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DEPARTMENT OF COMPUTER SCIENCE &amp; ENGINEERING</w:t>
      </w:r>
    </w:p>
    <w:p/>
    <w:p/>
    <w:p>
      <w:pPr>
        <w:jc w:val="center"/>
      </w:pPr>
      <w:r>
        <w:rPr>
          <w:b/>
          <w:color w:val="1E3A8A"/>
          <w:sz w:val="44"/>
        </w:rPr>
        <w:t>Privacy-Preserving LLM Inference</w:t>
        <w:br/>
        <w:t>using Trusted Execution Environments (TEE)</w:t>
      </w:r>
    </w:p>
    <w:p/>
    <w:p>
      <w:pPr>
        <w:jc w:val="center"/>
      </w:pPr>
      <w:r>
        <w:rPr>
          <w:i/>
          <w:sz w:val="28"/>
        </w:rPr>
        <w:t>B.Tech Final Year Project Report</w:t>
      </w:r>
    </w:p>
    <w:p/>
    <w:p/>
    <w:p/>
    <w:tbl>
      <w:tblPr>
        <w:tblW w:type="auto" w:w="0"/>
        <w:tblLook w:firstColumn="1" w:firstRow="1" w:lastColumn="0" w:lastRow="0" w:noHBand="0" w:noVBand="1" w:val="04A0"/>
      </w:tblPr>
      <w:tblGrid>
        <w:gridCol w:w="4561"/>
        <w:gridCol w:w="4561"/>
      </w:tblGrid>
      <w:tr>
        <w:tc>
          <w:tcPr>
            <w:tcW w:type="dxa" w:w="4561"/>
          </w:tcPr>
          <w:p>
            <w:r>
              <w:rPr>
                <w:b/>
                <w:sz w:val="22"/>
              </w:rPr>
              <w:t>Report Date</w:t>
            </w:r>
          </w:p>
        </w:tc>
        <w:tc>
          <w:tcPr>
            <w:tcW w:type="dxa" w:w="4561"/>
          </w:tcPr>
          <w:p>
            <w:r>
              <w:rPr>
                <w:sz w:val="22"/>
              </w:rPr>
              <w:t>April 2026</w:t>
            </w:r>
          </w:p>
        </w:tc>
      </w:tr>
      <w:tr>
        <w:tc>
          <w:tcPr>
            <w:tcW w:type="dxa" w:w="4561"/>
          </w:tcPr>
          <w:p>
            <w:r>
              <w:rPr>
                <w:b/>
                <w:sz w:val="22"/>
              </w:rPr>
              <w:t>Course</w:t>
            </w:r>
          </w:p>
        </w:tc>
        <w:tc>
          <w:tcPr>
            <w:tcW w:type="dxa" w:w="4561"/>
          </w:tcPr>
          <w:p>
            <w:r>
              <w:rPr>
                <w:sz w:val="22"/>
              </w:rPr>
              <w:t>B.Tech Computer Science &amp; Engineering</w:t>
            </w:r>
          </w:p>
        </w:tc>
      </w:tr>
      <w:tr>
        <w:tc>
          <w:tcPr>
            <w:tcW w:type="dxa" w:w="4561"/>
          </w:tcPr>
          <w:p>
            <w:r>
              <w:rPr>
                <w:b/>
                <w:sz w:val="22"/>
              </w:rPr>
              <w:t>Domain</w:t>
            </w:r>
          </w:p>
        </w:tc>
        <w:tc>
          <w:tcPr>
            <w:tcW w:type="dxa" w:w="4561"/>
          </w:tcPr>
          <w:p>
            <w:r>
              <w:rPr>
                <w:sz w:val="22"/>
              </w:rPr>
              <w:t>Cybersecurity / AI Systems</w:t>
            </w:r>
          </w:p>
        </w:tc>
      </w:tr>
      <w:tr>
        <w:tc>
          <w:tcPr>
            <w:tcW w:type="dxa" w:w="4561"/>
          </w:tcPr>
          <w:p>
            <w:r>
              <w:rPr>
                <w:b/>
                <w:sz w:val="22"/>
              </w:rPr>
              <w:t>Stack</w:t>
            </w:r>
          </w:p>
        </w:tc>
        <w:tc>
          <w:tcPr>
            <w:tcW w:type="dxa" w:w="4561"/>
          </w:tcPr>
          <w:p>
            <w:r>
              <w:rPr>
                <w:sz w:val="22"/>
              </w:rPr>
              <w:t>Python · FastAPI · Docker · pycryptodome</w:t>
            </w:r>
          </w:p>
        </w:tc>
      </w:tr>
    </w:tbl>
    <w:p>
      <w:r>
        <w:br w:type="page"/>
      </w:r>
    </w:p>
    <w:p>
      <w:pPr>
        <w:pStyle w:val="Heading1"/>
      </w:pPr>
      <w:r>
        <w:rPr>
          <w:color w:val="1E3A8A"/>
        </w:rPr>
        <w:t>Table of Contents</w:t>
      </w:r>
    </w:p>
    <w:p>
      <w:pPr>
        <w:spacing w:after="160"/>
      </w:pPr>
      <w:r>
        <w:t>(Right-click this field in Microsoft Word and select "Update Field" to populate the table of contents automatically.)</w:t>
      </w:r>
    </w:p>
    <w:p>
      <w:r>
        <w:fldChar w:fldCharType="begin"/>
        <w:instrText xml:space="preserve"> TOC \o "1-3" \h \z \u </w:instrText>
        <w:fldChar w:fldCharType="end"/>
      </w:r>
    </w:p>
    <w:p>
      <w:r>
        <w:br w:type="page"/>
      </w:r>
    </w:p>
    <w:p>
      <w:pPr>
        <w:pStyle w:val="Heading1"/>
      </w:pPr>
      <w:r>
        <w:rPr>
          <w:color w:val="1E3A8A"/>
        </w:rPr>
        <w:t>Chapter 1: Introduction</w:t>
      </w:r>
    </w:p>
    <w:p>
      <w:pPr>
        <w:pStyle w:val="Heading2"/>
      </w:pPr>
      <w:r>
        <w:rPr>
          <w:color w:val="1D4ED8"/>
        </w:rPr>
        <w:t>1.1 Background and Motivation</w:t>
      </w:r>
    </w:p>
    <w:p>
      <w:pPr>
        <w:spacing w:after="160"/>
      </w:pPr>
      <w:r>
        <w:t>Large Language Models (LLMs) such as GPT-4, LLaMA, and Mistral have transformed how humans interact with software. However, deploying LLMs in cloud environments introduces a fundamental privacy risk: every query a user types — potentially containing medical history, financial data, personal secrets, or business-sensitive information — is sent in plaintext to a remote server.</w:t>
      </w:r>
    </w:p>
    <w:p>
      <w:pPr>
        <w:spacing w:after="160"/>
      </w:pPr>
      <w:r>
        <w:t>The cloud provider, model operator, infrastructure engineers, and potentially malicious insiders can all read, log, and even re-use that data for model training without the user's knowledge. This project addresses that threat by combining three technologies:</w:t>
      </w:r>
    </w:p>
    <w:p>
      <w:pPr>
        <w:pStyle w:val="ListBullet"/>
        <w:ind w:left="360"/>
      </w:pPr>
      <w:r>
        <w:t>End-to-end encryption (AES-256-GCM + RSA-2048) so the prompt is never transmitted in plaintext.</w:t>
      </w:r>
    </w:p>
    <w:p>
      <w:pPr>
        <w:pStyle w:val="ListBullet"/>
        <w:ind w:left="360"/>
      </w:pPr>
      <w:r>
        <w:t>A Trusted Execution Environment (TEE) — a hardware-isolated CPU enclave — where inference runs in encrypted memory inaccessible to the host OS, hypervisor, or cloud provider.</w:t>
      </w:r>
    </w:p>
    <w:p>
      <w:pPr>
        <w:pStyle w:val="ListBullet"/>
        <w:ind w:left="360"/>
      </w:pPr>
      <w:r>
        <w:t>Remote attestation, which lets a client cryptographically verify it is talking to a genuine, unmodified enclave before sending any data.</w:t>
      </w:r>
    </w:p>
    <w:p>
      <w:pPr>
        <w:pStyle w:val="Heading2"/>
      </w:pPr>
      <w:r>
        <w:rPr>
          <w:color w:val="1D4ED8"/>
        </w:rPr>
        <w:t>1.2 Problem Statement</w:t>
      </w:r>
    </w:p>
    <w:p>
      <w:pPr>
        <w:spacing w:after="160"/>
      </w:pPr>
      <w:r>
        <w:t>Existing LLM inference services — whether cloud APIs or self-hosted models — expose user prompts to at least one untrusted party (the server operator). This is unacceptable for use cases such as:</w:t>
      </w:r>
    </w:p>
    <w:p>
      <w:pPr>
        <w:pStyle w:val="ListBullet"/>
        <w:ind w:left="360"/>
      </w:pPr>
      <w:r>
        <w:t>Medical diagnosis assistance (HIPAA-protected data)</w:t>
      </w:r>
    </w:p>
    <w:p>
      <w:pPr>
        <w:pStyle w:val="ListBullet"/>
        <w:ind w:left="360"/>
      </w:pPr>
      <w:r>
        <w:t>Legal document drafting (attorney-client privileged information)</w:t>
      </w:r>
    </w:p>
    <w:p>
      <w:pPr>
        <w:pStyle w:val="ListBullet"/>
        <w:ind w:left="360"/>
      </w:pPr>
      <w:r>
        <w:t>Financial planning (personally identifiable financial data)</w:t>
      </w:r>
    </w:p>
    <w:p>
      <w:pPr>
        <w:pStyle w:val="ListBullet"/>
        <w:ind w:left="360"/>
      </w:pPr>
      <w:r>
        <w:t>Enterprise IP: internal code review, product strategy queries</w:t>
      </w:r>
    </w:p>
    <w:p>
      <w:pPr>
        <w:pStyle w:val="Heading2"/>
      </w:pPr>
      <w:r>
        <w:rPr>
          <w:color w:val="1D4ED8"/>
        </w:rPr>
        <w:t>1.3 Project Goals</w:t>
      </w:r>
    </w:p>
    <w:p>
      <w:pPr>
        <w:spacing w:after="160"/>
      </w:pPr>
      <w:r>
        <w:t>This project achieves the following goals: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ID</w:t>
            </w:r>
          </w:p>
        </w:tc>
        <w:tc>
          <w:tcPr>
            <w:tcW w:type="dxa" w:w="3041"/>
            <w:shd w:val="clear" w:color="auto" w:fill="DBEAFE"/>
          </w:tcPr>
          <w:p>
            <w:r>
              <w:rPr>
                <w:b/>
                <w:sz w:val="18"/>
              </w:rPr>
              <w:t>Goal</w:t>
            </w:r>
          </w:p>
        </w:tc>
        <w:tc>
          <w:tcPr>
            <w:tcW w:type="dxa" w:w="3041"/>
            <w:shd w:val="clear" w:color="auto" w:fill="DBEAFE"/>
          </w:tcPr>
          <w:p>
            <w:r>
              <w:rPr>
                <w:b/>
                <w:sz w:val="18"/>
              </w:rPr>
              <w:t>Description</w:t>
            </w:r>
          </w:p>
        </w:tc>
      </w:tr>
      <w:tr>
        <w:tc>
          <w:tcPr>
            <w:tcW w:type="dxa" w:w="3041"/>
          </w:tcPr>
          <w:p>
            <w:r>
              <w:rPr>
                <w:sz w:val="18"/>
              </w:rPr>
              <w:t>G1</w:t>
            </w:r>
          </w:p>
        </w:tc>
        <w:tc>
          <w:tcPr>
            <w:tcW w:type="dxa" w:w="3041"/>
          </w:tcPr>
          <w:p>
            <w:r>
              <w:rPr>
                <w:sz w:val="18"/>
              </w:rPr>
              <w:t>End-to-end encryption</w:t>
            </w:r>
          </w:p>
        </w:tc>
        <w:tc>
          <w:tcPr>
            <w:tcW w:type="dxa" w:w="3041"/>
          </w:tcPr>
          <w:p>
            <w:r>
              <w:rPr>
                <w:sz w:val="18"/>
              </w:rPr>
              <w:t>User prompts are AES-256-GCM encrypted on the client and decrypted only inside the enclave.</w:t>
            </w:r>
          </w:p>
        </w:tc>
      </w:tr>
      <w:tr>
        <w:tc>
          <w:tcPr>
            <w:tcW w:type="dxa" w:w="3041"/>
          </w:tcPr>
          <w:p>
            <w:r>
              <w:rPr>
                <w:sz w:val="18"/>
              </w:rPr>
              <w:t>G2</w:t>
            </w:r>
          </w:p>
        </w:tc>
        <w:tc>
          <w:tcPr>
            <w:tcW w:type="dxa" w:w="3041"/>
          </w:tcPr>
          <w:p>
            <w:r>
              <w:rPr>
                <w:sz w:val="18"/>
              </w:rPr>
              <w:t>Zero-logging policy</w:t>
            </w:r>
          </w:p>
        </w:tc>
        <w:tc>
          <w:tcPr>
            <w:tcW w:type="dxa" w:w="3041"/>
          </w:tcPr>
          <w:p>
            <w:r>
              <w:rPr>
                <w:sz w:val="18"/>
              </w:rPr>
              <w:t>No request body, plaintext prompt, or response is written to any log file.</w:t>
            </w:r>
          </w:p>
        </w:tc>
      </w:tr>
      <w:tr>
        <w:tc>
          <w:tcPr>
            <w:tcW w:type="dxa" w:w="3041"/>
          </w:tcPr>
          <w:p>
            <w:r>
              <w:rPr>
                <w:sz w:val="18"/>
              </w:rPr>
              <w:t>G3</w:t>
            </w:r>
          </w:p>
        </w:tc>
        <w:tc>
          <w:tcPr>
            <w:tcW w:type="dxa" w:w="3041"/>
          </w:tcPr>
          <w:p>
            <w:r>
              <w:rPr>
                <w:sz w:val="18"/>
              </w:rPr>
              <w:t>Ephemeral memory</w:t>
            </w:r>
          </w:p>
        </w:tc>
        <w:tc>
          <w:tcPr>
            <w:tcW w:type="dxa" w:w="3041"/>
          </w:tcPr>
          <w:p>
            <w:r>
              <w:rPr>
                <w:sz w:val="18"/>
              </w:rPr>
              <w:t>All sensitive data is wiped from memory immediately after each inference call.</w:t>
            </w:r>
          </w:p>
        </w:tc>
      </w:tr>
      <w:tr>
        <w:tc>
          <w:tcPr>
            <w:tcW w:type="dxa" w:w="3041"/>
          </w:tcPr>
          <w:p>
            <w:r>
              <w:rPr>
                <w:sz w:val="18"/>
              </w:rPr>
              <w:t>G4</w:t>
            </w:r>
          </w:p>
        </w:tc>
        <w:tc>
          <w:tcPr>
            <w:tcW w:type="dxa" w:w="3041"/>
          </w:tcPr>
          <w:p>
            <w:r>
              <w:rPr>
                <w:sz w:val="18"/>
              </w:rPr>
              <w:t>Remote attestation</w:t>
            </w:r>
          </w:p>
        </w:tc>
        <w:tc>
          <w:tcPr>
            <w:tcW w:type="dxa" w:w="3041"/>
          </w:tcPr>
          <w:p>
            <w:r>
              <w:rPr>
                <w:sz w:val="18"/>
              </w:rPr>
              <w:t>Clients can verify enclave authenticity before trusting it with data.</w:t>
            </w:r>
          </w:p>
        </w:tc>
      </w:tr>
      <w:tr>
        <w:tc>
          <w:tcPr>
            <w:tcW w:type="dxa" w:w="3041"/>
          </w:tcPr>
          <w:p>
            <w:r>
              <w:rPr>
                <w:sz w:val="18"/>
              </w:rPr>
              <w:t>G5</w:t>
            </w:r>
          </w:p>
        </w:tc>
        <w:tc>
          <w:tcPr>
            <w:tcW w:type="dxa" w:w="3041"/>
          </w:tcPr>
          <w:p>
            <w:r>
              <w:rPr>
                <w:sz w:val="18"/>
              </w:rPr>
              <w:t>Privacy scoring</w:t>
            </w:r>
          </w:p>
        </w:tc>
        <w:tc>
          <w:tcPr>
            <w:tcW w:type="dxa" w:w="3041"/>
          </w:tcPr>
          <w:p>
            <w:r>
              <w:rPr>
                <w:sz w:val="18"/>
              </w:rPr>
              <w:t>Each request is analysed for PII (email, SSN, phone, etc.) and scored 0–100.</w:t>
            </w:r>
          </w:p>
        </w:tc>
      </w:tr>
      <w:tr>
        <w:tc>
          <w:tcPr>
            <w:tcW w:type="dxa" w:w="3041"/>
          </w:tcPr>
          <w:p>
            <w:r>
              <w:rPr>
                <w:sz w:val="18"/>
              </w:rPr>
              <w:t>G6</w:t>
            </w:r>
          </w:p>
        </w:tc>
        <w:tc>
          <w:tcPr>
            <w:tcW w:type="dxa" w:w="3041"/>
          </w:tcPr>
          <w:p>
            <w:r>
              <w:rPr>
                <w:sz w:val="18"/>
              </w:rPr>
              <w:t>Confidential mode UI</w:t>
            </w:r>
          </w:p>
        </w:tc>
        <w:tc>
          <w:tcPr>
            <w:tcW w:type="dxa" w:w="3041"/>
          </w:tcPr>
          <w:p>
            <w:r>
              <w:rPr>
                <w:sz w:val="18"/>
              </w:rPr>
              <w:t>A toggle in the dashboard signals when all security guarantees are active.</w:t>
            </w:r>
          </w:p>
        </w:tc>
      </w:tr>
    </w:tbl>
    <w:p/>
    <w:p>
      <w:pPr>
        <w:pStyle w:val="Heading2"/>
      </w:pPr>
      <w:r>
        <w:rPr>
          <w:color w:val="1D4ED8"/>
        </w:rPr>
        <w:t>1.4 Scope</w:t>
      </w:r>
    </w:p>
    <w:p>
      <w:pPr>
        <w:spacing w:after="160"/>
      </w:pPr>
      <w:r>
        <w:t>This implementation is a complete, working prototype using a simulated TEE (the enclave is implemented in software inside the Python process). Sections 7.3 and Chapter 15 explain how to replace the simulation with real Intel SGX hardware using Gramine or Occlum.</w:t>
      </w:r>
    </w:p>
    <w:p>
      <w:r>
        <w:br w:type="page"/>
      </w:r>
    </w:p>
    <w:p>
      <w:pPr>
        <w:pStyle w:val="Heading1"/>
      </w:pPr>
      <w:r>
        <w:rPr>
          <w:color w:val="1E3A8A"/>
        </w:rPr>
        <w:t>Chapter 2: System Architecture</w:t>
      </w:r>
    </w:p>
    <w:p>
      <w:pPr>
        <w:pStyle w:val="Heading2"/>
      </w:pPr>
      <w:r>
        <w:rPr>
          <w:color w:val="1D4ED8"/>
        </w:rPr>
        <w:t>2.1 High-Level Component View</w:t>
      </w:r>
    </w:p>
    <w:p>
      <w:pPr>
        <w:spacing w:after="160"/>
      </w:pPr>
      <w:r>
        <w:t>The system is split into three trust zones: the untrusted client network, the partially trusted backend host, and the fully trusted enclave: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CLIENT BROWSER                                 │</w:t>
      </w:r>
    </w:p>
    <w:p>
      <w:pPr>
        <w:spacing w:before="0" w:after="0"/>
        <w:shd w:val="clear" w:color="auto" w:fill="F3F4F6"/>
      </w:pPr>
      <w:r>
        <w:rPr>
          <w:rFonts w:ascii="Courier New" w:hAnsi="Courier New"/>
          <w:sz w:val="17"/>
        </w:rPr>
        <w:t>│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  │  Dashboard UI  (HTML + Vanilla JS + Web Crypto API)                    │ │</w:t>
      </w:r>
    </w:p>
    <w:p>
      <w:pPr>
        <w:spacing w:before="0" w:after="0"/>
        <w:shd w:val="clear" w:color="auto" w:fill="F3F4F6"/>
      </w:pPr>
      <w:r>
        <w:rPr>
          <w:rFonts w:ascii="Courier New" w:hAnsi="Courier New"/>
          <w:sz w:val="17"/>
        </w:rPr>
        <w:t>│  │                                                                        │ │</w:t>
      </w:r>
    </w:p>
    <w:p>
      <w:pPr>
        <w:spacing w:before="0" w:after="0"/>
        <w:shd w:val="clear" w:color="auto" w:fill="F3F4F6"/>
      </w:pPr>
      <w:r>
        <w:rPr>
          <w:rFonts w:ascii="Courier New" w:hAnsi="Courier New"/>
          <w:sz w:val="17"/>
        </w:rPr>
        <w:t>│  │  1. Generate AES-256 session key  (Web Crypto: generateKey)            │ │</w:t>
      </w:r>
    </w:p>
    <w:p>
      <w:pPr>
        <w:spacing w:before="0" w:after="0"/>
        <w:shd w:val="clear" w:color="auto" w:fill="F3F4F6"/>
      </w:pPr>
      <w:r>
        <w:rPr>
          <w:rFonts w:ascii="Courier New" w:hAnsi="Courier New"/>
          <w:sz w:val="17"/>
        </w:rPr>
        <w:t>│  │  2. Encrypt prompt with AES-GCM   (Web Crypto: encrypt)                │ │</w:t>
      </w:r>
    </w:p>
    <w:p>
      <w:pPr>
        <w:spacing w:before="0" w:after="0"/>
        <w:shd w:val="clear" w:color="auto" w:fill="F3F4F6"/>
      </w:pPr>
      <w:r>
        <w:rPr>
          <w:rFonts w:ascii="Courier New" w:hAnsi="Courier New"/>
          <w:sz w:val="17"/>
        </w:rPr>
        <w:t>│  │  3. Encrypt session key with RSA  (Web Crypto: wrapKey / RSA-OAEP)     │ │</w:t>
      </w:r>
    </w:p>
    <w:p>
      <w:pPr>
        <w:spacing w:before="0" w:after="0"/>
        <w:shd w:val="clear" w:color="auto" w:fill="F3F4F6"/>
      </w:pPr>
      <w:r>
        <w:rPr>
          <w:rFonts w:ascii="Courier New" w:hAnsi="Courier New"/>
          <w:sz w:val="17"/>
        </w:rPr>
        <w:t>│  │  4. POST /infer  { encrypted_prompt, session_key_enc, nonce, iv, tag } │ │</w:t>
      </w:r>
    </w:p>
    <w:p>
      <w:pPr>
        <w:spacing w:before="0" w:after="0"/>
        <w:shd w:val="clear" w:color="auto" w:fill="F3F4F6"/>
      </w:pPr>
      <w:r>
        <w:rPr>
          <w:rFonts w:ascii="Courier New" w:hAnsi="Courier New"/>
          <w:sz w:val="17"/>
        </w:rPr>
        <w:t>│  │  5. Receive encrypted response, decrypt locally                        │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HTTPS / TLS  (plaintext NEVER exposed)</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BACKEND HOST  (FastAPI / Uvicorn)                   │</w:t>
      </w:r>
    </w:p>
    <w:p>
      <w:pPr>
        <w:spacing w:before="0" w:after="0"/>
        <w:shd w:val="clear" w:color="auto" w:fill="F3F4F6"/>
      </w:pPr>
      <w:r>
        <w:rPr>
          <w:rFonts w:ascii="Courier New" w:hAnsi="Courier New"/>
          <w:sz w:val="17"/>
        </w:rPr>
        <w:t>│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  │  POST /infer  router                                                │   │</w:t>
      </w:r>
    </w:p>
    <w:p>
      <w:pPr>
        <w:spacing w:before="0" w:after="0"/>
        <w:shd w:val="clear" w:color="auto" w:fill="F3F4F6"/>
      </w:pPr>
      <w:r>
        <w:rPr>
          <w:rFonts w:ascii="Courier New" w:hAnsi="Courier New"/>
          <w:sz w:val="17"/>
        </w:rPr>
        <w:t>│  │  ├─ Validate nonce (NonceTracker — replay prevention)               │   │</w:t>
      </w:r>
    </w:p>
    <w:p>
      <w:pPr>
        <w:spacing w:before="0" w:after="0"/>
        <w:shd w:val="clear" w:color="auto" w:fill="F3F4F6"/>
      </w:pPr>
      <w:r>
        <w:rPr>
          <w:rFonts w:ascii="Courier New" w:hAnsi="Courier New"/>
          <w:sz w:val="17"/>
        </w:rPr>
        <w:t>│  │  ├─ Check rate limit (RateLimiter — 60 req/min/IP)                  │   │</w:t>
      </w:r>
    </w:p>
    <w:p>
      <w:pPr>
        <w:spacing w:before="0" w:after="0"/>
        <w:shd w:val="clear" w:color="auto" w:fill="F3F4F6"/>
      </w:pPr>
      <w:r>
        <w:rPr>
          <w:rFonts w:ascii="Courier New" w:hAnsi="Courier New"/>
          <w:sz w:val="17"/>
        </w:rPr>
        <w:t>│  │  └─ Decrypt session key (RSA-OAEP, private key lives in enclave)    │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                                 │  Enter enclave boundary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  │  [TEE ENCLAVE — Simulated Intel SGX]                                │   │</w:t>
      </w:r>
    </w:p>
    <w:p>
      <w:pPr>
        <w:spacing w:before="0" w:after="0"/>
        <w:shd w:val="clear" w:color="auto" w:fill="F3F4F6"/>
      </w:pPr>
      <w:r>
        <w:rPr>
          <w:rFonts w:ascii="Courier New" w:hAnsi="Courier New"/>
          <w:sz w:val="17"/>
        </w:rPr>
        <w:t>│  │                                                                     │   │</w:t>
      </w:r>
    </w:p>
    <w:p>
      <w:pPr>
        <w:spacing w:before="0" w:after="0"/>
        <w:shd w:val="clear" w:color="auto" w:fill="F3F4F6"/>
      </w:pPr>
      <w:r>
        <w:rPr>
          <w:rFonts w:ascii="Courier New" w:hAnsi="Courier New"/>
          <w:sz w:val="17"/>
        </w:rPr>
        <w:t>│  │  ├─ AES-GCM decrypt prompt  (session key)                           │   │</w:t>
      </w:r>
    </w:p>
    <w:p>
      <w:pPr>
        <w:spacing w:before="0" w:after="0"/>
        <w:shd w:val="clear" w:color="auto" w:fill="F3F4F6"/>
      </w:pPr>
      <w:r>
        <w:rPr>
          <w:rFonts w:ascii="Courier New" w:hAnsi="Courier New"/>
          <w:sz w:val="17"/>
        </w:rPr>
        <w:t>│  │  ├─ Privacy analysis  (PII detection, privacy score)                │   │</w:t>
      </w:r>
    </w:p>
    <w:p>
      <w:pPr>
        <w:spacing w:before="0" w:after="0"/>
        <w:shd w:val="clear" w:color="auto" w:fill="F3F4F6"/>
      </w:pPr>
      <w:r>
        <w:rPr>
          <w:rFonts w:ascii="Courier New" w:hAnsi="Courier New"/>
          <w:sz w:val="17"/>
        </w:rPr>
        <w:t>│  │  ├─ LLM inference  (DummyLLM or OpenAI GPT)                         │   │</w:t>
      </w:r>
    </w:p>
    <w:p>
      <w:pPr>
        <w:spacing w:before="0" w:after="0"/>
        <w:shd w:val="clear" w:color="auto" w:fill="F3F4F6"/>
      </w:pPr>
      <w:r>
        <w:rPr>
          <w:rFonts w:ascii="Courier New" w:hAnsi="Courier New"/>
          <w:sz w:val="17"/>
        </w:rPr>
        <w:t>│  │  ├─ AES-GCM encrypt response                                        │   │</w:t>
      </w:r>
    </w:p>
    <w:p>
      <w:pPr>
        <w:spacing w:before="0" w:after="0"/>
        <w:shd w:val="clear" w:color="auto" w:fill="F3F4F6"/>
      </w:pPr>
      <w:r>
        <w:rPr>
          <w:rFonts w:ascii="Courier New" w:hAnsi="Courier New"/>
          <w:sz w:val="17"/>
        </w:rPr>
        <w:t>│  │  └─ Wipe all intermediate data  (MemoryGuard)                       │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                                 │  Encrypted response only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  │  Return: { encrypted_response, iv, tag, attestation_token,          │   │</w:t>
      </w:r>
    </w:p>
    <w:p>
      <w:pPr>
        <w:spacing w:before="0" w:after="0"/>
        <w:shd w:val="clear" w:color="auto" w:fill="F3F4F6"/>
      </w:pPr>
      <w:r>
        <w:rPr>
          <w:rFonts w:ascii="Courier New" w:hAnsi="Courier New"/>
          <w:sz w:val="17"/>
        </w:rPr>
        <w:t>│  │           privacy_score, risk_level, latency_ms }                   │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w:t>
      </w:r>
    </w:p>
    <w:p/>
    <w:p>
      <w:pPr>
        <w:pStyle w:val="Heading2"/>
      </w:pPr>
      <w:r>
        <w:rPr>
          <w:color w:val="1D4ED8"/>
        </w:rPr>
        <w:t>2.2 Data Flow (Step-by-Step)</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Step</w:t>
            </w:r>
          </w:p>
        </w:tc>
        <w:tc>
          <w:tcPr>
            <w:tcW w:type="dxa" w:w="3041"/>
            <w:shd w:val="clear" w:color="auto" w:fill="DBEAFE"/>
          </w:tcPr>
          <w:p>
            <w:r>
              <w:rPr>
                <w:b/>
                <w:sz w:val="18"/>
              </w:rPr>
              <w:t>Actor</w:t>
            </w:r>
          </w:p>
        </w:tc>
        <w:tc>
          <w:tcPr>
            <w:tcW w:type="dxa" w:w="3041"/>
            <w:shd w:val="clear" w:color="auto" w:fill="DBEAFE"/>
          </w:tcPr>
          <w:p>
            <w:r>
              <w:rPr>
                <w:b/>
                <w:sz w:val="18"/>
              </w:rPr>
              <w:t>Action</w:t>
            </w:r>
          </w:p>
        </w:tc>
      </w:tr>
      <w:tr>
        <w:tc>
          <w:tcPr>
            <w:tcW w:type="dxa" w:w="3041"/>
          </w:tcPr>
          <w:p>
            <w:r>
              <w:rPr>
                <w:sz w:val="18"/>
              </w:rPr>
              <w:t>1</w:t>
            </w:r>
          </w:p>
        </w:tc>
        <w:tc>
          <w:tcPr>
            <w:tcW w:type="dxa" w:w="3041"/>
          </w:tcPr>
          <w:p>
            <w:r>
              <w:rPr>
                <w:sz w:val="18"/>
              </w:rPr>
              <w:t>Client startup</w:t>
            </w:r>
          </w:p>
        </w:tc>
        <w:tc>
          <w:tcPr>
            <w:tcW w:type="dxa" w:w="3041"/>
          </w:tcPr>
          <w:p>
            <w:r>
              <w:rPr>
                <w:sz w:val="18"/>
              </w:rPr>
              <w:t>On page load, the dashboard fetches the server's RSA-2048 public key from GET /public-key.</w:t>
            </w:r>
          </w:p>
        </w:tc>
      </w:tr>
      <w:tr>
        <w:tc>
          <w:tcPr>
            <w:tcW w:type="dxa" w:w="3041"/>
          </w:tcPr>
          <w:p>
            <w:r>
              <w:rPr>
                <w:sz w:val="18"/>
              </w:rPr>
              <w:t>2</w:t>
            </w:r>
          </w:p>
        </w:tc>
        <w:tc>
          <w:tcPr>
            <w:tcW w:type="dxa" w:w="3041"/>
          </w:tcPr>
          <w:p>
            <w:r>
              <w:rPr>
                <w:sz w:val="18"/>
              </w:rPr>
              <w:t>Key generation</w:t>
            </w:r>
          </w:p>
        </w:tc>
        <w:tc>
          <w:tcPr>
            <w:tcW w:type="dxa" w:w="3041"/>
          </w:tcPr>
          <w:p>
            <w:r>
              <w:rPr>
                <w:sz w:val="18"/>
              </w:rPr>
              <w:t>For each request, the client generates a fresh 256-bit AES session key using Web Crypto API.</w:t>
            </w:r>
          </w:p>
        </w:tc>
      </w:tr>
      <w:tr>
        <w:tc>
          <w:tcPr>
            <w:tcW w:type="dxa" w:w="3041"/>
          </w:tcPr>
          <w:p>
            <w:r>
              <w:rPr>
                <w:sz w:val="18"/>
              </w:rPr>
              <w:t>3</w:t>
            </w:r>
          </w:p>
        </w:tc>
        <w:tc>
          <w:tcPr>
            <w:tcW w:type="dxa" w:w="3041"/>
          </w:tcPr>
          <w:p>
            <w:r>
              <w:rPr>
                <w:sz w:val="18"/>
              </w:rPr>
              <w:t>Prompt encryption</w:t>
            </w:r>
          </w:p>
        </w:tc>
        <w:tc>
          <w:tcPr>
            <w:tcW w:type="dxa" w:w="3041"/>
          </w:tcPr>
          <w:p>
            <w:r>
              <w:rPr>
                <w:sz w:val="18"/>
              </w:rPr>
              <w:t>The plaintext prompt is encrypted with AES-256-GCM, producing ciphertext + IV + auth tag.</w:t>
            </w:r>
          </w:p>
        </w:tc>
      </w:tr>
      <w:tr>
        <w:tc>
          <w:tcPr>
            <w:tcW w:type="dxa" w:w="3041"/>
          </w:tcPr>
          <w:p>
            <w:r>
              <w:rPr>
                <w:sz w:val="18"/>
              </w:rPr>
              <w:t>4</w:t>
            </w:r>
          </w:p>
        </w:tc>
        <w:tc>
          <w:tcPr>
            <w:tcW w:type="dxa" w:w="3041"/>
          </w:tcPr>
          <w:p>
            <w:r>
              <w:rPr>
                <w:sz w:val="18"/>
              </w:rPr>
              <w:t>Session key wrapping</w:t>
            </w:r>
          </w:p>
        </w:tc>
        <w:tc>
          <w:tcPr>
            <w:tcW w:type="dxa" w:w="3041"/>
          </w:tcPr>
          <w:p>
            <w:r>
              <w:rPr>
                <w:sz w:val="18"/>
              </w:rPr>
              <w:t>The AES session key is encrypted (wrapped) with the server's RSA-2048 public key using OAEP padding.</w:t>
            </w:r>
          </w:p>
        </w:tc>
      </w:tr>
      <w:tr>
        <w:tc>
          <w:tcPr>
            <w:tcW w:type="dxa" w:w="3041"/>
          </w:tcPr>
          <w:p>
            <w:r>
              <w:rPr>
                <w:sz w:val="18"/>
              </w:rPr>
              <w:t>5</w:t>
            </w:r>
          </w:p>
        </w:tc>
        <w:tc>
          <w:tcPr>
            <w:tcW w:type="dxa" w:w="3041"/>
          </w:tcPr>
          <w:p>
            <w:r>
              <w:rPr>
                <w:sz w:val="18"/>
              </w:rPr>
              <w:t>Nonce generation</w:t>
            </w:r>
          </w:p>
        </w:tc>
        <w:tc>
          <w:tcPr>
            <w:tcW w:type="dxa" w:w="3041"/>
          </w:tcPr>
          <w:p>
            <w:r>
              <w:rPr>
                <w:sz w:val="18"/>
              </w:rPr>
              <w:t>A UUID v4 nonce is generated to prevent replay attacks.</w:t>
            </w:r>
          </w:p>
        </w:tc>
      </w:tr>
      <w:tr>
        <w:tc>
          <w:tcPr>
            <w:tcW w:type="dxa" w:w="3041"/>
          </w:tcPr>
          <w:p>
            <w:r>
              <w:rPr>
                <w:sz w:val="18"/>
              </w:rPr>
              <w:t>6</w:t>
            </w:r>
          </w:p>
        </w:tc>
        <w:tc>
          <w:tcPr>
            <w:tcW w:type="dxa" w:w="3041"/>
          </w:tcPr>
          <w:p>
            <w:r>
              <w:rPr>
                <w:sz w:val="18"/>
              </w:rPr>
              <w:t>POST /infer</w:t>
            </w:r>
          </w:p>
        </w:tc>
        <w:tc>
          <w:tcPr>
            <w:tcW w:type="dxa" w:w="3041"/>
          </w:tcPr>
          <w:p>
            <w:r>
              <w:rPr>
                <w:sz w:val="18"/>
              </w:rPr>
              <w:t>The encrypted payload (no plaintext) is sent to the server over HTTPS.</w:t>
            </w:r>
          </w:p>
        </w:tc>
      </w:tr>
      <w:tr>
        <w:tc>
          <w:tcPr>
            <w:tcW w:type="dxa" w:w="3041"/>
          </w:tcPr>
          <w:p>
            <w:r>
              <w:rPr>
                <w:sz w:val="18"/>
              </w:rPr>
              <w:t>7</w:t>
            </w:r>
          </w:p>
        </w:tc>
        <w:tc>
          <w:tcPr>
            <w:tcW w:type="dxa" w:w="3041"/>
          </w:tcPr>
          <w:p>
            <w:r>
              <w:rPr>
                <w:sz w:val="18"/>
              </w:rPr>
              <w:t>Server: nonce check</w:t>
            </w:r>
          </w:p>
        </w:tc>
        <w:tc>
          <w:tcPr>
            <w:tcW w:type="dxa" w:w="3041"/>
          </w:tcPr>
          <w:p>
            <w:r>
              <w:rPr>
                <w:sz w:val="18"/>
              </w:rPr>
              <w:t>Server rejects duplicate nonces (TTL: 5 min). If valid, the nonce is recorded.</w:t>
            </w:r>
          </w:p>
        </w:tc>
      </w:tr>
      <w:tr>
        <w:tc>
          <w:tcPr>
            <w:tcW w:type="dxa" w:w="3041"/>
          </w:tcPr>
          <w:p>
            <w:r>
              <w:rPr>
                <w:sz w:val="18"/>
              </w:rPr>
              <w:t>8</w:t>
            </w:r>
          </w:p>
        </w:tc>
        <w:tc>
          <w:tcPr>
            <w:tcW w:type="dxa" w:w="3041"/>
          </w:tcPr>
          <w:p>
            <w:r>
              <w:rPr>
                <w:sz w:val="18"/>
              </w:rPr>
              <w:t>Server: rate limit</w:t>
            </w:r>
          </w:p>
        </w:tc>
        <w:tc>
          <w:tcPr>
            <w:tcW w:type="dxa" w:w="3041"/>
          </w:tcPr>
          <w:p>
            <w:r>
              <w:rPr>
                <w:sz w:val="18"/>
              </w:rPr>
              <w:t>60 requests/minute per IP enforced. Excess requests receive HTTP 429.</w:t>
            </w:r>
          </w:p>
        </w:tc>
      </w:tr>
      <w:tr>
        <w:tc>
          <w:tcPr>
            <w:tcW w:type="dxa" w:w="3041"/>
          </w:tcPr>
          <w:p>
            <w:r>
              <w:rPr>
                <w:sz w:val="18"/>
              </w:rPr>
              <w:t>9</w:t>
            </w:r>
          </w:p>
        </w:tc>
        <w:tc>
          <w:tcPr>
            <w:tcW w:type="dxa" w:w="3041"/>
          </w:tcPr>
          <w:p>
            <w:r>
              <w:rPr>
                <w:sz w:val="18"/>
              </w:rPr>
              <w:t>Server: RSA decrypt</w:t>
            </w:r>
          </w:p>
        </w:tc>
        <w:tc>
          <w:tcPr>
            <w:tcW w:type="dxa" w:w="3041"/>
          </w:tcPr>
          <w:p>
            <w:r>
              <w:rPr>
                <w:sz w:val="18"/>
              </w:rPr>
              <w:t>Server decrypts the session key using its RSA-2048 private key (inside enclave).</w:t>
            </w:r>
          </w:p>
        </w:tc>
      </w:tr>
      <w:tr>
        <w:tc>
          <w:tcPr>
            <w:tcW w:type="dxa" w:w="3041"/>
          </w:tcPr>
          <w:p>
            <w:r>
              <w:rPr>
                <w:sz w:val="18"/>
              </w:rPr>
              <w:t>10</w:t>
            </w:r>
          </w:p>
        </w:tc>
        <w:tc>
          <w:tcPr>
            <w:tcW w:type="dxa" w:w="3041"/>
          </w:tcPr>
          <w:p>
            <w:r>
              <w:rPr>
                <w:sz w:val="18"/>
              </w:rPr>
              <w:t>Server: AES decrypt</w:t>
            </w:r>
          </w:p>
        </w:tc>
        <w:tc>
          <w:tcPr>
            <w:tcW w:type="dxa" w:w="3041"/>
          </w:tcPr>
          <w:p>
            <w:r>
              <w:rPr>
                <w:sz w:val="18"/>
              </w:rPr>
              <w:t>Prompt decrypted with AES-256-GCM. Auth tag verified — any tampering raises an exception.</w:t>
            </w:r>
          </w:p>
        </w:tc>
      </w:tr>
      <w:tr>
        <w:tc>
          <w:tcPr>
            <w:tcW w:type="dxa" w:w="3041"/>
          </w:tcPr>
          <w:p>
            <w:r>
              <w:rPr>
                <w:sz w:val="18"/>
              </w:rPr>
              <w:t>11</w:t>
            </w:r>
          </w:p>
        </w:tc>
        <w:tc>
          <w:tcPr>
            <w:tcW w:type="dxa" w:w="3041"/>
          </w:tcPr>
          <w:p>
            <w:r>
              <w:rPr>
                <w:sz w:val="18"/>
              </w:rPr>
              <w:t>Server: inference</w:t>
            </w:r>
          </w:p>
        </w:tc>
        <w:tc>
          <w:tcPr>
            <w:tcW w:type="dxa" w:w="3041"/>
          </w:tcPr>
          <w:p>
            <w:r>
              <w:rPr>
                <w:sz w:val="18"/>
              </w:rPr>
              <w:t>LLM inference runs inside the enclave context. Memory wiped on context exit.</w:t>
            </w:r>
          </w:p>
        </w:tc>
      </w:tr>
      <w:tr>
        <w:tc>
          <w:tcPr>
            <w:tcW w:type="dxa" w:w="3041"/>
          </w:tcPr>
          <w:p>
            <w:r>
              <w:rPr>
                <w:sz w:val="18"/>
              </w:rPr>
              <w:t>12</w:t>
            </w:r>
          </w:p>
        </w:tc>
        <w:tc>
          <w:tcPr>
            <w:tcW w:type="dxa" w:w="3041"/>
          </w:tcPr>
          <w:p>
            <w:r>
              <w:rPr>
                <w:sz w:val="18"/>
              </w:rPr>
              <w:t>Server: AES encrypt</w:t>
            </w:r>
          </w:p>
        </w:tc>
        <w:tc>
          <w:tcPr>
            <w:tcW w:type="dxa" w:w="3041"/>
          </w:tcPr>
          <w:p>
            <w:r>
              <w:rPr>
                <w:sz w:val="18"/>
              </w:rPr>
              <w:t>Response encrypted with the same session key. New random IV generated.</w:t>
            </w:r>
          </w:p>
        </w:tc>
      </w:tr>
      <w:tr>
        <w:tc>
          <w:tcPr>
            <w:tcW w:type="dxa" w:w="3041"/>
          </w:tcPr>
          <w:p>
            <w:r>
              <w:rPr>
                <w:sz w:val="18"/>
              </w:rPr>
              <w:t>13</w:t>
            </w:r>
          </w:p>
        </w:tc>
        <w:tc>
          <w:tcPr>
            <w:tcW w:type="dxa" w:w="3041"/>
          </w:tcPr>
          <w:p>
            <w:r>
              <w:rPr>
                <w:sz w:val="18"/>
              </w:rPr>
              <w:t>Memory wipe</w:t>
            </w:r>
          </w:p>
        </w:tc>
        <w:tc>
          <w:tcPr>
            <w:tcW w:type="dxa" w:w="3041"/>
          </w:tcPr>
          <w:p>
            <w:r>
              <w:rPr>
                <w:sz w:val="18"/>
              </w:rPr>
              <w:t>MemoryGuard overwrites all intermediate secrets (session key, plaintext).</w:t>
            </w:r>
          </w:p>
        </w:tc>
      </w:tr>
      <w:tr>
        <w:tc>
          <w:tcPr>
            <w:tcW w:type="dxa" w:w="3041"/>
          </w:tcPr>
          <w:p>
            <w:r>
              <w:rPr>
                <w:sz w:val="18"/>
              </w:rPr>
              <w:t>14</w:t>
            </w:r>
          </w:p>
        </w:tc>
        <w:tc>
          <w:tcPr>
            <w:tcW w:type="dxa" w:w="3041"/>
          </w:tcPr>
          <w:p>
            <w:r>
              <w:rPr>
                <w:sz w:val="18"/>
              </w:rPr>
              <w:t>Response transmission</w:t>
            </w:r>
          </w:p>
        </w:tc>
        <w:tc>
          <w:tcPr>
            <w:tcW w:type="dxa" w:w="3041"/>
          </w:tcPr>
          <w:p>
            <w:r>
              <w:rPr>
                <w:sz w:val="18"/>
              </w:rPr>
              <w:t>Encrypted response + attestation token + privacy score returned to client.</w:t>
            </w:r>
          </w:p>
        </w:tc>
      </w:tr>
      <w:tr>
        <w:tc>
          <w:tcPr>
            <w:tcW w:type="dxa" w:w="3041"/>
          </w:tcPr>
          <w:p>
            <w:r>
              <w:rPr>
                <w:sz w:val="18"/>
              </w:rPr>
              <w:t>15</w:t>
            </w:r>
          </w:p>
        </w:tc>
        <w:tc>
          <w:tcPr>
            <w:tcW w:type="dxa" w:w="3041"/>
          </w:tcPr>
          <w:p>
            <w:r>
              <w:rPr>
                <w:sz w:val="18"/>
              </w:rPr>
              <w:t>Client: AES decrypt</w:t>
            </w:r>
          </w:p>
        </w:tc>
        <w:tc>
          <w:tcPr>
            <w:tcW w:type="dxa" w:w="3041"/>
          </w:tcPr>
          <w:p>
            <w:r>
              <w:rPr>
                <w:sz w:val="18"/>
              </w:rPr>
              <w:t>Client decrypts response using the session key it holds locally.</w:t>
            </w:r>
          </w:p>
        </w:tc>
      </w:tr>
      <w:tr>
        <w:tc>
          <w:tcPr>
            <w:tcW w:type="dxa" w:w="3041"/>
          </w:tcPr>
          <w:p>
            <w:r>
              <w:rPr>
                <w:sz w:val="18"/>
              </w:rPr>
              <w:t>16</w:t>
            </w:r>
          </w:p>
        </w:tc>
        <w:tc>
          <w:tcPr>
            <w:tcW w:type="dxa" w:w="3041"/>
          </w:tcPr>
          <w:p>
            <w:r>
              <w:rPr>
                <w:sz w:val="18"/>
              </w:rPr>
              <w:t>Session key discarded</w:t>
            </w:r>
          </w:p>
        </w:tc>
        <w:tc>
          <w:tcPr>
            <w:tcW w:type="dxa" w:w="3041"/>
          </w:tcPr>
          <w:p>
            <w:r>
              <w:rPr>
                <w:sz w:val="18"/>
              </w:rPr>
              <w:t>Session key is discarded after decryption. Never stored persistently.</w:t>
            </w:r>
          </w:p>
        </w:tc>
      </w:tr>
    </w:tbl>
    <w:p/>
    <w:p>
      <w:pPr>
        <w:pStyle w:val="Heading2"/>
      </w:pPr>
      <w:r>
        <w:rPr>
          <w:color w:val="1D4ED8"/>
        </w:rPr>
        <w:t>2.3 Security Boundaries</w:t>
      </w:r>
    </w:p>
    <w:p>
      <w:pPr>
        <w:spacing w:after="160"/>
      </w:pPr>
      <w:r>
        <w:t>The key insight is that the RSA private key and all decrypted data exist only inside the enclave memory. The host OS, container runtime, cloud hypervisor, and the model operator never see the plaintext — even if they have full root access to the machine.</w:t>
      </w:r>
    </w:p>
    <w:p>
      <w:pPr>
        <w:spacing w:after="160"/>
      </w:pPr>
      <w:r>
        <w:t>In the hardware TEE scenario (Intel SGX), this guarantee is enforced by the CPU itself. In this simulation, the guarantee is a software contract — suitable for a student project and for demonstrating the architecture.</w:t>
      </w:r>
    </w:p>
    <w:p>
      <w:r>
        <w:br w:type="page"/>
      </w:r>
    </w:p>
    <w:p>
      <w:pPr>
        <w:pStyle w:val="Heading1"/>
      </w:pPr>
      <w:r>
        <w:rPr>
          <w:color w:val="1E3A8A"/>
        </w:rPr>
        <w:t>Chapter 3: Technology Stack</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Technology</w:t>
            </w:r>
          </w:p>
        </w:tc>
        <w:tc>
          <w:tcPr>
            <w:tcW w:type="dxa" w:w="3041"/>
            <w:shd w:val="clear" w:color="auto" w:fill="DBEAFE"/>
          </w:tcPr>
          <w:p>
            <w:r>
              <w:rPr>
                <w:b/>
                <w:sz w:val="18"/>
              </w:rPr>
              <w:t>Role</w:t>
            </w:r>
          </w:p>
        </w:tc>
        <w:tc>
          <w:tcPr>
            <w:tcW w:type="dxa" w:w="3041"/>
            <w:shd w:val="clear" w:color="auto" w:fill="DBEAFE"/>
          </w:tcPr>
          <w:p>
            <w:r>
              <w:rPr>
                <w:b/>
                <w:sz w:val="18"/>
              </w:rPr>
              <w:t>Why Chosen</w:t>
            </w:r>
          </w:p>
        </w:tc>
      </w:tr>
      <w:tr>
        <w:tc>
          <w:tcPr>
            <w:tcW w:type="dxa" w:w="3041"/>
          </w:tcPr>
          <w:p>
            <w:r>
              <w:rPr>
                <w:sz w:val="18"/>
              </w:rPr>
              <w:t>Python 3.11</w:t>
            </w:r>
          </w:p>
        </w:tc>
        <w:tc>
          <w:tcPr>
            <w:tcW w:type="dxa" w:w="3041"/>
          </w:tcPr>
          <w:p>
            <w:r>
              <w:rPr>
                <w:sz w:val="18"/>
              </w:rPr>
              <w:t>Backend runtime</w:t>
            </w:r>
          </w:p>
        </w:tc>
        <w:tc>
          <w:tcPr>
            <w:tcW w:type="dxa" w:w="3041"/>
          </w:tcPr>
          <w:p>
            <w:r>
              <w:rPr>
                <w:sz w:val="18"/>
              </w:rPr>
              <w:t>Stable, widely supported, excellent ecosystem for crypto and AI.</w:t>
            </w:r>
          </w:p>
        </w:tc>
      </w:tr>
      <w:tr>
        <w:tc>
          <w:tcPr>
            <w:tcW w:type="dxa" w:w="3041"/>
          </w:tcPr>
          <w:p>
            <w:r>
              <w:rPr>
                <w:sz w:val="18"/>
              </w:rPr>
              <w:t>FastAPI 0.111</w:t>
            </w:r>
          </w:p>
        </w:tc>
        <w:tc>
          <w:tcPr>
            <w:tcW w:type="dxa" w:w="3041"/>
          </w:tcPr>
          <w:p>
            <w:r>
              <w:rPr>
                <w:sz w:val="18"/>
              </w:rPr>
              <w:t>REST API framework</w:t>
            </w:r>
          </w:p>
        </w:tc>
        <w:tc>
          <w:tcPr>
            <w:tcW w:type="dxa" w:w="3041"/>
          </w:tcPr>
          <w:p>
            <w:r>
              <w:rPr>
                <w:sz w:val="18"/>
              </w:rPr>
              <w:t>Async, high-performance, auto-generates OpenAPI docs. Built on Starlette + Pydantic.</w:t>
            </w:r>
          </w:p>
        </w:tc>
      </w:tr>
      <w:tr>
        <w:tc>
          <w:tcPr>
            <w:tcW w:type="dxa" w:w="3041"/>
          </w:tcPr>
          <w:p>
            <w:r>
              <w:rPr>
                <w:sz w:val="18"/>
              </w:rPr>
              <w:t>Uvicorn</w:t>
            </w:r>
          </w:p>
        </w:tc>
        <w:tc>
          <w:tcPr>
            <w:tcW w:type="dxa" w:w="3041"/>
          </w:tcPr>
          <w:p>
            <w:r>
              <w:rPr>
                <w:sz w:val="18"/>
              </w:rPr>
              <w:t>ASGI server</w:t>
            </w:r>
          </w:p>
        </w:tc>
        <w:tc>
          <w:tcPr>
            <w:tcW w:type="dxa" w:w="3041"/>
          </w:tcPr>
          <w:p>
            <w:r>
              <w:rPr>
                <w:sz w:val="18"/>
              </w:rPr>
              <w:t>Production-grade async web server. Supports hot reload in development.</w:t>
            </w:r>
          </w:p>
        </w:tc>
      </w:tr>
      <w:tr>
        <w:tc>
          <w:tcPr>
            <w:tcW w:type="dxa" w:w="3041"/>
          </w:tcPr>
          <w:p>
            <w:r>
              <w:rPr>
                <w:sz w:val="18"/>
              </w:rPr>
              <w:t>pycryptodome 3.20</w:t>
            </w:r>
          </w:p>
        </w:tc>
        <w:tc>
          <w:tcPr>
            <w:tcW w:type="dxa" w:w="3041"/>
          </w:tcPr>
          <w:p>
            <w:r>
              <w:rPr>
                <w:sz w:val="18"/>
              </w:rPr>
              <w:t>Cryptography</w:t>
            </w:r>
          </w:p>
        </w:tc>
        <w:tc>
          <w:tcPr>
            <w:tcW w:type="dxa" w:w="3041"/>
          </w:tcPr>
          <w:p>
            <w:r>
              <w:rPr>
                <w:sz w:val="18"/>
              </w:rPr>
              <w:t>[REAL] AES-256-GCM, RSA-2048-OAEP, CSPRNG. Drop-in replacement for PyCrypto.</w:t>
            </w:r>
          </w:p>
        </w:tc>
      </w:tr>
      <w:tr>
        <w:tc>
          <w:tcPr>
            <w:tcW w:type="dxa" w:w="3041"/>
          </w:tcPr>
          <w:p>
            <w:r>
              <w:rPr>
                <w:sz w:val="18"/>
              </w:rPr>
              <w:t>Web Crypto API</w:t>
            </w:r>
          </w:p>
        </w:tc>
        <w:tc>
          <w:tcPr>
            <w:tcW w:type="dxa" w:w="3041"/>
          </w:tcPr>
          <w:p>
            <w:r>
              <w:rPr>
                <w:sz w:val="18"/>
              </w:rPr>
              <w:t>Client crypto</w:t>
            </w:r>
          </w:p>
        </w:tc>
        <w:tc>
          <w:tcPr>
            <w:tcW w:type="dxa" w:w="3041"/>
          </w:tcPr>
          <w:p>
            <w:r>
              <w:rPr>
                <w:sz w:val="18"/>
              </w:rPr>
              <w:t>[REAL] Native browser crypto — AES-GCM, RSA-OAEP, secure random. No JS library needed.</w:t>
            </w:r>
          </w:p>
        </w:tc>
      </w:tr>
      <w:tr>
        <w:tc>
          <w:tcPr>
            <w:tcW w:type="dxa" w:w="3041"/>
          </w:tcPr>
          <w:p>
            <w:r>
              <w:rPr>
                <w:sz w:val="18"/>
              </w:rPr>
              <w:t>Docker</w:t>
            </w:r>
          </w:p>
        </w:tc>
        <w:tc>
          <w:tcPr>
            <w:tcW w:type="dxa" w:w="3041"/>
          </w:tcPr>
          <w:p>
            <w:r>
              <w:rPr>
                <w:sz w:val="18"/>
              </w:rPr>
              <w:t>Containerisation</w:t>
            </w:r>
          </w:p>
        </w:tc>
        <w:tc>
          <w:tcPr>
            <w:tcW w:type="dxa" w:w="3041"/>
          </w:tcPr>
          <w:p>
            <w:r>
              <w:rPr>
                <w:sz w:val="18"/>
              </w:rPr>
              <w:t>Multi-stage build produces a minimal runtime image. Non-root user enforced.</w:t>
            </w:r>
          </w:p>
        </w:tc>
      </w:tr>
      <w:tr>
        <w:tc>
          <w:tcPr>
            <w:tcW w:type="dxa" w:w="3041"/>
          </w:tcPr>
          <w:p>
            <w:r>
              <w:rPr>
                <w:sz w:val="18"/>
              </w:rPr>
              <w:t>Nginx</w:t>
            </w:r>
          </w:p>
        </w:tc>
        <w:tc>
          <w:tcPr>
            <w:tcW w:type="dxa" w:w="3041"/>
          </w:tcPr>
          <w:p>
            <w:r>
              <w:rPr>
                <w:sz w:val="18"/>
              </w:rPr>
              <w:t>Static file server</w:t>
            </w:r>
          </w:p>
        </w:tc>
        <w:tc>
          <w:tcPr>
            <w:tcW w:type="dxa" w:w="3041"/>
          </w:tcPr>
          <w:p>
            <w:r>
              <w:rPr>
                <w:sz w:val="18"/>
              </w:rPr>
              <w:t>Serves the frontend dashboard. Reverse proxy to backend in production.</w:t>
            </w:r>
          </w:p>
        </w:tc>
      </w:tr>
      <w:tr>
        <w:tc>
          <w:tcPr>
            <w:tcW w:type="dxa" w:w="3041"/>
          </w:tcPr>
          <w:p>
            <w:r>
              <w:rPr>
                <w:sz w:val="18"/>
              </w:rPr>
              <w:t>pytest</w:t>
            </w:r>
          </w:p>
        </w:tc>
        <w:tc>
          <w:tcPr>
            <w:tcW w:type="dxa" w:w="3041"/>
          </w:tcPr>
          <w:p>
            <w:r>
              <w:rPr>
                <w:sz w:val="18"/>
              </w:rPr>
              <w:t>Testing</w:t>
            </w:r>
          </w:p>
        </w:tc>
        <w:tc>
          <w:tcPr>
            <w:tcW w:type="dxa" w:w="3041"/>
          </w:tcPr>
          <w:p>
            <w:r>
              <w:rPr>
                <w:sz w:val="18"/>
              </w:rPr>
              <w:t>Unit + integration tests. pytest-asyncio for async route testing.</w:t>
            </w:r>
          </w:p>
        </w:tc>
      </w:tr>
      <w:tr>
        <w:tc>
          <w:tcPr>
            <w:tcW w:type="dxa" w:w="3041"/>
          </w:tcPr>
          <w:p>
            <w:r>
              <w:rPr>
                <w:sz w:val="18"/>
              </w:rPr>
              <w:t>Chart.js 4</w:t>
            </w:r>
          </w:p>
        </w:tc>
        <w:tc>
          <w:tcPr>
            <w:tcW w:type="dxa" w:w="3041"/>
          </w:tcPr>
          <w:p>
            <w:r>
              <w:rPr>
                <w:sz w:val="18"/>
              </w:rPr>
              <w:t>Dashboard charts</w:t>
            </w:r>
          </w:p>
        </w:tc>
        <w:tc>
          <w:tcPr>
            <w:tcW w:type="dxa" w:w="3041"/>
          </w:tcPr>
          <w:p>
            <w:r>
              <w:rPr>
                <w:sz w:val="18"/>
              </w:rPr>
              <w:t>CDN-loaded. Used only in the frontend HTML report — no build step needed.</w:t>
            </w:r>
          </w:p>
        </w:tc>
      </w:tr>
      <w:tr>
        <w:tc>
          <w:tcPr>
            <w:tcW w:type="dxa" w:w="3041"/>
          </w:tcPr>
          <w:p>
            <w:r>
              <w:rPr>
                <w:sz w:val="18"/>
              </w:rPr>
              <w:t>python-docx</w:t>
            </w:r>
          </w:p>
        </w:tc>
        <w:tc>
          <w:tcPr>
            <w:tcW w:type="dxa" w:w="3041"/>
          </w:tcPr>
          <w:p>
            <w:r>
              <w:rPr>
                <w:sz w:val="18"/>
              </w:rPr>
              <w:t>Documentation</w:t>
            </w:r>
          </w:p>
        </w:tc>
        <w:tc>
          <w:tcPr>
            <w:tcW w:type="dxa" w:w="3041"/>
          </w:tcPr>
          <w:p>
            <w:r>
              <w:rPr>
                <w:sz w:val="18"/>
              </w:rPr>
              <w:t>Generates this Word document programmatically.</w:t>
            </w:r>
          </w:p>
        </w:tc>
      </w:tr>
    </w:tbl>
    <w:p/>
    <w:p>
      <w:pPr>
        <w:pStyle w:val="Heading2"/>
      </w:pPr>
      <w:r>
        <w:rPr>
          <w:color w:val="1D4ED8"/>
        </w:rPr>
        <w:t>3.1 Why pycryptodome?</w:t>
      </w:r>
    </w:p>
    <w:p>
      <w:pPr>
        <w:spacing w:after="160"/>
      </w:pPr>
      <w:r>
        <w:t>pycryptodome is the most widely used Python cryptography library for symmetric and asymmetric primitives. It implements AES in hardware-accelerated GCM mode and RSA with OAEP/SHA-256 padding — both NIST-recommended for 2024+. Unlike the 'cryptography' library (which wraps OpenSSL), pycryptodome is a pure-Python fallback implementation that works identically on all platforms without native bindings, making it ideal for a Docker-containerised student project.</w:t>
      </w:r>
    </w:p>
    <w:p>
      <w:pPr>
        <w:pStyle w:val="Heading2"/>
      </w:pPr>
      <w:r>
        <w:rPr>
          <w:color w:val="1D4ED8"/>
        </w:rPr>
        <w:t>3.2 Why AES-256-GCM?</w:t>
      </w:r>
    </w:p>
    <w:p>
      <w:pPr>
        <w:spacing w:after="160"/>
      </w:pPr>
      <w:r>
        <w:t>AES-256-GCM (Galois/Counter Mode) provides both confidentiality and integrity in a single pass. The 128-bit authentication tag (GCM tag) guarantees that any bit-flip in the ciphertext is detected and rejected before decryption — preventing padding oracle, chosen-ciphertext, and bit-flipping attacks.</w:t>
      </w:r>
    </w:p>
    <w:p>
      <w:pPr>
        <w:pStyle w:val="Heading2"/>
      </w:pPr>
      <w:r>
        <w:rPr>
          <w:color w:val="1D4ED8"/>
        </w:rPr>
        <w:t>3.3 Why RSA-2048-OAEP?</w:t>
      </w:r>
    </w:p>
    <w:p>
      <w:pPr>
        <w:spacing w:after="160"/>
      </w:pPr>
      <w:r>
        <w:t>RSA-OAEP (Optimal Asymmetric Encryption Padding with SHA-256) is the current standard for RSA encryption. It prevents the classic RSA textbook attacks (small-e attack, broadcast attack, chosen-plaintext attack) through probabilistic padding. The session key exchange follows the same pattern as TLS 1.2 key exchange — well understood and thoroughly analysed by the cryptographic community.</w:t>
      </w:r>
    </w:p>
    <w:p>
      <w:r>
        <w:br w:type="page"/>
      </w:r>
    </w:p>
    <w:p>
      <w:pPr>
        <w:pStyle w:val="Heading1"/>
      </w:pPr>
      <w:r>
        <w:rPr>
          <w:color w:val="1E3A8A"/>
        </w:rPr>
        <w:t>Chapter 4: Folder Structure</w:t>
      </w:r>
    </w:p>
    <w:p>
      <w:pPr>
        <w:spacing w:before="0" w:after="0"/>
        <w:shd w:val="clear" w:color="auto" w:fill="F3F4F6"/>
      </w:pPr>
      <w:r>
        <w:rPr>
          <w:rFonts w:ascii="Courier New" w:hAnsi="Courier New"/>
          <w:sz w:val="17"/>
        </w:rPr>
        <w:t>tee-project/</w:t>
      </w:r>
    </w:p>
    <w:p>
      <w:pPr>
        <w:spacing w:before="0" w:after="0"/>
        <w:shd w:val="clear" w:color="auto" w:fill="F3F4F6"/>
      </w:pPr>
      <w:r>
        <w:rPr>
          <w:rFonts w:ascii="Courier New" w:hAnsi="Courier New"/>
          <w:sz w:val="17"/>
        </w:rPr>
        <w:t>├── backend/                          # FastAPI application</w:t>
      </w:r>
    </w:p>
    <w:p>
      <w:pPr>
        <w:spacing w:before="0" w:after="0"/>
        <w:shd w:val="clear" w:color="auto" w:fill="F3F4F6"/>
      </w:pPr>
      <w:r>
        <w:rPr>
          <w:rFonts w:ascii="Courier New" w:hAnsi="Courier New"/>
          <w:sz w:val="17"/>
        </w:rPr>
        <w:t>│   ├── main.py                       # App entry point, lifespan, CORS</w:t>
      </w:r>
    </w:p>
    <w:p>
      <w:pPr>
        <w:spacing w:before="0" w:after="0"/>
        <w:shd w:val="clear" w:color="auto" w:fill="F3F4F6"/>
      </w:pPr>
      <w:r>
        <w:rPr>
          <w:rFonts w:ascii="Courier New" w:hAnsi="Courier New"/>
          <w:sz w:val="17"/>
        </w:rPr>
        <w:t>│   ├── requirements.txt              # Python dependencies</w:t>
      </w:r>
    </w:p>
    <w:p>
      <w:pPr>
        <w:spacing w:before="0" w:after="0"/>
        <w:shd w:val="clear" w:color="auto" w:fill="F3F4F6"/>
      </w:pPr>
      <w:r>
        <w:rPr>
          <w:rFonts w:ascii="Courier New" w:hAnsi="Courier New"/>
          <w:sz w:val="17"/>
        </w:rPr>
        <w:t>│   ├── routers/</w:t>
      </w:r>
    </w:p>
    <w:p>
      <w:pPr>
        <w:spacing w:before="0" w:after="0"/>
        <w:shd w:val="clear" w:color="auto" w:fill="F3F4F6"/>
      </w:pPr>
      <w:r>
        <w:rPr>
          <w:rFonts w:ascii="Courier New" w:hAnsi="Courier New"/>
          <w:sz w:val="17"/>
        </w:rPr>
        <w:t>│   │   ├── __init__.py</w:t>
      </w:r>
    </w:p>
    <w:p>
      <w:pPr>
        <w:spacing w:before="0" w:after="0"/>
        <w:shd w:val="clear" w:color="auto" w:fill="F3F4F6"/>
      </w:pPr>
      <w:r>
        <w:rPr>
          <w:rFonts w:ascii="Courier New" w:hAnsi="Courier New"/>
          <w:sz w:val="17"/>
        </w:rPr>
        <w:t>│   │   ├── inference.py              # POST /infer  (main endpoint)</w:t>
      </w:r>
    </w:p>
    <w:p>
      <w:pPr>
        <w:spacing w:before="0" w:after="0"/>
        <w:shd w:val="clear" w:color="auto" w:fill="F3F4F6"/>
      </w:pPr>
      <w:r>
        <w:rPr>
          <w:rFonts w:ascii="Courier New" w:hAnsi="Courier New"/>
          <w:sz w:val="17"/>
        </w:rPr>
        <w:t>│   │   ├── attestation.py            # GET /attest, GET /public-key</w:t>
      </w:r>
    </w:p>
    <w:p>
      <w:pPr>
        <w:spacing w:before="0" w:after="0"/>
        <w:shd w:val="clear" w:color="auto" w:fill="F3F4F6"/>
      </w:pPr>
      <w:r>
        <w:rPr>
          <w:rFonts w:ascii="Courier New" w:hAnsi="Courier New"/>
          <w:sz w:val="17"/>
        </w:rPr>
        <w:t>│   │   └── metrics.py                # GET /metrics</w:t>
      </w:r>
    </w:p>
    <w:p>
      <w:pPr>
        <w:spacing w:before="0" w:after="0"/>
        <w:shd w:val="clear" w:color="auto" w:fill="F3F4F6"/>
      </w:pPr>
      <w:r>
        <w:rPr>
          <w:rFonts w:ascii="Courier New" w:hAnsi="Courier New"/>
          <w:sz w:val="17"/>
        </w:rPr>
        <w:t>│   ├── core/</w:t>
      </w:r>
    </w:p>
    <w:p>
      <w:pPr>
        <w:spacing w:before="0" w:after="0"/>
        <w:shd w:val="clear" w:color="auto" w:fill="F3F4F6"/>
      </w:pPr>
      <w:r>
        <w:rPr>
          <w:rFonts w:ascii="Courier New" w:hAnsi="Courier New"/>
          <w:sz w:val="17"/>
        </w:rPr>
        <w:t>│   │   ├── __init__.py</w:t>
      </w:r>
    </w:p>
    <w:p>
      <w:pPr>
        <w:spacing w:before="0" w:after="0"/>
        <w:shd w:val="clear" w:color="auto" w:fill="F3F4F6"/>
      </w:pPr>
      <w:r>
        <w:rPr>
          <w:rFonts w:ascii="Courier New" w:hAnsi="Courier New"/>
          <w:sz w:val="17"/>
        </w:rPr>
        <w:t>│   │   ├── encryption.py             # AES-256-GCM + RSA-2048  [REAL]</w:t>
      </w:r>
    </w:p>
    <w:p>
      <w:pPr>
        <w:spacing w:before="0" w:after="0"/>
        <w:shd w:val="clear" w:color="auto" w:fill="F3F4F6"/>
      </w:pPr>
      <w:r>
        <w:rPr>
          <w:rFonts w:ascii="Courier New" w:hAnsi="Courier New"/>
          <w:sz w:val="17"/>
        </w:rPr>
        <w:t>│   │   ├── enclave.py                # Simulated TEE enclave    [SIMULATED]</w:t>
      </w:r>
    </w:p>
    <w:p>
      <w:pPr>
        <w:spacing w:before="0" w:after="0"/>
        <w:shd w:val="clear" w:color="auto" w:fill="F3F4F6"/>
      </w:pPr>
      <w:r>
        <w:rPr>
          <w:rFonts w:ascii="Courier New" w:hAnsi="Courier New"/>
          <w:sz w:val="17"/>
        </w:rPr>
        <w:t>│   │   ├── llm.py                    # DummyLLM + OpenAI LLM</w:t>
      </w:r>
    </w:p>
    <w:p>
      <w:pPr>
        <w:spacing w:before="0" w:after="0"/>
        <w:shd w:val="clear" w:color="auto" w:fill="F3F4F6"/>
      </w:pPr>
      <w:r>
        <w:rPr>
          <w:rFonts w:ascii="Courier New" w:hAnsi="Courier New"/>
          <w:sz w:val="17"/>
        </w:rPr>
        <w:t>│   │   └── attestation.py            # Quote generation/verify  [SIMULATED]</w:t>
      </w:r>
    </w:p>
    <w:p>
      <w:pPr>
        <w:spacing w:before="0" w:after="0"/>
        <w:shd w:val="clear" w:color="auto" w:fill="F3F4F6"/>
      </w:pPr>
      <w:r>
        <w:rPr>
          <w:rFonts w:ascii="Courier New" w:hAnsi="Courier New"/>
          <w:sz w:val="17"/>
        </w:rPr>
        <w:t>│   └── utils/</w:t>
      </w:r>
    </w:p>
    <w:p>
      <w:pPr>
        <w:spacing w:before="0" w:after="0"/>
        <w:shd w:val="clear" w:color="auto" w:fill="F3F4F6"/>
      </w:pPr>
      <w:r>
        <w:rPr>
          <w:rFonts w:ascii="Courier New" w:hAnsi="Courier New"/>
          <w:sz w:val="17"/>
        </w:rPr>
        <w:t>│       ├── __init__.py</w:t>
      </w:r>
    </w:p>
    <w:p>
      <w:pPr>
        <w:spacing w:before="0" w:after="0"/>
        <w:shd w:val="clear" w:color="auto" w:fill="F3F4F6"/>
      </w:pPr>
      <w:r>
        <w:rPr>
          <w:rFonts w:ascii="Courier New" w:hAnsi="Courier New"/>
          <w:sz w:val="17"/>
        </w:rPr>
        <w:t>│       ├── memory_guard.py           # Secure memory wipe       [REAL]</w:t>
      </w:r>
    </w:p>
    <w:p>
      <w:pPr>
        <w:spacing w:before="0" w:after="0"/>
        <w:shd w:val="clear" w:color="auto" w:fill="F3F4F6"/>
      </w:pPr>
      <w:r>
        <w:rPr>
          <w:rFonts w:ascii="Courier New" w:hAnsi="Courier New"/>
          <w:sz w:val="17"/>
        </w:rPr>
        <w:t>│       ├── privacy_analyzer.py       # PII detection + score    [REAL]</w:t>
      </w:r>
    </w:p>
    <w:p>
      <w:pPr>
        <w:spacing w:before="0" w:after="0"/>
        <w:shd w:val="clear" w:color="auto" w:fill="F3F4F6"/>
      </w:pPr>
      <w:r>
        <w:rPr>
          <w:rFonts w:ascii="Courier New" w:hAnsi="Courier New"/>
          <w:sz w:val="17"/>
        </w:rPr>
        <w:t>│       ├── nonce_tracker.py          # Replay attack prevention [REAL]</w:t>
      </w:r>
    </w:p>
    <w:p>
      <w:pPr>
        <w:spacing w:before="0" w:after="0"/>
        <w:shd w:val="clear" w:color="auto" w:fill="F3F4F6"/>
      </w:pPr>
      <w:r>
        <w:rPr>
          <w:rFonts w:ascii="Courier New" w:hAnsi="Courier New"/>
          <w:sz w:val="17"/>
        </w:rPr>
        <w:t>│       └── rate_limiter.py           # Per-IP rate limiting     [REAL]</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frontend/</w:t>
      </w:r>
    </w:p>
    <w:p>
      <w:pPr>
        <w:spacing w:before="0" w:after="0"/>
        <w:shd w:val="clear" w:color="auto" w:fill="F3F4F6"/>
      </w:pPr>
      <w:r>
        <w:rPr>
          <w:rFonts w:ascii="Courier New" w:hAnsi="Courier New"/>
          <w:sz w:val="17"/>
        </w:rPr>
        <w:t>│   ├── index.html                    # Single-page dashboard</w:t>
      </w:r>
    </w:p>
    <w:p>
      <w:pPr>
        <w:spacing w:before="0" w:after="0"/>
        <w:shd w:val="clear" w:color="auto" w:fill="F3F4F6"/>
      </w:pPr>
      <w:r>
        <w:rPr>
          <w:rFonts w:ascii="Courier New" w:hAnsi="Courier New"/>
          <w:sz w:val="17"/>
        </w:rPr>
        <w:t>│   ├── css/styles.css                # Dark-themed styles</w:t>
      </w:r>
    </w:p>
    <w:p>
      <w:pPr>
        <w:spacing w:before="0" w:after="0"/>
        <w:shd w:val="clear" w:color="auto" w:fill="F3F4F6"/>
      </w:pPr>
      <w:r>
        <w:rPr>
          <w:rFonts w:ascii="Courier New" w:hAnsi="Courier New"/>
          <w:sz w:val="17"/>
        </w:rPr>
        <w:t>│   └── js/</w:t>
      </w:r>
    </w:p>
    <w:p>
      <w:pPr>
        <w:spacing w:before="0" w:after="0"/>
        <w:shd w:val="clear" w:color="auto" w:fill="F3F4F6"/>
      </w:pPr>
      <w:r>
        <w:rPr>
          <w:rFonts w:ascii="Courier New" w:hAnsi="Courier New"/>
          <w:sz w:val="17"/>
        </w:rPr>
        <w:t>│       ├── crypto.js                 # Web Crypto API wrappers  [REAL]</w:t>
      </w:r>
    </w:p>
    <w:p>
      <w:pPr>
        <w:spacing w:before="0" w:after="0"/>
        <w:shd w:val="clear" w:color="auto" w:fill="F3F4F6"/>
      </w:pPr>
      <w:r>
        <w:rPr>
          <w:rFonts w:ascii="Courier New" w:hAnsi="Courier New"/>
          <w:sz w:val="17"/>
        </w:rPr>
        <w:t>│       ├── api.js                    # /infer, /attest API calls</w:t>
      </w:r>
    </w:p>
    <w:p>
      <w:pPr>
        <w:spacing w:before="0" w:after="0"/>
        <w:shd w:val="clear" w:color="auto" w:fill="F3F4F6"/>
      </w:pPr>
      <w:r>
        <w:rPr>
          <w:rFonts w:ascii="Courier New" w:hAnsi="Courier New"/>
          <w:sz w:val="17"/>
        </w:rPr>
        <w:t>│       └── dashboard.js              # UI, charts, metrics poll</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docker/</w:t>
      </w:r>
    </w:p>
    <w:p>
      <w:pPr>
        <w:spacing w:before="0" w:after="0"/>
        <w:shd w:val="clear" w:color="auto" w:fill="F3F4F6"/>
      </w:pPr>
      <w:r>
        <w:rPr>
          <w:rFonts w:ascii="Courier New" w:hAnsi="Courier New"/>
          <w:sz w:val="17"/>
        </w:rPr>
        <w:t>│   ├── Dockerfile                    # Multi-stage production build</w:t>
      </w:r>
    </w:p>
    <w:p>
      <w:pPr>
        <w:spacing w:before="0" w:after="0"/>
        <w:shd w:val="clear" w:color="auto" w:fill="F3F4F6"/>
      </w:pPr>
      <w:r>
        <w:rPr>
          <w:rFonts w:ascii="Courier New" w:hAnsi="Courier New"/>
          <w:sz w:val="17"/>
        </w:rPr>
        <w:t>│   ├── docker-compose.yml            # backend + nginx services</w:t>
      </w:r>
    </w:p>
    <w:p>
      <w:pPr>
        <w:spacing w:before="0" w:after="0"/>
        <w:shd w:val="clear" w:color="auto" w:fill="F3F4F6"/>
      </w:pPr>
      <w:r>
        <w:rPr>
          <w:rFonts w:ascii="Courier New" w:hAnsi="Courier New"/>
          <w:sz w:val="17"/>
        </w:rPr>
        <w:t>│   └── .dockerignore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tests/</w:t>
      </w:r>
    </w:p>
    <w:p>
      <w:pPr>
        <w:spacing w:before="0" w:after="0"/>
        <w:shd w:val="clear" w:color="auto" w:fill="F3F4F6"/>
      </w:pPr>
      <w:r>
        <w:rPr>
          <w:rFonts w:ascii="Courier New" w:hAnsi="Courier New"/>
          <w:sz w:val="17"/>
        </w:rPr>
        <w:t>│   ├── test_encryption.py</w:t>
      </w:r>
    </w:p>
    <w:p>
      <w:pPr>
        <w:spacing w:before="0" w:after="0"/>
        <w:shd w:val="clear" w:color="auto" w:fill="F3F4F6"/>
      </w:pPr>
      <w:r>
        <w:rPr>
          <w:rFonts w:ascii="Courier New" w:hAnsi="Courier New"/>
          <w:sz w:val="17"/>
        </w:rPr>
        <w:t>│   ├── test_inference.py</w:t>
      </w:r>
    </w:p>
    <w:p>
      <w:pPr>
        <w:spacing w:before="0" w:after="0"/>
        <w:shd w:val="clear" w:color="auto" w:fill="F3F4F6"/>
      </w:pPr>
      <w:r>
        <w:rPr>
          <w:rFonts w:ascii="Courier New" w:hAnsi="Courier New"/>
          <w:sz w:val="17"/>
        </w:rPr>
        <w:t>│   ├── test_attestation.py</w:t>
      </w:r>
    </w:p>
    <w:p>
      <w:pPr>
        <w:spacing w:before="0" w:after="0"/>
        <w:shd w:val="clear" w:color="auto" w:fill="F3F4F6"/>
      </w:pPr>
      <w:r>
        <w:rPr>
          <w:rFonts w:ascii="Courier New" w:hAnsi="Courier New"/>
          <w:sz w:val="17"/>
        </w:rPr>
        <w:t>│   └── test_memory_guard.py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scripts/</w:t>
      </w:r>
    </w:p>
    <w:p>
      <w:pPr>
        <w:spacing w:before="0" w:after="0"/>
        <w:shd w:val="clear" w:color="auto" w:fill="F3F4F6"/>
      </w:pPr>
      <w:r>
        <w:rPr>
          <w:rFonts w:ascii="Courier New" w:hAnsi="Courier New"/>
          <w:sz w:val="17"/>
        </w:rPr>
        <w:t>│   ├── setup.sh                      # One-time environment setup</w:t>
      </w:r>
    </w:p>
    <w:p>
      <w:pPr>
        <w:spacing w:before="0" w:after="0"/>
        <w:shd w:val="clear" w:color="auto" w:fill="F3F4F6"/>
      </w:pPr>
      <w:r>
        <w:rPr>
          <w:rFonts w:ascii="Courier New" w:hAnsi="Courier New"/>
          <w:sz w:val="17"/>
        </w:rPr>
        <w:t>│   ├── run_dev.sh                    # Start uvicorn dev server</w:t>
      </w:r>
    </w:p>
    <w:p>
      <w:pPr>
        <w:spacing w:before="0" w:after="0"/>
        <w:shd w:val="clear" w:color="auto" w:fill="F3F4F6"/>
      </w:pPr>
      <w:r>
        <w:rPr>
          <w:rFonts w:ascii="Courier New" w:hAnsi="Courier New"/>
          <w:sz w:val="17"/>
        </w:rPr>
        <w:t>│   └── demo_client.py                # End-to-end CLI demo</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eval/</w:t>
      </w:r>
    </w:p>
    <w:p>
      <w:pPr>
        <w:spacing w:before="0" w:after="0"/>
        <w:shd w:val="clear" w:color="auto" w:fill="F3F4F6"/>
      </w:pPr>
      <w:r>
        <w:rPr>
          <w:rFonts w:ascii="Courier New" w:hAnsi="Courier New"/>
          <w:sz w:val="17"/>
        </w:rPr>
        <w:t>│   └── report_generator.py           # HTML performance report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docs/</w:t>
      </w:r>
    </w:p>
    <w:p>
      <w:pPr>
        <w:spacing w:before="0" w:after="0"/>
        <w:shd w:val="clear" w:color="auto" w:fill="F3F4F6"/>
      </w:pPr>
      <w:r>
        <w:rPr>
          <w:rFonts w:ascii="Courier New" w:hAnsi="Courier New"/>
          <w:sz w:val="17"/>
        </w:rPr>
        <w:t>│   ├── requirements.txt              # python-docx</w:t>
      </w:r>
    </w:p>
    <w:p>
      <w:pPr>
        <w:spacing w:before="0" w:after="0"/>
        <w:shd w:val="clear" w:color="auto" w:fill="F3F4F6"/>
      </w:pPr>
      <w:r>
        <w:rPr>
          <w:rFonts w:ascii="Courier New" w:hAnsi="Courier New"/>
          <w:sz w:val="17"/>
        </w:rPr>
        <w:t>│   └── generate_word_doc.py          # This script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README.md</w:t>
      </w:r>
    </w:p>
    <w:p/>
    <w:p>
      <w:pPr>
        <w:pStyle w:val="Heading2"/>
      </w:pPr>
      <w:r>
        <w:rPr>
          <w:color w:val="1D4ED8"/>
        </w:rPr>
        <w:t>4.1 Design Decisions</w:t>
      </w:r>
    </w:p>
    <w:tbl>
      <w:tblPr>
        <w:tblStyle w:val="TableGrid"/>
        <w:tblW w:type="auto" w:w="0"/>
        <w:tblLook w:firstColumn="1" w:firstRow="1" w:lastColumn="0" w:lastRow="0" w:noHBand="0" w:noVBand="1" w:val="04A0"/>
      </w:tblPr>
      <w:tblGrid>
        <w:gridCol w:w="4561"/>
        <w:gridCol w:w="4561"/>
      </w:tblGrid>
      <w:tr>
        <w:tc>
          <w:tcPr>
            <w:tcW w:type="dxa" w:w="4561"/>
            <w:shd w:val="clear" w:color="auto" w:fill="DBEAFE"/>
          </w:tcPr>
          <w:p>
            <w:r>
              <w:rPr>
                <w:b/>
                <w:sz w:val="18"/>
              </w:rPr>
              <w:t>Directory</w:t>
            </w:r>
          </w:p>
        </w:tc>
        <w:tc>
          <w:tcPr>
            <w:tcW w:type="dxa" w:w="4561"/>
            <w:shd w:val="clear" w:color="auto" w:fill="DBEAFE"/>
          </w:tcPr>
          <w:p>
            <w:r>
              <w:rPr>
                <w:b/>
                <w:sz w:val="18"/>
              </w:rPr>
              <w:t>Rationale</w:t>
            </w:r>
          </w:p>
        </w:tc>
      </w:tr>
      <w:tr>
        <w:tc>
          <w:tcPr>
            <w:tcW w:type="dxa" w:w="4561"/>
          </w:tcPr>
          <w:p>
            <w:r>
              <w:rPr>
                <w:sz w:val="18"/>
              </w:rPr>
              <w:t>backend/core/</w:t>
            </w:r>
          </w:p>
        </w:tc>
        <w:tc>
          <w:tcPr>
            <w:tcW w:type="dxa" w:w="4561"/>
          </w:tcPr>
          <w:p>
            <w:r>
              <w:rPr>
                <w:sz w:val="18"/>
              </w:rPr>
              <w:t>Core security primitives (crypto, enclave, attestation) are isolated here. No business logic bleeds in.</w:t>
            </w:r>
          </w:p>
        </w:tc>
      </w:tr>
      <w:tr>
        <w:tc>
          <w:tcPr>
            <w:tcW w:type="dxa" w:w="4561"/>
          </w:tcPr>
          <w:p>
            <w:r>
              <w:rPr>
                <w:sz w:val="18"/>
              </w:rPr>
              <w:t>backend/utils/</w:t>
            </w:r>
          </w:p>
        </w:tc>
        <w:tc>
          <w:tcPr>
            <w:tcW w:type="dxa" w:w="4561"/>
          </w:tcPr>
          <w:p>
            <w:r>
              <w:rPr>
                <w:sz w:val="18"/>
              </w:rPr>
              <w:t>Cross-cutting concerns (memory, privacy, rate, nonce) that can be unit-tested independently.</w:t>
            </w:r>
          </w:p>
        </w:tc>
      </w:tr>
      <w:tr>
        <w:tc>
          <w:tcPr>
            <w:tcW w:type="dxa" w:w="4561"/>
          </w:tcPr>
          <w:p>
            <w:r>
              <w:rPr>
                <w:sz w:val="18"/>
              </w:rPr>
              <w:t>backend/routers/</w:t>
            </w:r>
          </w:p>
        </w:tc>
        <w:tc>
          <w:tcPr>
            <w:tcW w:type="dxa" w:w="4561"/>
          </w:tcPr>
          <w:p>
            <w:r>
              <w:rPr>
                <w:sz w:val="18"/>
              </w:rPr>
              <w:t>FastAPI routers handle HTTP concern only — they delegate all logic to core/ and utils/.</w:t>
            </w:r>
          </w:p>
        </w:tc>
      </w:tr>
      <w:tr>
        <w:tc>
          <w:tcPr>
            <w:tcW w:type="dxa" w:w="4561"/>
          </w:tcPr>
          <w:p>
            <w:r>
              <w:rPr>
                <w:sz w:val="18"/>
              </w:rPr>
              <w:t>frontend/js/</w:t>
            </w:r>
          </w:p>
        </w:tc>
        <w:tc>
          <w:tcPr>
            <w:tcW w:type="dxa" w:w="4561"/>
          </w:tcPr>
          <w:p>
            <w:r>
              <w:rPr>
                <w:sz w:val="18"/>
              </w:rPr>
              <w:t>Three files, each with a single responsibility: crypto, API communication, and UI.</w:t>
            </w:r>
          </w:p>
        </w:tc>
      </w:tr>
      <w:tr>
        <w:tc>
          <w:tcPr>
            <w:tcW w:type="dxa" w:w="4561"/>
          </w:tcPr>
          <w:p>
            <w:r>
              <w:rPr>
                <w:sz w:val="18"/>
              </w:rPr>
              <w:t>docker/</w:t>
            </w:r>
          </w:p>
        </w:tc>
        <w:tc>
          <w:tcPr>
            <w:tcW w:type="dxa" w:w="4561"/>
          </w:tcPr>
          <w:p>
            <w:r>
              <w:rPr>
                <w:sz w:val="18"/>
              </w:rPr>
              <w:t>Docker config is separate from application code, making it easy to swap out.</w:t>
            </w:r>
          </w:p>
        </w:tc>
      </w:tr>
    </w:tbl>
    <w:p/>
    <w:p>
      <w:r>
        <w:br w:type="page"/>
      </w:r>
    </w:p>
    <w:p>
      <w:pPr>
        <w:pStyle w:val="Heading1"/>
      </w:pPr>
      <w:r>
        <w:rPr>
          <w:color w:val="1E3A8A"/>
        </w:rPr>
        <w:t>Chapter 5: Backend Implementation</w:t>
      </w:r>
    </w:p>
    <w:p>
      <w:pPr>
        <w:pStyle w:val="Heading2"/>
      </w:pPr>
      <w:r>
        <w:rPr>
          <w:color w:val="1D4ED8"/>
        </w:rPr>
        <w:t>5.1 Application Entry Point — main.py</w:t>
      </w:r>
    </w:p>
    <w:p>
      <w:pPr>
        <w:spacing w:after="160"/>
      </w:pPr>
      <w:r>
        <w:t>main.py uses FastAPI's lifespan context manager to initialise all in-memory state at startup and wipe it at shutdown. No file system writes occur during operation.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FastAPI entrypoint for Privacy-Preserving LLM Inference TEE backend.</w:t>
      </w:r>
    </w:p>
    <w:p>
      <w:pPr>
        <w:spacing w:before="0" w:after="0"/>
        <w:shd w:val="clear" w:color="auto" w:fill="F3F4F6"/>
      </w:pPr>
      <w:r>
        <w:rPr>
          <w:rFonts w:ascii="Courier New" w:hAnsi="Courier New"/>
          <w:sz w:val="17"/>
        </w:rPr>
        <w:t>Privacy policy: NO request/response logging middleware.</w:t>
      </w:r>
    </w:p>
    <w:p>
      <w:pPr>
        <w:spacing w:before="0" w:after="0"/>
        <w:shd w:val="clear" w:color="auto" w:fill="F3F4F6"/>
      </w:pPr>
      <w:r>
        <w:rPr>
          <w:rFonts w:ascii="Courier New" w:hAnsi="Courier New"/>
          <w:sz w:val="17"/>
        </w:rPr>
        <w:t>All state is ephemeral in-memory only.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from contextlib import asynccontextmanager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fastapi import FastAPI</w:t>
      </w:r>
    </w:p>
    <w:p>
      <w:pPr>
        <w:spacing w:before="0" w:after="0"/>
        <w:shd w:val="clear" w:color="auto" w:fill="F3F4F6"/>
      </w:pPr>
      <w:r>
        <w:rPr>
          <w:rFonts w:ascii="Courier New" w:hAnsi="Courier New"/>
          <w:sz w:val="17"/>
        </w:rPr>
        <w:t>from fastapi.middleware.cors import CORSMiddleware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core.encryption import generate_rsa_keypair, export_public_key_pem</w:t>
      </w:r>
    </w:p>
    <w:p>
      <w:pPr>
        <w:spacing w:before="0" w:after="0"/>
        <w:shd w:val="clear" w:color="auto" w:fill="F3F4F6"/>
      </w:pPr>
      <w:r>
        <w:rPr>
          <w:rFonts w:ascii="Courier New" w:hAnsi="Courier New"/>
          <w:sz w:val="17"/>
        </w:rPr>
        <w:t>from core.enclave import initialize_enclave</w:t>
      </w:r>
    </w:p>
    <w:p>
      <w:pPr>
        <w:spacing w:before="0" w:after="0"/>
        <w:shd w:val="clear" w:color="auto" w:fill="F3F4F6"/>
      </w:pPr>
      <w:r>
        <w:rPr>
          <w:rFonts w:ascii="Courier New" w:hAnsi="Courier New"/>
          <w:sz w:val="17"/>
        </w:rPr>
        <w:t>from routers import inference, attestation, metrics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Application state (ephemeral, never persisted) ────────────────────────────</w:t>
      </w:r>
    </w:p>
    <w:p>
      <w:pPr>
        <w:spacing w:before="0" w:after="0"/>
        <w:shd w:val="clear" w:color="auto" w:fill="F3F4F6"/>
      </w:pPr>
      <w:r>
        <w:rPr>
          <w:rFonts w:ascii="Courier New" w:hAnsi="Courier New"/>
          <w:sz w:val="17"/>
        </w:rPr>
        <w:t>app_state: dict =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@asynccontextmanager</w:t>
      </w:r>
    </w:p>
    <w:p>
      <w:pPr>
        <w:spacing w:before="0" w:after="0"/>
        <w:shd w:val="clear" w:color="auto" w:fill="F3F4F6"/>
      </w:pPr>
      <w:r>
        <w:rPr>
          <w:rFonts w:ascii="Courier New" w:hAnsi="Courier New"/>
          <w:sz w:val="17"/>
        </w:rPr>
        <w:t>async def lifespan(app: FastAPI):</w:t>
      </w:r>
    </w:p>
    <w:p>
      <w:pPr>
        <w:spacing w:before="0" w:after="0"/>
        <w:shd w:val="clear" w:color="auto" w:fill="F3F4F6"/>
      </w:pPr>
      <w:r>
        <w:rPr>
          <w:rFonts w:ascii="Courier New" w:hAnsi="Courier New"/>
          <w:sz w:val="17"/>
        </w:rPr>
        <w:t xml:space="preserve">    # ── Startup ────────────────────────────────────────────────────────────────</w:t>
      </w:r>
    </w:p>
    <w:p>
      <w:pPr>
        <w:spacing w:before="0" w:after="0"/>
        <w:shd w:val="clear" w:color="auto" w:fill="F3F4F6"/>
      </w:pPr>
      <w:r>
        <w:rPr>
          <w:rFonts w:ascii="Courier New" w:hAnsi="Courier New"/>
          <w:sz w:val="17"/>
        </w:rPr>
        <w:t xml:space="preserve">    private_key, public_key = generate_rsa_keypair(bits=2048)</w:t>
      </w:r>
    </w:p>
    <w:p>
      <w:pPr>
        <w:spacing w:before="0" w:after="0"/>
        <w:shd w:val="clear" w:color="auto" w:fill="F3F4F6"/>
      </w:pPr>
      <w:r>
        <w:rPr>
          <w:rFonts w:ascii="Courier New" w:hAnsi="Courier New"/>
          <w:sz w:val="17"/>
        </w:rPr>
        <w:t xml:space="preserve">    enclave = initialize_enclave()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app_state["private_key"] = private_key</w:t>
      </w:r>
    </w:p>
    <w:p>
      <w:pPr>
        <w:spacing w:before="0" w:after="0"/>
        <w:shd w:val="clear" w:color="auto" w:fill="F3F4F6"/>
      </w:pPr>
      <w:r>
        <w:rPr>
          <w:rFonts w:ascii="Courier New" w:hAnsi="Courier New"/>
          <w:sz w:val="17"/>
        </w:rPr>
        <w:t xml:space="preserve">    app_state["public_key"] = public_key</w:t>
      </w:r>
    </w:p>
    <w:p>
      <w:pPr>
        <w:spacing w:before="0" w:after="0"/>
        <w:shd w:val="clear" w:color="auto" w:fill="F3F4F6"/>
      </w:pPr>
      <w:r>
        <w:rPr>
          <w:rFonts w:ascii="Courier New" w:hAnsi="Courier New"/>
          <w:sz w:val="17"/>
        </w:rPr>
        <w:t xml:space="preserve">    app_state["public_key_pem"] = export_public_key_pem(public_key)</w:t>
      </w:r>
    </w:p>
    <w:p>
      <w:pPr>
        <w:spacing w:before="0" w:after="0"/>
        <w:shd w:val="clear" w:color="auto" w:fill="F3F4F6"/>
      </w:pPr>
      <w:r>
        <w:rPr>
          <w:rFonts w:ascii="Courier New" w:hAnsi="Courier New"/>
          <w:sz w:val="17"/>
        </w:rPr>
        <w:t xml:space="preserve">    app_state["enclave"] = enclave</w:t>
      </w:r>
    </w:p>
    <w:p>
      <w:pPr>
        <w:spacing w:before="0" w:after="0"/>
        <w:shd w:val="clear" w:color="auto" w:fill="F3F4F6"/>
      </w:pPr>
      <w:r>
        <w:rPr>
          <w:rFonts w:ascii="Courier New" w:hAnsi="Courier New"/>
          <w:sz w:val="17"/>
        </w:rPr>
        <w:t xml:space="preserve">    app_state["start_time"] = time.time()</w:t>
      </w:r>
    </w:p>
    <w:p>
      <w:pPr>
        <w:spacing w:before="0" w:after="0"/>
        <w:shd w:val="clear" w:color="auto" w:fill="F3F4F6"/>
      </w:pPr>
      <w:r>
        <w:rPr>
          <w:rFonts w:ascii="Courier New" w:hAnsi="Courier New"/>
          <w:sz w:val="17"/>
        </w:rPr>
        <w:t xml:space="preserve">    app_state["total_requests"] = 0</w:t>
      </w:r>
    </w:p>
    <w:p>
      <w:pPr>
        <w:spacing w:before="0" w:after="0"/>
        <w:shd w:val="clear" w:color="auto" w:fill="F3F4F6"/>
      </w:pPr>
      <w:r>
        <w:rPr>
          <w:rFonts w:ascii="Courier New" w:hAnsi="Courier New"/>
          <w:sz w:val="17"/>
        </w:rPr>
        <w:t xml:space="preserve">    app_state["total_latency_ms"] = 0.0</w:t>
      </w:r>
    </w:p>
    <w:p>
      <w:pPr>
        <w:spacing w:before="0" w:after="0"/>
        <w:shd w:val="clear" w:color="auto" w:fill="F3F4F6"/>
      </w:pPr>
      <w:r>
        <w:rPr>
          <w:rFonts w:ascii="Courier New" w:hAnsi="Courier New"/>
          <w:sz w:val="17"/>
        </w:rPr>
        <w:t xml:space="preserve">    app_state["total_encryption_overhead_ms"] = 0.0</w:t>
      </w:r>
    </w:p>
    <w:p>
      <w:pPr>
        <w:spacing w:before="0" w:after="0"/>
        <w:shd w:val="clear" w:color="auto" w:fill="F3F4F6"/>
      </w:pPr>
      <w:r>
        <w:rPr>
          <w:rFonts w:ascii="Courier New" w:hAnsi="Courier New"/>
          <w:sz w:val="17"/>
        </w:rPr>
        <w:t xml:space="preserve">    app_state["privacy_scores"] =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yield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Shutdown — wipe all sensitive state ───────────────────────────────────</w:t>
      </w:r>
    </w:p>
    <w:p>
      <w:pPr>
        <w:spacing w:before="0" w:after="0"/>
        <w:shd w:val="clear" w:color="auto" w:fill="F3F4F6"/>
      </w:pPr>
      <w:r>
        <w:rPr>
          <w:rFonts w:ascii="Courier New" w:hAnsi="Courier New"/>
          <w:sz w:val="17"/>
        </w:rPr>
        <w:t xml:space="preserve">    app_state.clear()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app = FastAPI(</w:t>
      </w:r>
    </w:p>
    <w:p>
      <w:pPr>
        <w:spacing w:before="0" w:after="0"/>
        <w:shd w:val="clear" w:color="auto" w:fill="F3F4F6"/>
      </w:pPr>
      <w:r>
        <w:rPr>
          <w:rFonts w:ascii="Courier New" w:hAnsi="Courier New"/>
          <w:sz w:val="17"/>
        </w:rPr>
        <w:t xml:space="preserve">    title="Privacy-Preserving LLM Inference TEE",</w:t>
      </w:r>
    </w:p>
    <w:p>
      <w:pPr>
        <w:spacing w:before="0" w:after="0"/>
        <w:shd w:val="clear" w:color="auto" w:fill="F3F4F6"/>
      </w:pPr>
      <w:r>
        <w:rPr>
          <w:rFonts w:ascii="Courier New" w:hAnsi="Courier New"/>
          <w:sz w:val="17"/>
        </w:rPr>
        <w:t xml:space="preserve">    version="1.0.0",</w:t>
      </w:r>
    </w:p>
    <w:p>
      <w:pPr>
        <w:spacing w:before="0" w:after="0"/>
        <w:shd w:val="clear" w:color="auto" w:fill="F3F4F6"/>
      </w:pPr>
      <w:r>
        <w:rPr>
          <w:rFonts w:ascii="Courier New" w:hAnsi="Courier New"/>
          <w:sz w:val="17"/>
        </w:rPr>
        <w:t xml:space="preserve">    description="B.Tech project: LLM inference inside a simulated Trusted Execution Environment",</w:t>
      </w:r>
    </w:p>
    <w:p>
      <w:pPr>
        <w:spacing w:before="0" w:after="0"/>
        <w:shd w:val="clear" w:color="auto" w:fill="F3F4F6"/>
      </w:pPr>
      <w:r>
        <w:rPr>
          <w:rFonts w:ascii="Courier New" w:hAnsi="Courier New"/>
          <w:sz w:val="17"/>
        </w:rPr>
        <w:t xml:space="preserve">    lifespan=lifespan,</w:t>
      </w:r>
    </w:p>
    <w:p>
      <w:pPr>
        <w:spacing w:before="0" w:after="0"/>
        <w:shd w:val="clear" w:color="auto" w:fill="F3F4F6"/>
      </w:pPr>
      <w:r>
        <w:rPr>
          <w:rFonts w:ascii="Courier New" w:hAnsi="Courier New"/>
          <w:sz w:val="17"/>
        </w:rPr>
        <w:t xml:space="preserve">    docs_url="/docs",</w:t>
      </w:r>
    </w:p>
    <w:p>
      <w:pPr>
        <w:spacing w:before="0" w:after="0"/>
        <w:shd w:val="clear" w:color="auto" w:fill="F3F4F6"/>
      </w:pPr>
      <w:r>
        <w:rPr>
          <w:rFonts w:ascii="Courier New" w:hAnsi="Courier New"/>
          <w:sz w:val="17"/>
        </w:rPr>
        <w:t xml:space="preserve">    redoc_url=None,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CORS (adjust origins for production) ──────────────────────────────────────</w:t>
      </w:r>
    </w:p>
    <w:p>
      <w:pPr>
        <w:spacing w:before="0" w:after="0"/>
        <w:shd w:val="clear" w:color="auto" w:fill="F3F4F6"/>
      </w:pPr>
      <w:r>
        <w:rPr>
          <w:rFonts w:ascii="Courier New" w:hAnsi="Courier New"/>
          <w:sz w:val="17"/>
        </w:rPr>
        <w:t>app.add_middleware(</w:t>
      </w:r>
    </w:p>
    <w:p>
      <w:pPr>
        <w:spacing w:before="0" w:after="0"/>
        <w:shd w:val="clear" w:color="auto" w:fill="F3F4F6"/>
      </w:pPr>
      <w:r>
        <w:rPr>
          <w:rFonts w:ascii="Courier New" w:hAnsi="Courier New"/>
          <w:sz w:val="17"/>
        </w:rPr>
        <w:t xml:space="preserve">    CORSMiddleware,</w:t>
      </w:r>
    </w:p>
    <w:p>
      <w:pPr>
        <w:spacing w:before="0" w:after="0"/>
        <w:shd w:val="clear" w:color="auto" w:fill="F3F4F6"/>
      </w:pPr>
      <w:r>
        <w:rPr>
          <w:rFonts w:ascii="Courier New" w:hAnsi="Courier New"/>
          <w:sz w:val="17"/>
        </w:rPr>
        <w:t xml:space="preserve">    allow_origins=["*"],   # restrict in production</w:t>
      </w:r>
    </w:p>
    <w:p>
      <w:pPr>
        <w:spacing w:before="0" w:after="0"/>
        <w:shd w:val="clear" w:color="auto" w:fill="F3F4F6"/>
      </w:pPr>
      <w:r>
        <w:rPr>
          <w:rFonts w:ascii="Courier New" w:hAnsi="Courier New"/>
          <w:sz w:val="17"/>
        </w:rPr>
        <w:t xml:space="preserve">    allow_credentials=True,</w:t>
      </w:r>
    </w:p>
    <w:p>
      <w:pPr>
        <w:spacing w:before="0" w:after="0"/>
        <w:shd w:val="clear" w:color="auto" w:fill="F3F4F6"/>
      </w:pPr>
      <w:r>
        <w:rPr>
          <w:rFonts w:ascii="Courier New" w:hAnsi="Courier New"/>
          <w:sz w:val="17"/>
        </w:rPr>
        <w:t xml:space="preserve">    allow_methods=["*"],</w:t>
      </w:r>
    </w:p>
    <w:p>
      <w:pPr>
        <w:spacing w:before="0" w:after="0"/>
        <w:shd w:val="clear" w:color="auto" w:fill="F3F4F6"/>
      </w:pPr>
      <w:r>
        <w:rPr>
          <w:rFonts w:ascii="Courier New" w:hAnsi="Courier New"/>
          <w:sz w:val="17"/>
        </w:rPr>
        <w:t xml:space="preserve">    allow_headers=["*"],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NOTE: NO logging middleware — privacy policy prohibits logging user queries.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Routers ───────────────────────────────────────────────────────────────────</w:t>
      </w:r>
    </w:p>
    <w:p>
      <w:pPr>
        <w:spacing w:before="0" w:after="0"/>
        <w:shd w:val="clear" w:color="auto" w:fill="F3F4F6"/>
      </w:pPr>
      <w:r>
        <w:rPr>
          <w:rFonts w:ascii="Courier New" w:hAnsi="Courier New"/>
          <w:sz w:val="17"/>
        </w:rPr>
        <w:t>app.include_router(inference.router)</w:t>
      </w:r>
    </w:p>
    <w:p>
      <w:pPr>
        <w:spacing w:before="0" w:after="0"/>
        <w:shd w:val="clear" w:color="auto" w:fill="F3F4F6"/>
      </w:pPr>
      <w:r>
        <w:rPr>
          <w:rFonts w:ascii="Courier New" w:hAnsi="Courier New"/>
          <w:sz w:val="17"/>
        </w:rPr>
        <w:t>app.include_router(attestation.router)</w:t>
      </w:r>
    </w:p>
    <w:p>
      <w:pPr>
        <w:spacing w:before="0" w:after="0"/>
        <w:shd w:val="clear" w:color="auto" w:fill="F3F4F6"/>
      </w:pPr>
      <w:r>
        <w:rPr>
          <w:rFonts w:ascii="Courier New" w:hAnsi="Courier New"/>
          <w:sz w:val="17"/>
        </w:rPr>
        <w:t>app.include_router(metrics.router)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@app.get("/health")</w:t>
      </w:r>
    </w:p>
    <w:p>
      <w:pPr>
        <w:spacing w:before="0" w:after="0"/>
        <w:shd w:val="clear" w:color="auto" w:fill="F3F4F6"/>
      </w:pPr>
      <w:r>
        <w:rPr>
          <w:rFonts w:ascii="Courier New" w:hAnsi="Courier New"/>
          <w:sz w:val="17"/>
        </w:rPr>
        <w:t>async def health():</w:t>
      </w:r>
    </w:p>
    <w:p>
      <w:pPr>
        <w:spacing w:before="0" w:after="0"/>
        <w:shd w:val="clear" w:color="auto" w:fill="F3F4F6"/>
      </w:pPr>
      <w:r>
        <w:rPr>
          <w:rFonts w:ascii="Courier New" w:hAnsi="Courier New"/>
          <w:sz w:val="17"/>
        </w:rPr>
        <w:t xml:space="preserve">    """Health check endpoint."""</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"status": "healthy",</w:t>
      </w:r>
    </w:p>
    <w:p>
      <w:pPr>
        <w:spacing w:before="0" w:after="0"/>
        <w:shd w:val="clear" w:color="auto" w:fill="F3F4F6"/>
      </w:pPr>
      <w:r>
        <w:rPr>
          <w:rFonts w:ascii="Courier New" w:hAnsi="Courier New"/>
          <w:sz w:val="17"/>
        </w:rPr>
        <w:t xml:space="preserve">        "uptime_seconds": round(time.time() - app_state.get("start_time", time.time()), 1),</w:t>
      </w:r>
    </w:p>
    <w:p>
      <w:pPr>
        <w:spacing w:before="0" w:after="0"/>
        <w:shd w:val="clear" w:color="auto" w:fill="F3F4F6"/>
      </w:pPr>
      <w:r>
        <w:rPr>
          <w:rFonts w:ascii="Courier New" w:hAnsi="Courier New"/>
          <w:sz w:val="17"/>
        </w:rPr>
        <w:t xml:space="preserve">        "enclave_active": app_state.get("enclave") is not 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
      <w:pPr>
        <w:pStyle w:val="Heading2"/>
      </w:pPr>
      <w:r>
        <w:rPr>
          <w:color w:val="1D4ED8"/>
        </w:rPr>
        <w:t>5.2 Inference Router — routers/inference.py</w:t>
      </w:r>
    </w:p>
    <w:p>
      <w:pPr>
        <w:spacing w:after="160"/>
      </w:pPr>
      <w:r>
        <w:t>The /infer endpoint is the heart of the system. It orchestrates the full decrypt → analyse → infer → re-encrypt → wipe pipeline.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POST /infer — encrypted inference endpoint.</w:t>
      </w:r>
    </w:p>
    <w:p>
      <w:pPr>
        <w:spacing w:before="0" w:after="0"/>
        <w:shd w:val="clear" w:color="auto" w:fill="F3F4F6"/>
      </w:pPr>
      <w:r>
        <w:rPr>
          <w:rFonts w:ascii="Courier New" w:hAnsi="Courier New"/>
          <w:sz w:val="17"/>
        </w:rPr>
        <w:t>Full flow: decrypt → enclave inference → encrypt response → wipe intermediates.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base64</w:t>
      </w:r>
    </w:p>
    <w:p>
      <w:pPr>
        <w:spacing w:before="0" w:after="0"/>
        <w:shd w:val="clear" w:color="auto" w:fill="F3F4F6"/>
      </w:pPr>
      <w:r>
        <w:rPr>
          <w:rFonts w:ascii="Courier New" w:hAnsi="Courier New"/>
          <w:sz w:val="17"/>
        </w:rPr>
        <w:t>from typing import Optional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fastapi import APIRouter, Request, HTTPException</w:t>
      </w:r>
    </w:p>
    <w:p>
      <w:pPr>
        <w:spacing w:before="0" w:after="0"/>
        <w:shd w:val="clear" w:color="auto" w:fill="F3F4F6"/>
      </w:pPr>
      <w:r>
        <w:rPr>
          <w:rFonts w:ascii="Courier New" w:hAnsi="Courier New"/>
          <w:sz w:val="17"/>
        </w:rPr>
        <w:t>from pydantic import BaseModel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core.encryption import decrypt_with_rsa, aes_decrypt_b64, aes_encrypt_b64</w:t>
      </w:r>
    </w:p>
    <w:p>
      <w:pPr>
        <w:spacing w:before="0" w:after="0"/>
        <w:shd w:val="clear" w:color="auto" w:fill="F3F4F6"/>
      </w:pPr>
      <w:r>
        <w:rPr>
          <w:rFonts w:ascii="Courier New" w:hAnsi="Courier New"/>
          <w:sz w:val="17"/>
        </w:rPr>
        <w:t>from core.llm import infer as llm_infer</w:t>
      </w:r>
    </w:p>
    <w:p>
      <w:pPr>
        <w:spacing w:before="0" w:after="0"/>
        <w:shd w:val="clear" w:color="auto" w:fill="F3F4F6"/>
      </w:pPr>
      <w:r>
        <w:rPr>
          <w:rFonts w:ascii="Courier New" w:hAnsi="Courier New"/>
          <w:sz w:val="17"/>
        </w:rPr>
        <w:t>from core.attestation import generate_quote</w:t>
      </w:r>
    </w:p>
    <w:p>
      <w:pPr>
        <w:spacing w:before="0" w:after="0"/>
        <w:shd w:val="clear" w:color="auto" w:fill="F3F4F6"/>
      </w:pPr>
      <w:r>
        <w:rPr>
          <w:rFonts w:ascii="Courier New" w:hAnsi="Courier New"/>
          <w:sz w:val="17"/>
        </w:rPr>
        <w:t>from utils.memory_guard import MemoryGuard, secure_delete</w:t>
      </w:r>
    </w:p>
    <w:p>
      <w:pPr>
        <w:spacing w:before="0" w:after="0"/>
        <w:shd w:val="clear" w:color="auto" w:fill="F3F4F6"/>
      </w:pPr>
      <w:r>
        <w:rPr>
          <w:rFonts w:ascii="Courier New" w:hAnsi="Courier New"/>
          <w:sz w:val="17"/>
        </w:rPr>
        <w:t>from utils.privacy_analyzer import analyze_privacy</w:t>
      </w:r>
    </w:p>
    <w:p>
      <w:pPr>
        <w:spacing w:before="0" w:after="0"/>
        <w:shd w:val="clear" w:color="auto" w:fill="F3F4F6"/>
      </w:pPr>
      <w:r>
        <w:rPr>
          <w:rFonts w:ascii="Courier New" w:hAnsi="Courier New"/>
          <w:sz w:val="17"/>
        </w:rPr>
        <w:t>from utils.nonce_tracker import NonceTracker</w:t>
      </w:r>
    </w:p>
    <w:p>
      <w:pPr>
        <w:spacing w:before="0" w:after="0"/>
        <w:shd w:val="clear" w:color="auto" w:fill="F3F4F6"/>
      </w:pPr>
      <w:r>
        <w:rPr>
          <w:rFonts w:ascii="Courier New" w:hAnsi="Courier New"/>
          <w:sz w:val="17"/>
        </w:rPr>
        <w:t>from utils.rate_limiter import RateLimiter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router = APIRouter(prefix="/infer", tags=["inference"])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Module-level singletons</w:t>
      </w:r>
    </w:p>
    <w:p>
      <w:pPr>
        <w:spacing w:before="0" w:after="0"/>
        <w:shd w:val="clear" w:color="auto" w:fill="F3F4F6"/>
      </w:pPr>
      <w:r>
        <w:rPr>
          <w:rFonts w:ascii="Courier New" w:hAnsi="Courier New"/>
          <w:sz w:val="17"/>
        </w:rPr>
        <w:t>_nonce_tracker = NonceTracker(ttl_seconds=300)</w:t>
      </w:r>
    </w:p>
    <w:p>
      <w:pPr>
        <w:spacing w:before="0" w:after="0"/>
        <w:shd w:val="clear" w:color="auto" w:fill="F3F4F6"/>
      </w:pPr>
      <w:r>
        <w:rPr>
          <w:rFonts w:ascii="Courier New" w:hAnsi="Courier New"/>
          <w:sz w:val="17"/>
        </w:rPr>
        <w:t>_rate_limiter = RateLimiter(limit=60, window_seconds=60)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InferRequest(BaseModel):</w:t>
      </w:r>
    </w:p>
    <w:p>
      <w:pPr>
        <w:spacing w:before="0" w:after="0"/>
        <w:shd w:val="clear" w:color="auto" w:fill="F3F4F6"/>
      </w:pPr>
      <w:r>
        <w:rPr>
          <w:rFonts w:ascii="Courier New" w:hAnsi="Courier New"/>
          <w:sz w:val="17"/>
        </w:rPr>
        <w:t xml:space="preserve">    encrypted_prompt: str    # base64 AES-GCM ciphertext</w:t>
      </w:r>
    </w:p>
    <w:p>
      <w:pPr>
        <w:spacing w:before="0" w:after="0"/>
        <w:shd w:val="clear" w:color="auto" w:fill="F3F4F6"/>
      </w:pPr>
      <w:r>
        <w:rPr>
          <w:rFonts w:ascii="Courier New" w:hAnsi="Courier New"/>
          <w:sz w:val="17"/>
        </w:rPr>
        <w:t xml:space="preserve">    iv: str                  # base64 AES-GCM IV</w:t>
      </w:r>
    </w:p>
    <w:p>
      <w:pPr>
        <w:spacing w:before="0" w:after="0"/>
        <w:shd w:val="clear" w:color="auto" w:fill="F3F4F6"/>
      </w:pPr>
      <w:r>
        <w:rPr>
          <w:rFonts w:ascii="Courier New" w:hAnsi="Courier New"/>
          <w:sz w:val="17"/>
        </w:rPr>
        <w:t xml:space="preserve">    tag: str                 # base64 AES-GCM auth tag</w:t>
      </w:r>
    </w:p>
    <w:p>
      <w:pPr>
        <w:spacing w:before="0" w:after="0"/>
        <w:shd w:val="clear" w:color="auto" w:fill="F3F4F6"/>
      </w:pPr>
      <w:r>
        <w:rPr>
          <w:rFonts w:ascii="Courier New" w:hAnsi="Courier New"/>
          <w:sz w:val="17"/>
        </w:rPr>
        <w:t xml:space="preserve">    session_key_enc: str     # base64 RSA-encrypted AES session key</w:t>
      </w:r>
    </w:p>
    <w:p>
      <w:pPr>
        <w:spacing w:before="0" w:after="0"/>
        <w:shd w:val="clear" w:color="auto" w:fill="F3F4F6"/>
      </w:pPr>
      <w:r>
        <w:rPr>
          <w:rFonts w:ascii="Courier New" w:hAnsi="Courier New"/>
          <w:sz w:val="17"/>
        </w:rPr>
        <w:t xml:space="preserve">    nonce: str               # UUID v4 replay-prevention nonce</w:t>
      </w:r>
    </w:p>
    <w:p>
      <w:pPr>
        <w:spacing w:before="0" w:after="0"/>
        <w:shd w:val="clear" w:color="auto" w:fill="F3F4F6"/>
      </w:pPr>
      <w:r>
        <w:rPr>
          <w:rFonts w:ascii="Courier New" w:hAnsi="Courier New"/>
          <w:sz w:val="17"/>
        </w:rPr>
        <w:t xml:space="preserve">    model: str = "dummy"</w:t>
      </w:r>
    </w:p>
    <w:p>
      <w:pPr>
        <w:spacing w:before="0" w:after="0"/>
        <w:shd w:val="clear" w:color="auto" w:fill="F3F4F6"/>
      </w:pPr>
      <w:r>
        <w:rPr>
          <w:rFonts w:ascii="Courier New" w:hAnsi="Courier New"/>
          <w:sz w:val="17"/>
        </w:rPr>
        <w:t xml:space="preserve">    max_tokens: int = 512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InferResponse(BaseModel):</w:t>
      </w:r>
    </w:p>
    <w:p>
      <w:pPr>
        <w:spacing w:before="0" w:after="0"/>
        <w:shd w:val="clear" w:color="auto" w:fill="F3F4F6"/>
      </w:pPr>
      <w:r>
        <w:rPr>
          <w:rFonts w:ascii="Courier New" w:hAnsi="Courier New"/>
          <w:sz w:val="17"/>
        </w:rPr>
        <w:t xml:space="preserve">    encrypted_response: str  # base64 AES-GCM ciphertext</w:t>
      </w:r>
    </w:p>
    <w:p>
      <w:pPr>
        <w:spacing w:before="0" w:after="0"/>
        <w:shd w:val="clear" w:color="auto" w:fill="F3F4F6"/>
      </w:pPr>
      <w:r>
        <w:rPr>
          <w:rFonts w:ascii="Courier New" w:hAnsi="Courier New"/>
          <w:sz w:val="17"/>
        </w:rPr>
        <w:t xml:space="preserve">    iv: str</w:t>
      </w:r>
    </w:p>
    <w:p>
      <w:pPr>
        <w:spacing w:before="0" w:after="0"/>
        <w:shd w:val="clear" w:color="auto" w:fill="F3F4F6"/>
      </w:pPr>
      <w:r>
        <w:rPr>
          <w:rFonts w:ascii="Courier New" w:hAnsi="Courier New"/>
          <w:sz w:val="17"/>
        </w:rPr>
        <w:t xml:space="preserve">    tag: str</w:t>
      </w:r>
    </w:p>
    <w:p>
      <w:pPr>
        <w:spacing w:before="0" w:after="0"/>
        <w:shd w:val="clear" w:color="auto" w:fill="F3F4F6"/>
      </w:pPr>
      <w:r>
        <w:rPr>
          <w:rFonts w:ascii="Courier New" w:hAnsi="Courier New"/>
          <w:sz w:val="17"/>
        </w:rPr>
        <w:t xml:space="preserve">    attestation_token: str   # base64 SGX-style quote</w:t>
      </w:r>
    </w:p>
    <w:p>
      <w:pPr>
        <w:spacing w:before="0" w:after="0"/>
        <w:shd w:val="clear" w:color="auto" w:fill="F3F4F6"/>
      </w:pPr>
      <w:r>
        <w:rPr>
          <w:rFonts w:ascii="Courier New" w:hAnsi="Courier New"/>
          <w:sz w:val="17"/>
        </w:rPr>
        <w:t xml:space="preserve">    privacy_score: float</w:t>
      </w:r>
    </w:p>
    <w:p>
      <w:pPr>
        <w:spacing w:before="0" w:after="0"/>
        <w:shd w:val="clear" w:color="auto" w:fill="F3F4F6"/>
      </w:pPr>
      <w:r>
        <w:rPr>
          <w:rFonts w:ascii="Courier New" w:hAnsi="Courier New"/>
          <w:sz w:val="17"/>
        </w:rPr>
        <w:t xml:space="preserve">    risk_level: str</w:t>
      </w:r>
    </w:p>
    <w:p>
      <w:pPr>
        <w:spacing w:before="0" w:after="0"/>
        <w:shd w:val="clear" w:color="auto" w:fill="F3F4F6"/>
      </w:pPr>
      <w:r>
        <w:rPr>
          <w:rFonts w:ascii="Courier New" w:hAnsi="Courier New"/>
          <w:sz w:val="17"/>
        </w:rPr>
        <w:t xml:space="preserve">    latency_ms: float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@router.post("", response_model=InferResponse)</w:t>
      </w:r>
    </w:p>
    <w:p>
      <w:pPr>
        <w:spacing w:before="0" w:after="0"/>
        <w:shd w:val="clear" w:color="auto" w:fill="F3F4F6"/>
      </w:pPr>
      <w:r>
        <w:rPr>
          <w:rFonts w:ascii="Courier New" w:hAnsi="Courier New"/>
          <w:sz w:val="17"/>
        </w:rPr>
        <w:t>async def infer_endpoint(body: InferRequest, request: Request):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Encrypted LLM inference inside TEE.</w:t>
      </w:r>
    </w:p>
    <w:p>
      <w:pPr>
        <w:spacing w:before="0" w:after="0"/>
        <w:shd w:val="clear" w:color="auto" w:fill="F3F4F6"/>
      </w:pPr>
      <w:r>
        <w:rPr>
          <w:rFonts w:ascii="Courier New" w:hAnsi="Courier New"/>
          <w:sz w:val="17"/>
        </w:rPr>
        <w:t xml:space="preserve">    1. Validate nonce</w:t>
      </w:r>
    </w:p>
    <w:p>
      <w:pPr>
        <w:spacing w:before="0" w:after="0"/>
        <w:shd w:val="clear" w:color="auto" w:fill="F3F4F6"/>
      </w:pPr>
      <w:r>
        <w:rPr>
          <w:rFonts w:ascii="Courier New" w:hAnsi="Courier New"/>
          <w:sz w:val="17"/>
        </w:rPr>
        <w:t xml:space="preserve">    2. Check rate limit</w:t>
      </w:r>
    </w:p>
    <w:p>
      <w:pPr>
        <w:spacing w:before="0" w:after="0"/>
        <w:shd w:val="clear" w:color="auto" w:fill="F3F4F6"/>
      </w:pPr>
      <w:r>
        <w:rPr>
          <w:rFonts w:ascii="Courier New" w:hAnsi="Courier New"/>
          <w:sz w:val="17"/>
        </w:rPr>
        <w:t xml:space="preserve">    3. Decrypt session key (RSA)</w:t>
      </w:r>
    </w:p>
    <w:p>
      <w:pPr>
        <w:spacing w:before="0" w:after="0"/>
        <w:shd w:val="clear" w:color="auto" w:fill="F3F4F6"/>
      </w:pPr>
      <w:r>
        <w:rPr>
          <w:rFonts w:ascii="Courier New" w:hAnsi="Courier New"/>
          <w:sz w:val="17"/>
        </w:rPr>
        <w:t xml:space="preserve">    4. Decrypt prompt (AES-GCM)</w:t>
      </w:r>
    </w:p>
    <w:p>
      <w:pPr>
        <w:spacing w:before="0" w:after="0"/>
        <w:shd w:val="clear" w:color="auto" w:fill="F3F4F6"/>
      </w:pPr>
      <w:r>
        <w:rPr>
          <w:rFonts w:ascii="Courier New" w:hAnsi="Courier New"/>
          <w:sz w:val="17"/>
        </w:rPr>
        <w:t xml:space="preserve">    5. Run inference inside enclave</w:t>
      </w:r>
    </w:p>
    <w:p>
      <w:pPr>
        <w:spacing w:before="0" w:after="0"/>
        <w:shd w:val="clear" w:color="auto" w:fill="F3F4F6"/>
      </w:pPr>
      <w:r>
        <w:rPr>
          <w:rFonts w:ascii="Courier New" w:hAnsi="Courier New"/>
          <w:sz w:val="17"/>
        </w:rPr>
        <w:t xml:space="preserve">    6. Encrypt response</w:t>
      </w:r>
    </w:p>
    <w:p>
      <w:pPr>
        <w:spacing w:before="0" w:after="0"/>
        <w:shd w:val="clear" w:color="auto" w:fill="F3F4F6"/>
      </w:pPr>
      <w:r>
        <w:rPr>
          <w:rFonts w:ascii="Courier New" w:hAnsi="Courier New"/>
          <w:sz w:val="17"/>
        </w:rPr>
        <w:t xml:space="preserve">    7. Wipe intermediates</w:t>
      </w:r>
    </w:p>
    <w:p>
      <w:pPr>
        <w:spacing w:before="0" w:after="0"/>
        <w:shd w:val="clear" w:color="auto" w:fill="F3F4F6"/>
      </w:pPr>
      <w:r>
        <w:rPr>
          <w:rFonts w:ascii="Courier New" w:hAnsi="Courier New"/>
          <w:sz w:val="17"/>
        </w:rPr>
        <w:t xml:space="preserve">    8. Return encrypted response + attestation token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t_start = time.perf_counter()</w:t>
      </w:r>
    </w:p>
    <w:p>
      <w:pPr>
        <w:spacing w:before="0" w:after="0"/>
        <w:shd w:val="clear" w:color="auto" w:fill="F3F4F6"/>
      </w:pPr>
      <w:r>
        <w:rPr>
          <w:rFonts w:ascii="Courier New" w:hAnsi="Courier New"/>
          <w:sz w:val="17"/>
        </w:rPr>
        <w:t xml:space="preserve">    client_ip = request.client.host if request.client else "unknown"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1: Replay prevention ─────────────────────────────────────────────</w:t>
      </w:r>
    </w:p>
    <w:p>
      <w:pPr>
        <w:spacing w:before="0" w:after="0"/>
        <w:shd w:val="clear" w:color="auto" w:fill="F3F4F6"/>
      </w:pPr>
      <w:r>
        <w:rPr>
          <w:rFonts w:ascii="Courier New" w:hAnsi="Courier New"/>
          <w:sz w:val="17"/>
        </w:rPr>
        <w:t xml:space="preserve">    if not _nonce_tracker.is_valid(body.nonce):</w:t>
      </w:r>
    </w:p>
    <w:p>
      <w:pPr>
        <w:spacing w:before="0" w:after="0"/>
        <w:shd w:val="clear" w:color="auto" w:fill="F3F4F6"/>
      </w:pPr>
      <w:r>
        <w:rPr>
          <w:rFonts w:ascii="Courier New" w:hAnsi="Courier New"/>
          <w:sz w:val="17"/>
        </w:rPr>
        <w:t xml:space="preserve">        raise HTTPException(status_code=400, detail="Invalid or replayed nonce")</w:t>
      </w:r>
    </w:p>
    <w:p>
      <w:pPr>
        <w:spacing w:before="0" w:after="0"/>
        <w:shd w:val="clear" w:color="auto" w:fill="F3F4F6"/>
      </w:pPr>
      <w:r>
        <w:rPr>
          <w:rFonts w:ascii="Courier New" w:hAnsi="Courier New"/>
          <w:sz w:val="17"/>
        </w:rPr>
        <w:t xml:space="preserve">    _nonce_tracker.add(body.nonce)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2: Rate limiting ─────────────────────────────────────────────────</w:t>
      </w:r>
    </w:p>
    <w:p>
      <w:pPr>
        <w:spacing w:before="0" w:after="0"/>
        <w:shd w:val="clear" w:color="auto" w:fill="F3F4F6"/>
      </w:pPr>
      <w:r>
        <w:rPr>
          <w:rFonts w:ascii="Courier New" w:hAnsi="Courier New"/>
          <w:sz w:val="17"/>
        </w:rPr>
        <w:t xml:space="preserve">    if not _rate_limiter.is_allowed(client_ip):</w:t>
      </w:r>
    </w:p>
    <w:p>
      <w:pPr>
        <w:spacing w:before="0" w:after="0"/>
        <w:shd w:val="clear" w:color="auto" w:fill="F3F4F6"/>
      </w:pPr>
      <w:r>
        <w:rPr>
          <w:rFonts w:ascii="Courier New" w:hAnsi="Courier New"/>
          <w:sz w:val="17"/>
        </w:rPr>
        <w:t xml:space="preserve">        raise HTTPException(status_code=429, detail="Rate limit exceeded")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Access private key from app_state (set during lifespan startup)</w:t>
      </w:r>
    </w:p>
    <w:p>
      <w:pPr>
        <w:spacing w:before="0" w:after="0"/>
        <w:shd w:val="clear" w:color="auto" w:fill="F3F4F6"/>
      </w:pPr>
      <w:r>
        <w:rPr>
          <w:rFonts w:ascii="Courier New" w:hAnsi="Courier New"/>
          <w:sz w:val="17"/>
        </w:rPr>
        <w:t xml:space="preserve">    from main import app_state</w:t>
      </w:r>
    </w:p>
    <w:p>
      <w:pPr>
        <w:spacing w:before="0" w:after="0"/>
        <w:shd w:val="clear" w:color="auto" w:fill="F3F4F6"/>
      </w:pPr>
      <w:r>
        <w:rPr>
          <w:rFonts w:ascii="Courier New" w:hAnsi="Courier New"/>
          <w:sz w:val="17"/>
        </w:rPr>
        <w:t xml:space="preserve">    private_key = app_state.get("private_key")</w:t>
      </w:r>
    </w:p>
    <w:p>
      <w:pPr>
        <w:spacing w:before="0" w:after="0"/>
        <w:shd w:val="clear" w:color="auto" w:fill="F3F4F6"/>
      </w:pPr>
      <w:r>
        <w:rPr>
          <w:rFonts w:ascii="Courier New" w:hAnsi="Courier New"/>
          <w:sz w:val="17"/>
        </w:rPr>
        <w:t xml:space="preserve">    if private_key is None:</w:t>
      </w:r>
    </w:p>
    <w:p>
      <w:pPr>
        <w:spacing w:before="0" w:after="0"/>
        <w:shd w:val="clear" w:color="auto" w:fill="F3F4F6"/>
      </w:pPr>
      <w:r>
        <w:rPr>
          <w:rFonts w:ascii="Courier New" w:hAnsi="Courier New"/>
          <w:sz w:val="17"/>
        </w:rPr>
        <w:t xml:space="preserve">        raise HTTPException(status_code=503, detail="Enclave not initialized")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t_crypto_start = time.perf_counter()</w:t>
      </w:r>
    </w:p>
    <w:p>
      <w:pPr>
        <w:spacing w:before="0" w:after="0"/>
        <w:shd w:val="clear" w:color="auto" w:fill="F3F4F6"/>
      </w:pPr>
      <w:r>
        <w:rPr>
          <w:rFonts w:ascii="Courier New" w:hAnsi="Courier New"/>
          <w:sz w:val="17"/>
        </w:rPr>
        <w:t xml:space="preserve">    encryption_overhead_ms = 0.0</w:t>
      </w:r>
    </w:p>
    <w:p>
      <w:pPr>
        <w:spacing w:before="0" w:after="0"/>
        <w:shd w:val="clear" w:color="auto" w:fill="F3F4F6"/>
      </w:pPr>
      <w:r>
        <w:rPr>
          <w:rFonts w:ascii="Courier New" w:hAnsi="Courier New"/>
          <w:sz w:val="17"/>
        </w:rPr>
        <w:t xml:space="preserve">    plaintext_prompt = 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try:</w:t>
      </w:r>
    </w:p>
    <w:p>
      <w:pPr>
        <w:spacing w:before="0" w:after="0"/>
        <w:shd w:val="clear" w:color="auto" w:fill="F3F4F6"/>
      </w:pPr>
      <w:r>
        <w:rPr>
          <w:rFonts w:ascii="Courier New" w:hAnsi="Courier New"/>
          <w:sz w:val="17"/>
        </w:rPr>
        <w:t xml:space="preserve">        with MemoryGuard() as guard:</w:t>
      </w:r>
    </w:p>
    <w:p>
      <w:pPr>
        <w:spacing w:before="0" w:after="0"/>
        <w:shd w:val="clear" w:color="auto" w:fill="F3F4F6"/>
      </w:pPr>
      <w:r>
        <w:rPr>
          <w:rFonts w:ascii="Courier New" w:hAnsi="Courier New"/>
          <w:sz w:val="17"/>
        </w:rPr>
        <w:t xml:space="preserve">            # ── Step 3: Decrypt session key with RSA ──────────────────────────</w:t>
      </w:r>
    </w:p>
    <w:p>
      <w:pPr>
        <w:spacing w:before="0" w:after="0"/>
        <w:shd w:val="clear" w:color="auto" w:fill="F3F4F6"/>
      </w:pPr>
      <w:r>
        <w:rPr>
          <w:rFonts w:ascii="Courier New" w:hAnsi="Courier New"/>
          <w:sz w:val="17"/>
        </w:rPr>
        <w:t xml:space="preserve">            session_key_bytes = guard.track(</w:t>
      </w:r>
    </w:p>
    <w:p>
      <w:pPr>
        <w:spacing w:before="0" w:after="0"/>
        <w:shd w:val="clear" w:color="auto" w:fill="F3F4F6"/>
      </w:pPr>
      <w:r>
        <w:rPr>
          <w:rFonts w:ascii="Courier New" w:hAnsi="Courier New"/>
          <w:sz w:val="17"/>
        </w:rPr>
        <w:t xml:space="preserve">                bytearray(decrypt_with_rsa(private_key, base64.b64decode(body.session_key_enc)))</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session_key = bytes(session_key_bytes)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4: Decrypt prompt with AES-256-GCM ───────────────────────</w:t>
      </w:r>
    </w:p>
    <w:p>
      <w:pPr>
        <w:spacing w:before="0" w:after="0"/>
        <w:shd w:val="clear" w:color="auto" w:fill="F3F4F6"/>
      </w:pPr>
      <w:r>
        <w:rPr>
          <w:rFonts w:ascii="Courier New" w:hAnsi="Courier New"/>
          <w:sz w:val="17"/>
        </w:rPr>
        <w:t xml:space="preserve">            plaintext_prompt = aes_decrypt_b64(</w:t>
      </w:r>
    </w:p>
    <w:p>
      <w:pPr>
        <w:spacing w:before="0" w:after="0"/>
        <w:shd w:val="clear" w:color="auto" w:fill="F3F4F6"/>
      </w:pPr>
      <w:r>
        <w:rPr>
          <w:rFonts w:ascii="Courier New" w:hAnsi="Courier New"/>
          <w:sz w:val="17"/>
        </w:rPr>
        <w:t xml:space="preserve">                session_key, body.encrypted_prompt, body.iv, body.tag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t_crypto_end = time.perf_counter()</w:t>
      </w:r>
    </w:p>
    <w:p>
      <w:pPr>
        <w:spacing w:before="0" w:after="0"/>
        <w:shd w:val="clear" w:color="auto" w:fill="F3F4F6"/>
      </w:pPr>
      <w:r>
        <w:rPr>
          <w:rFonts w:ascii="Courier New" w:hAnsi="Courier New"/>
          <w:sz w:val="17"/>
        </w:rPr>
        <w:t xml:space="preserve">            encryption_overhead_ms = (t_crypto_end - t_crypto_start) *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5: Privacy analysis (on decrypted prompt) ────────────────</w:t>
      </w:r>
    </w:p>
    <w:p>
      <w:pPr>
        <w:spacing w:before="0" w:after="0"/>
        <w:shd w:val="clear" w:color="auto" w:fill="F3F4F6"/>
      </w:pPr>
      <w:r>
        <w:rPr>
          <w:rFonts w:ascii="Courier New" w:hAnsi="Courier New"/>
          <w:sz w:val="17"/>
        </w:rPr>
        <w:t xml:space="preserve">            privacy_report = analyze_privacy(plaintext_prompt)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6: LLM inference inside enclave ──────────────────────────</w:t>
      </w:r>
    </w:p>
    <w:p>
      <w:pPr>
        <w:spacing w:before="0" w:after="0"/>
        <w:shd w:val="clear" w:color="auto" w:fill="F3F4F6"/>
      </w:pPr>
      <w:r>
        <w:rPr>
          <w:rFonts w:ascii="Courier New" w:hAnsi="Courier New"/>
          <w:sz w:val="17"/>
        </w:rPr>
        <w:t xml:space="preserve">            response_text = llm_infer(</w:t>
      </w:r>
    </w:p>
    <w:p>
      <w:pPr>
        <w:spacing w:before="0" w:after="0"/>
        <w:shd w:val="clear" w:color="auto" w:fill="F3F4F6"/>
      </w:pPr>
      <w:r>
        <w:rPr>
          <w:rFonts w:ascii="Courier New" w:hAnsi="Courier New"/>
          <w:sz w:val="17"/>
        </w:rPr>
        <w:t xml:space="preserve">                prompt=plaintext_prompt,</w:t>
      </w:r>
    </w:p>
    <w:p>
      <w:pPr>
        <w:spacing w:before="0" w:after="0"/>
        <w:shd w:val="clear" w:color="auto" w:fill="F3F4F6"/>
      </w:pPr>
      <w:r>
        <w:rPr>
          <w:rFonts w:ascii="Courier New" w:hAnsi="Courier New"/>
          <w:sz w:val="17"/>
        </w:rPr>
        <w:t xml:space="preserve">                model=body.model,</w:t>
      </w:r>
    </w:p>
    <w:p>
      <w:pPr>
        <w:spacing w:before="0" w:after="0"/>
        <w:shd w:val="clear" w:color="auto" w:fill="F3F4F6"/>
      </w:pPr>
      <w:r>
        <w:rPr>
          <w:rFonts w:ascii="Courier New" w:hAnsi="Courier New"/>
          <w:sz w:val="17"/>
        </w:rPr>
        <w:t xml:space="preserve">                max_tokens=body.max_tokens,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7: Encrypt response ──────────────────────────────────────</w:t>
      </w:r>
    </w:p>
    <w:p>
      <w:pPr>
        <w:spacing w:before="0" w:after="0"/>
        <w:shd w:val="clear" w:color="auto" w:fill="F3F4F6"/>
      </w:pPr>
      <w:r>
        <w:rPr>
          <w:rFonts w:ascii="Courier New" w:hAnsi="Courier New"/>
          <w:sz w:val="17"/>
        </w:rPr>
        <w:t xml:space="preserve">            encrypted_resp = aes_encrypt_b64(session_key, response_text)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Wipe plaintext from local scope</w:t>
      </w:r>
    </w:p>
    <w:p>
      <w:pPr>
        <w:spacing w:before="0" w:after="0"/>
        <w:shd w:val="clear" w:color="auto" w:fill="F3F4F6"/>
      </w:pPr>
      <w:r>
        <w:rPr>
          <w:rFonts w:ascii="Courier New" w:hAnsi="Courier New"/>
          <w:sz w:val="17"/>
        </w:rPr>
        <w:t xml:space="preserve">            secure_delete(plaintext_prompt)</w:t>
      </w:r>
    </w:p>
    <w:p>
      <w:pPr>
        <w:spacing w:before="0" w:after="0"/>
        <w:shd w:val="clear" w:color="auto" w:fill="F3F4F6"/>
      </w:pPr>
      <w:r>
        <w:rPr>
          <w:rFonts w:ascii="Courier New" w:hAnsi="Courier New"/>
          <w:sz w:val="17"/>
        </w:rPr>
        <w:t xml:space="preserve">            plaintext_prompt = 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except HTTPException:</w:t>
      </w:r>
    </w:p>
    <w:p>
      <w:pPr>
        <w:spacing w:before="0" w:after="0"/>
        <w:shd w:val="clear" w:color="auto" w:fill="F3F4F6"/>
      </w:pPr>
      <w:r>
        <w:rPr>
          <w:rFonts w:ascii="Courier New" w:hAnsi="Courier New"/>
          <w:sz w:val="17"/>
        </w:rPr>
        <w:t xml:space="preserve">        raise</w:t>
      </w:r>
    </w:p>
    <w:p>
      <w:pPr>
        <w:spacing w:before="0" w:after="0"/>
        <w:shd w:val="clear" w:color="auto" w:fill="F3F4F6"/>
      </w:pPr>
      <w:r>
        <w:rPr>
          <w:rFonts w:ascii="Courier New" w:hAnsi="Courier New"/>
          <w:sz w:val="17"/>
        </w:rPr>
        <w:t xml:space="preserve">    except Exception as e:</w:t>
      </w:r>
    </w:p>
    <w:p>
      <w:pPr>
        <w:spacing w:before="0" w:after="0"/>
        <w:shd w:val="clear" w:color="auto" w:fill="F3F4F6"/>
      </w:pPr>
      <w:r>
        <w:rPr>
          <w:rFonts w:ascii="Courier New" w:hAnsi="Courier New"/>
          <w:sz w:val="17"/>
        </w:rPr>
        <w:t xml:space="preserve">        raise HTTPException(status_code=500, detail=f"Enclave processing error: {str(e)}")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8: Build response ────────────────────────────────────────────────</w:t>
      </w:r>
    </w:p>
    <w:p>
      <w:pPr>
        <w:spacing w:before="0" w:after="0"/>
        <w:shd w:val="clear" w:color="auto" w:fill="F3F4F6"/>
      </w:pPr>
      <w:r>
        <w:rPr>
          <w:rFonts w:ascii="Courier New" w:hAnsi="Courier New"/>
          <w:sz w:val="17"/>
        </w:rPr>
        <w:t xml:space="preserve">    t_end = time.perf_counter()</w:t>
      </w:r>
    </w:p>
    <w:p>
      <w:pPr>
        <w:spacing w:before="0" w:after="0"/>
        <w:shd w:val="clear" w:color="auto" w:fill="F3F4F6"/>
      </w:pPr>
      <w:r>
        <w:rPr>
          <w:rFonts w:ascii="Courier New" w:hAnsi="Courier New"/>
          <w:sz w:val="17"/>
        </w:rPr>
        <w:t xml:space="preserve">    total_latency_ms = (t_end - t_start) *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Update metrics</w:t>
      </w:r>
    </w:p>
    <w:p>
      <w:pPr>
        <w:spacing w:before="0" w:after="0"/>
        <w:shd w:val="clear" w:color="auto" w:fill="F3F4F6"/>
      </w:pPr>
      <w:r>
        <w:rPr>
          <w:rFonts w:ascii="Courier New" w:hAnsi="Courier New"/>
          <w:sz w:val="17"/>
        </w:rPr>
        <w:t xml:space="preserve">    app_state["total_requests"] = app_state.get("total_requests", 0) + 1</w:t>
      </w:r>
    </w:p>
    <w:p>
      <w:pPr>
        <w:spacing w:before="0" w:after="0"/>
        <w:shd w:val="clear" w:color="auto" w:fill="F3F4F6"/>
      </w:pPr>
      <w:r>
        <w:rPr>
          <w:rFonts w:ascii="Courier New" w:hAnsi="Courier New"/>
          <w:sz w:val="17"/>
        </w:rPr>
        <w:t xml:space="preserve">    app_state["total_latency_ms"] = app_state.get("total_latency_ms", 0.0) + total_latency_ms</w:t>
      </w:r>
    </w:p>
    <w:p>
      <w:pPr>
        <w:spacing w:before="0" w:after="0"/>
        <w:shd w:val="clear" w:color="auto" w:fill="F3F4F6"/>
      </w:pPr>
      <w:r>
        <w:rPr>
          <w:rFonts w:ascii="Courier New" w:hAnsi="Courier New"/>
          <w:sz w:val="17"/>
        </w:rPr>
        <w:t xml:space="preserve">    app_state["total_encryption_overhead_ms"] = (</w:t>
      </w:r>
    </w:p>
    <w:p>
      <w:pPr>
        <w:spacing w:before="0" w:after="0"/>
        <w:shd w:val="clear" w:color="auto" w:fill="F3F4F6"/>
      </w:pPr>
      <w:r>
        <w:rPr>
          <w:rFonts w:ascii="Courier New" w:hAnsi="Courier New"/>
          <w:sz w:val="17"/>
        </w:rPr>
        <w:t xml:space="preserve">        app_state.get("total_encryption_overhead_ms", 0.0) + encryption_overhead_ms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app_state["privacy_scores"] = app_state.get("privacy_scores", []) + [privacy_report.score]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attestation_token = generate_quote({"inference": True, "model": body.model})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InferResponse(</w:t>
      </w:r>
    </w:p>
    <w:p>
      <w:pPr>
        <w:spacing w:before="0" w:after="0"/>
        <w:shd w:val="clear" w:color="auto" w:fill="F3F4F6"/>
      </w:pPr>
      <w:r>
        <w:rPr>
          <w:rFonts w:ascii="Courier New" w:hAnsi="Courier New"/>
          <w:sz w:val="17"/>
        </w:rPr>
        <w:t xml:space="preserve">        encrypted_response=encrypted_resp["ciphertext"],</w:t>
      </w:r>
    </w:p>
    <w:p>
      <w:pPr>
        <w:spacing w:before="0" w:after="0"/>
        <w:shd w:val="clear" w:color="auto" w:fill="F3F4F6"/>
      </w:pPr>
      <w:r>
        <w:rPr>
          <w:rFonts w:ascii="Courier New" w:hAnsi="Courier New"/>
          <w:sz w:val="17"/>
        </w:rPr>
        <w:t xml:space="preserve">        iv=encrypted_resp["iv"],</w:t>
      </w:r>
    </w:p>
    <w:p>
      <w:pPr>
        <w:spacing w:before="0" w:after="0"/>
        <w:shd w:val="clear" w:color="auto" w:fill="F3F4F6"/>
      </w:pPr>
      <w:r>
        <w:rPr>
          <w:rFonts w:ascii="Courier New" w:hAnsi="Courier New"/>
          <w:sz w:val="17"/>
        </w:rPr>
        <w:t xml:space="preserve">        tag=encrypted_resp["tag"],</w:t>
      </w:r>
    </w:p>
    <w:p>
      <w:pPr>
        <w:spacing w:before="0" w:after="0"/>
        <w:shd w:val="clear" w:color="auto" w:fill="F3F4F6"/>
      </w:pPr>
      <w:r>
        <w:rPr>
          <w:rFonts w:ascii="Courier New" w:hAnsi="Courier New"/>
          <w:sz w:val="17"/>
        </w:rPr>
        <w:t xml:space="preserve">        attestation_token=attestation_token,</w:t>
      </w:r>
    </w:p>
    <w:p>
      <w:pPr>
        <w:spacing w:before="0" w:after="0"/>
        <w:shd w:val="clear" w:color="auto" w:fill="F3F4F6"/>
      </w:pPr>
      <w:r>
        <w:rPr>
          <w:rFonts w:ascii="Courier New" w:hAnsi="Courier New"/>
          <w:sz w:val="17"/>
        </w:rPr>
        <w:t xml:space="preserve">        privacy_score=privacy_report.score,</w:t>
      </w:r>
    </w:p>
    <w:p>
      <w:pPr>
        <w:spacing w:before="0" w:after="0"/>
        <w:shd w:val="clear" w:color="auto" w:fill="F3F4F6"/>
      </w:pPr>
      <w:r>
        <w:rPr>
          <w:rFonts w:ascii="Courier New" w:hAnsi="Courier New"/>
          <w:sz w:val="17"/>
        </w:rPr>
        <w:t xml:space="preserve">        risk_level=privacy_report.risk_level,</w:t>
      </w:r>
    </w:p>
    <w:p>
      <w:pPr>
        <w:spacing w:before="0" w:after="0"/>
        <w:shd w:val="clear" w:color="auto" w:fill="F3F4F6"/>
      </w:pPr>
      <w:r>
        <w:rPr>
          <w:rFonts w:ascii="Courier New" w:hAnsi="Courier New"/>
          <w:sz w:val="17"/>
        </w:rPr>
        <w:t xml:space="preserve">        latency_ms=round(total_latency_ms, 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get_nonce_tracker() -&gt; NonceTracker:</w:t>
      </w:r>
    </w:p>
    <w:p>
      <w:pPr>
        <w:spacing w:before="0" w:after="0"/>
        <w:shd w:val="clear" w:color="auto" w:fill="F3F4F6"/>
      </w:pPr>
      <w:r>
        <w:rPr>
          <w:rFonts w:ascii="Courier New" w:hAnsi="Courier New"/>
          <w:sz w:val="17"/>
        </w:rPr>
        <w:t xml:space="preserve">    return _nonce_tracker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get_rate_limiter() -&gt; RateLimiter:</w:t>
      </w:r>
    </w:p>
    <w:p>
      <w:pPr>
        <w:spacing w:before="0" w:after="0"/>
        <w:shd w:val="clear" w:color="auto" w:fill="F3F4F6"/>
      </w:pPr>
      <w:r>
        <w:rPr>
          <w:rFonts w:ascii="Courier New" w:hAnsi="Courier New"/>
          <w:sz w:val="17"/>
        </w:rPr>
        <w:t xml:space="preserve">    return _rate_limiter</w:t>
      </w:r>
    </w:p>
    <w:p>
      <w:pPr>
        <w:spacing w:before="0" w:after="0"/>
        <w:shd w:val="clear" w:color="auto" w:fill="F3F4F6"/>
      </w:pPr>
      <w:r>
        <w:rPr>
          <w:rFonts w:ascii="Courier New" w:hAnsi="Courier New"/>
          <w:sz w:val="17"/>
        </w:rPr>
        <w:t xml:space="preserve"> </w:t>
      </w:r>
    </w:p>
    <w:p/>
    <w:p>
      <w:pPr>
        <w:pStyle w:val="Heading2"/>
      </w:pPr>
      <w:r>
        <w:rPr>
          <w:color w:val="1D4ED8"/>
        </w:rPr>
        <w:t>5.3 Attestation Router — routers/attestation.py</w:t>
      </w:r>
    </w:p>
    <w:p>
      <w:pPr>
        <w:spacing w:after="160"/>
      </w:pPr>
      <w:r>
        <w:t>Provides GET /attest (full report), GET /public-key (RSA PEM), and POST /verify-quote.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GET /attest  — full attestation report</w:t>
      </w:r>
    </w:p>
    <w:p>
      <w:pPr>
        <w:spacing w:before="0" w:after="0"/>
        <w:shd w:val="clear" w:color="auto" w:fill="F3F4F6"/>
      </w:pPr>
      <w:r>
        <w:rPr>
          <w:rFonts w:ascii="Courier New" w:hAnsi="Courier New"/>
          <w:sz w:val="17"/>
        </w:rPr>
        <w:t>GET /public-key — RSA public key in PEM format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from fastapi import APIRouter, HTTPException</w:t>
      </w:r>
    </w:p>
    <w:p>
      <w:pPr>
        <w:spacing w:before="0" w:after="0"/>
        <w:shd w:val="clear" w:color="auto" w:fill="F3F4F6"/>
      </w:pPr>
      <w:r>
        <w:rPr>
          <w:rFonts w:ascii="Courier New" w:hAnsi="Courier New"/>
          <w:sz w:val="17"/>
        </w:rPr>
        <w:t>from fastapi import Request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core.attestation import get_attestation_report, verify_quote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router = APIRouter(tags=["attestation"])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@router.get("/attest")</w:t>
      </w:r>
    </w:p>
    <w:p>
      <w:pPr>
        <w:spacing w:before="0" w:after="0"/>
        <w:shd w:val="clear" w:color="auto" w:fill="F3F4F6"/>
      </w:pPr>
      <w:r>
        <w:rPr>
          <w:rFonts w:ascii="Courier New" w:hAnsi="Courier New"/>
          <w:sz w:val="17"/>
        </w:rPr>
        <w:t>async def attest(request: Request):</w:t>
      </w:r>
    </w:p>
    <w:p>
      <w:pPr>
        <w:spacing w:before="0" w:after="0"/>
        <w:shd w:val="clear" w:color="auto" w:fill="F3F4F6"/>
      </w:pPr>
      <w:r>
        <w:rPr>
          <w:rFonts w:ascii="Courier New" w:hAnsi="Courier New"/>
          <w:sz w:val="17"/>
        </w:rPr>
        <w:t xml:space="preserve">    """Return the full remote attestation report for this enclave instance."""</w:t>
      </w:r>
    </w:p>
    <w:p>
      <w:pPr>
        <w:spacing w:before="0" w:after="0"/>
        <w:shd w:val="clear" w:color="auto" w:fill="F3F4F6"/>
      </w:pPr>
      <w:r>
        <w:rPr>
          <w:rFonts w:ascii="Courier New" w:hAnsi="Courier New"/>
          <w:sz w:val="17"/>
        </w:rPr>
        <w:t xml:space="preserve">    report = get_attestation_report()</w:t>
      </w:r>
    </w:p>
    <w:p>
      <w:pPr>
        <w:spacing w:before="0" w:after="0"/>
        <w:shd w:val="clear" w:color="auto" w:fill="F3F4F6"/>
      </w:pPr>
      <w:r>
        <w:rPr>
          <w:rFonts w:ascii="Courier New" w:hAnsi="Courier New"/>
          <w:sz w:val="17"/>
        </w:rPr>
        <w:t xml:space="preserve">    return report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@router.get("/public-key")</w:t>
      </w:r>
    </w:p>
    <w:p>
      <w:pPr>
        <w:spacing w:before="0" w:after="0"/>
        <w:shd w:val="clear" w:color="auto" w:fill="F3F4F6"/>
      </w:pPr>
      <w:r>
        <w:rPr>
          <w:rFonts w:ascii="Courier New" w:hAnsi="Courier New"/>
          <w:sz w:val="17"/>
        </w:rPr>
        <w:t>async def public_key(request: Request):</w:t>
      </w:r>
    </w:p>
    <w:p>
      <w:pPr>
        <w:spacing w:before="0" w:after="0"/>
        <w:shd w:val="clear" w:color="auto" w:fill="F3F4F6"/>
      </w:pPr>
      <w:r>
        <w:rPr>
          <w:rFonts w:ascii="Courier New" w:hAnsi="Courier New"/>
          <w:sz w:val="17"/>
        </w:rPr>
        <w:t xml:space="preserve">    """Return the RSA-2048 public key in PEM format for client-side session key encryption."""</w:t>
      </w:r>
    </w:p>
    <w:p>
      <w:pPr>
        <w:spacing w:before="0" w:after="0"/>
        <w:shd w:val="clear" w:color="auto" w:fill="F3F4F6"/>
      </w:pPr>
      <w:r>
        <w:rPr>
          <w:rFonts w:ascii="Courier New" w:hAnsi="Courier New"/>
          <w:sz w:val="17"/>
        </w:rPr>
        <w:t xml:space="preserve">    from main import app_state</w:t>
      </w:r>
    </w:p>
    <w:p>
      <w:pPr>
        <w:spacing w:before="0" w:after="0"/>
        <w:shd w:val="clear" w:color="auto" w:fill="F3F4F6"/>
      </w:pPr>
      <w:r>
        <w:rPr>
          <w:rFonts w:ascii="Courier New" w:hAnsi="Courier New"/>
          <w:sz w:val="17"/>
        </w:rPr>
        <w:t xml:space="preserve">    pem = app_state.get("public_key_pem")</w:t>
      </w:r>
    </w:p>
    <w:p>
      <w:pPr>
        <w:spacing w:before="0" w:after="0"/>
        <w:shd w:val="clear" w:color="auto" w:fill="F3F4F6"/>
      </w:pPr>
      <w:r>
        <w:rPr>
          <w:rFonts w:ascii="Courier New" w:hAnsi="Courier New"/>
          <w:sz w:val="17"/>
        </w:rPr>
        <w:t xml:space="preserve">    if not pem:</w:t>
      </w:r>
    </w:p>
    <w:p>
      <w:pPr>
        <w:spacing w:before="0" w:after="0"/>
        <w:shd w:val="clear" w:color="auto" w:fill="F3F4F6"/>
      </w:pPr>
      <w:r>
        <w:rPr>
          <w:rFonts w:ascii="Courier New" w:hAnsi="Courier New"/>
          <w:sz w:val="17"/>
        </w:rPr>
        <w:t xml:space="preserve">        raise HTTPException(status_code=503, detail="Key not yet generated")</w:t>
      </w:r>
    </w:p>
    <w:p>
      <w:pPr>
        <w:spacing w:before="0" w:after="0"/>
        <w:shd w:val="clear" w:color="auto" w:fill="F3F4F6"/>
      </w:pPr>
      <w:r>
        <w:rPr>
          <w:rFonts w:ascii="Courier New" w:hAnsi="Courier New"/>
          <w:sz w:val="17"/>
        </w:rPr>
        <w:t xml:space="preserve">    return {"public_key_pem": pem, "algorithm": "RSA-2048-OAEP", "usage": "session_key_encryption"}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@router.post("/verify-quote")</w:t>
      </w:r>
    </w:p>
    <w:p>
      <w:pPr>
        <w:spacing w:before="0" w:after="0"/>
        <w:shd w:val="clear" w:color="auto" w:fill="F3F4F6"/>
      </w:pPr>
      <w:r>
        <w:rPr>
          <w:rFonts w:ascii="Courier New" w:hAnsi="Courier New"/>
          <w:sz w:val="17"/>
        </w:rPr>
        <w:t>async def verify_quote_endpoint(payload: dict):</w:t>
      </w:r>
    </w:p>
    <w:p>
      <w:pPr>
        <w:spacing w:before="0" w:after="0"/>
        <w:shd w:val="clear" w:color="auto" w:fill="F3F4F6"/>
      </w:pPr>
      <w:r>
        <w:rPr>
          <w:rFonts w:ascii="Courier New" w:hAnsi="Courier New"/>
          <w:sz w:val="17"/>
        </w:rPr>
        <w:t xml:space="preserve">    """Verify a previously issued attestation quote."""</w:t>
      </w:r>
    </w:p>
    <w:p>
      <w:pPr>
        <w:spacing w:before="0" w:after="0"/>
        <w:shd w:val="clear" w:color="auto" w:fill="F3F4F6"/>
      </w:pPr>
      <w:r>
        <w:rPr>
          <w:rFonts w:ascii="Courier New" w:hAnsi="Courier New"/>
          <w:sz w:val="17"/>
        </w:rPr>
        <w:t xml:space="preserve">    quote = payload.get("quote", "")</w:t>
      </w:r>
    </w:p>
    <w:p>
      <w:pPr>
        <w:spacing w:before="0" w:after="0"/>
        <w:shd w:val="clear" w:color="auto" w:fill="F3F4F6"/>
      </w:pPr>
      <w:r>
        <w:rPr>
          <w:rFonts w:ascii="Courier New" w:hAnsi="Courier New"/>
          <w:sz w:val="17"/>
        </w:rPr>
        <w:t xml:space="preserve">    valid = verify_quote(quote)</w:t>
      </w:r>
    </w:p>
    <w:p>
      <w:pPr>
        <w:spacing w:before="0" w:after="0"/>
        <w:shd w:val="clear" w:color="auto" w:fill="F3F4F6"/>
      </w:pPr>
      <w:r>
        <w:rPr>
          <w:rFonts w:ascii="Courier New" w:hAnsi="Courier New"/>
          <w:sz w:val="17"/>
        </w:rPr>
        <w:t xml:space="preserve">    return {"valid": valid, "message": "Quote verified (simulated)" if valid else "Invalid quote"}</w:t>
      </w:r>
    </w:p>
    <w:p>
      <w:pPr>
        <w:spacing w:before="0" w:after="0"/>
        <w:shd w:val="clear" w:color="auto" w:fill="F3F4F6"/>
      </w:pPr>
      <w:r>
        <w:rPr>
          <w:rFonts w:ascii="Courier New" w:hAnsi="Courier New"/>
          <w:sz w:val="17"/>
        </w:rPr>
        <w:t xml:space="preserve"> </w:t>
      </w:r>
    </w:p>
    <w:p/>
    <w:p>
      <w:pPr>
        <w:pStyle w:val="Heading2"/>
      </w:pPr>
      <w:r>
        <w:rPr>
          <w:color w:val="1D4ED8"/>
        </w:rPr>
        <w:t>5.4 Metrics Router — routers/metrics.py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GET /metrics — runtime performance and privacy metrics.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from fastapi import APIRouter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router = APIRouter(tags=["metrics"])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@router.get("/metrics")</w:t>
      </w:r>
    </w:p>
    <w:p>
      <w:pPr>
        <w:spacing w:before="0" w:after="0"/>
        <w:shd w:val="clear" w:color="auto" w:fill="F3F4F6"/>
      </w:pPr>
      <w:r>
        <w:rPr>
          <w:rFonts w:ascii="Courier New" w:hAnsi="Courier New"/>
          <w:sz w:val="17"/>
        </w:rPr>
        <w:t>async def metrics():</w:t>
      </w:r>
    </w:p>
    <w:p>
      <w:pPr>
        <w:spacing w:before="0" w:after="0"/>
        <w:shd w:val="clear" w:color="auto" w:fill="F3F4F6"/>
      </w:pPr>
      <w:r>
        <w:rPr>
          <w:rFonts w:ascii="Courier New" w:hAnsi="Courier New"/>
          <w:sz w:val="17"/>
        </w:rPr>
        <w:t xml:space="preserve">    """Return aggregated runtime metrics."""</w:t>
      </w:r>
    </w:p>
    <w:p>
      <w:pPr>
        <w:spacing w:before="0" w:after="0"/>
        <w:shd w:val="clear" w:color="auto" w:fill="F3F4F6"/>
      </w:pPr>
      <w:r>
        <w:rPr>
          <w:rFonts w:ascii="Courier New" w:hAnsi="Courier New"/>
          <w:sz w:val="17"/>
        </w:rPr>
        <w:t xml:space="preserve">    from main import app_state</w:t>
      </w:r>
    </w:p>
    <w:p>
      <w:pPr>
        <w:spacing w:before="0" w:after="0"/>
        <w:shd w:val="clear" w:color="auto" w:fill="F3F4F6"/>
      </w:pPr>
      <w:r>
        <w:rPr>
          <w:rFonts w:ascii="Courier New" w:hAnsi="Courier New"/>
          <w:sz w:val="17"/>
        </w:rPr>
        <w:t xml:space="preserve">    from routers.inference import get_nonce_tracker, get_rate_limiter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total_req = app_state.get("total_requests", 0)</w:t>
      </w:r>
    </w:p>
    <w:p>
      <w:pPr>
        <w:spacing w:before="0" w:after="0"/>
        <w:shd w:val="clear" w:color="auto" w:fill="F3F4F6"/>
      </w:pPr>
      <w:r>
        <w:rPr>
          <w:rFonts w:ascii="Courier New" w:hAnsi="Courier New"/>
          <w:sz w:val="17"/>
        </w:rPr>
        <w:t xml:space="preserve">    total_lat = app_state.get("total_latency_ms", 0.0)</w:t>
      </w:r>
    </w:p>
    <w:p>
      <w:pPr>
        <w:spacing w:before="0" w:after="0"/>
        <w:shd w:val="clear" w:color="auto" w:fill="F3F4F6"/>
      </w:pPr>
      <w:r>
        <w:rPr>
          <w:rFonts w:ascii="Courier New" w:hAnsi="Courier New"/>
          <w:sz w:val="17"/>
        </w:rPr>
        <w:t xml:space="preserve">    total_enc = app_state.get("total_encryption_overhead_ms", 0.0)</w:t>
      </w:r>
    </w:p>
    <w:p>
      <w:pPr>
        <w:spacing w:before="0" w:after="0"/>
        <w:shd w:val="clear" w:color="auto" w:fill="F3F4F6"/>
      </w:pPr>
      <w:r>
        <w:rPr>
          <w:rFonts w:ascii="Courier New" w:hAnsi="Courier New"/>
          <w:sz w:val="17"/>
        </w:rPr>
        <w:t xml:space="preserve">    scores = app_state.get("privacy_scores", [])</w:t>
      </w:r>
    </w:p>
    <w:p>
      <w:pPr>
        <w:spacing w:before="0" w:after="0"/>
        <w:shd w:val="clear" w:color="auto" w:fill="F3F4F6"/>
      </w:pPr>
      <w:r>
        <w:rPr>
          <w:rFonts w:ascii="Courier New" w:hAnsi="Courier New"/>
          <w:sz w:val="17"/>
        </w:rPr>
        <w:t xml:space="preserve">    start_time = app_state.get("start_time", time.time())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nt = get_nonce_tracker()</w:t>
      </w:r>
    </w:p>
    <w:p>
      <w:pPr>
        <w:spacing w:before="0" w:after="0"/>
        <w:shd w:val="clear" w:color="auto" w:fill="F3F4F6"/>
      </w:pPr>
      <w:r>
        <w:rPr>
          <w:rFonts w:ascii="Courier New" w:hAnsi="Courier New"/>
          <w:sz w:val="17"/>
        </w:rPr>
        <w:t xml:space="preserve">    rl = get_rate_limiter()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"total_requests": total_req,</w:t>
      </w:r>
    </w:p>
    <w:p>
      <w:pPr>
        <w:spacing w:before="0" w:after="0"/>
        <w:shd w:val="clear" w:color="auto" w:fill="F3F4F6"/>
      </w:pPr>
      <w:r>
        <w:rPr>
          <w:rFonts w:ascii="Courier New" w:hAnsi="Courier New"/>
          <w:sz w:val="17"/>
        </w:rPr>
        <w:t xml:space="preserve">        "avg_latency_ms": round(total_lat / total_req, 2) if total_req else 0.0,</w:t>
      </w:r>
    </w:p>
    <w:p>
      <w:pPr>
        <w:spacing w:before="0" w:after="0"/>
        <w:shd w:val="clear" w:color="auto" w:fill="F3F4F6"/>
      </w:pPr>
      <w:r>
        <w:rPr>
          <w:rFonts w:ascii="Courier New" w:hAnsi="Courier New"/>
          <w:sz w:val="17"/>
        </w:rPr>
        <w:t xml:space="preserve">        "encryption_overhead_ms": round(total_enc / total_req, 2) if total_req else 0.0,</w:t>
      </w:r>
    </w:p>
    <w:p>
      <w:pPr>
        <w:spacing w:before="0" w:after="0"/>
        <w:shd w:val="clear" w:color="auto" w:fill="F3F4F6"/>
      </w:pPr>
      <w:r>
        <w:rPr>
          <w:rFonts w:ascii="Courier New" w:hAnsi="Courier New"/>
          <w:sz w:val="17"/>
        </w:rPr>
        <w:t xml:space="preserve">        "privacy_score_avg": round(sum(scores) / len(scores), 1) if scores else 100.0,</w:t>
      </w:r>
    </w:p>
    <w:p>
      <w:pPr>
        <w:spacing w:before="0" w:after="0"/>
        <w:shd w:val="clear" w:color="auto" w:fill="F3F4F6"/>
      </w:pPr>
      <w:r>
        <w:rPr>
          <w:rFonts w:ascii="Courier New" w:hAnsi="Courier New"/>
          <w:sz w:val="17"/>
        </w:rPr>
        <w:t xml:space="preserve">        "enclave_uptime_s": round(time.time() - start_time, 1),</w:t>
      </w:r>
    </w:p>
    <w:p>
      <w:pPr>
        <w:spacing w:before="0" w:after="0"/>
        <w:shd w:val="clear" w:color="auto" w:fill="F3F4F6"/>
      </w:pPr>
      <w:r>
        <w:rPr>
          <w:rFonts w:ascii="Courier New" w:hAnsi="Courier New"/>
          <w:sz w:val="17"/>
        </w:rPr>
        <w:t xml:space="preserve">        "nonce_cache_size": nt.size,</w:t>
      </w:r>
    </w:p>
    <w:p>
      <w:pPr>
        <w:spacing w:before="0" w:after="0"/>
        <w:shd w:val="clear" w:color="auto" w:fill="F3F4F6"/>
      </w:pPr>
      <w:r>
        <w:rPr>
          <w:rFonts w:ascii="Courier New" w:hAnsi="Courier New"/>
          <w:sz w:val="17"/>
        </w:rPr>
        <w:t xml:space="preserve">        "rate_limit_hits": rl.get_stats()["total_violations"],</w:t>
      </w:r>
    </w:p>
    <w:p>
      <w:pPr>
        <w:spacing w:before="0" w:after="0"/>
        <w:shd w:val="clear" w:color="auto" w:fill="F3F4F6"/>
      </w:pPr>
      <w:r>
        <w:rPr>
          <w:rFonts w:ascii="Courier New" w:hAnsi="Courier New"/>
          <w:sz w:val="17"/>
        </w:rPr>
        <w:t xml:space="preserve">        "rate_limiter": rl.get_stats(),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
      <w:pPr>
        <w:pStyle w:val="Heading2"/>
      </w:pPr>
      <w:r>
        <w:rPr>
          <w:color w:val="1D4ED8"/>
        </w:rPr>
        <w:t>5.5 Encryption Core — core/encryption.py</w:t>
      </w:r>
    </w:p>
    <w:p>
      <w:pPr>
        <w:spacing w:after="160"/>
      </w:pPr>
      <w:r>
        <w:t>All cryptographic primitives. This is the only file that imports pycryptodome. Every function is pure (no side effects, no logging).</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AES-256-GCM + RSA-2048 encryption utilities.</w:t>
      </w:r>
    </w:p>
    <w:p>
      <w:pPr>
        <w:spacing w:before="0" w:after="0"/>
        <w:shd w:val="clear" w:color="auto" w:fill="F3F4F6"/>
      </w:pPr>
      <w:r>
        <w:rPr>
          <w:rFonts w:ascii="Courier New" w:hAnsi="Courier New"/>
          <w:sz w:val="17"/>
        </w:rPr>
        <w:t># [REAL] All crypto uses pycryptodome — real cryptographic primitives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os</w:t>
      </w:r>
    </w:p>
    <w:p>
      <w:pPr>
        <w:spacing w:before="0" w:after="0"/>
        <w:shd w:val="clear" w:color="auto" w:fill="F3F4F6"/>
      </w:pPr>
      <w:r>
        <w:rPr>
          <w:rFonts w:ascii="Courier New" w:hAnsi="Courier New"/>
          <w:sz w:val="17"/>
        </w:rPr>
        <w:t>import base64</w:t>
      </w:r>
    </w:p>
    <w:p>
      <w:pPr>
        <w:spacing w:before="0" w:after="0"/>
        <w:shd w:val="clear" w:color="auto" w:fill="F3F4F6"/>
      </w:pPr>
      <w:r>
        <w:rPr>
          <w:rFonts w:ascii="Courier New" w:hAnsi="Courier New"/>
          <w:sz w:val="17"/>
        </w:rPr>
        <w:t>from Crypto.PublicKey import RSA</w:t>
      </w:r>
    </w:p>
    <w:p>
      <w:pPr>
        <w:spacing w:before="0" w:after="0"/>
        <w:shd w:val="clear" w:color="auto" w:fill="F3F4F6"/>
      </w:pPr>
      <w:r>
        <w:rPr>
          <w:rFonts w:ascii="Courier New" w:hAnsi="Courier New"/>
          <w:sz w:val="17"/>
        </w:rPr>
        <w:t>from Crypto.Cipher import AES, PKCS1_OAEP</w:t>
      </w:r>
    </w:p>
    <w:p>
      <w:pPr>
        <w:spacing w:before="0" w:after="0"/>
        <w:shd w:val="clear" w:color="auto" w:fill="F3F4F6"/>
      </w:pPr>
      <w:r>
        <w:rPr>
          <w:rFonts w:ascii="Courier New" w:hAnsi="Courier New"/>
          <w:sz w:val="17"/>
        </w:rPr>
        <w:t>from Crypto.Random import get_random_bytes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generate_rsa_keypair(bits: int = 2048):</w:t>
      </w:r>
    </w:p>
    <w:p>
      <w:pPr>
        <w:spacing w:before="0" w:after="0"/>
        <w:shd w:val="clear" w:color="auto" w:fill="F3F4F6"/>
      </w:pPr>
      <w:r>
        <w:rPr>
          <w:rFonts w:ascii="Courier New" w:hAnsi="Courier New"/>
          <w:sz w:val="17"/>
        </w:rPr>
        <w:t xml:space="preserve">    """Generate RSA-2048 key pair. Returns (private_key, public_key)."""</w:t>
      </w:r>
    </w:p>
    <w:p>
      <w:pPr>
        <w:spacing w:before="0" w:after="0"/>
        <w:shd w:val="clear" w:color="auto" w:fill="F3F4F6"/>
      </w:pPr>
      <w:r>
        <w:rPr>
          <w:rFonts w:ascii="Courier New" w:hAnsi="Courier New"/>
          <w:sz w:val="17"/>
        </w:rPr>
        <w:t xml:space="preserve">    key = RSA.generate(bits)</w:t>
      </w:r>
    </w:p>
    <w:p>
      <w:pPr>
        <w:spacing w:before="0" w:after="0"/>
        <w:shd w:val="clear" w:color="auto" w:fill="F3F4F6"/>
      </w:pPr>
      <w:r>
        <w:rPr>
          <w:rFonts w:ascii="Courier New" w:hAnsi="Courier New"/>
          <w:sz w:val="17"/>
        </w:rPr>
        <w:t xml:space="preserve">    private_key = key</w:t>
      </w:r>
    </w:p>
    <w:p>
      <w:pPr>
        <w:spacing w:before="0" w:after="0"/>
        <w:shd w:val="clear" w:color="auto" w:fill="F3F4F6"/>
      </w:pPr>
      <w:r>
        <w:rPr>
          <w:rFonts w:ascii="Courier New" w:hAnsi="Courier New"/>
          <w:sz w:val="17"/>
        </w:rPr>
        <w:t xml:space="preserve">    public_key = key.publickey()</w:t>
      </w:r>
    </w:p>
    <w:p>
      <w:pPr>
        <w:spacing w:before="0" w:after="0"/>
        <w:shd w:val="clear" w:color="auto" w:fill="F3F4F6"/>
      </w:pPr>
      <w:r>
        <w:rPr>
          <w:rFonts w:ascii="Courier New" w:hAnsi="Courier New"/>
          <w:sz w:val="17"/>
        </w:rPr>
        <w:t xml:space="preserve">    return private_key, public_key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export_public_key_pem(public_key) -&gt; str:</w:t>
      </w:r>
    </w:p>
    <w:p>
      <w:pPr>
        <w:spacing w:before="0" w:after="0"/>
        <w:shd w:val="clear" w:color="auto" w:fill="F3F4F6"/>
      </w:pPr>
      <w:r>
        <w:rPr>
          <w:rFonts w:ascii="Courier New" w:hAnsi="Courier New"/>
          <w:sz w:val="17"/>
        </w:rPr>
        <w:t xml:space="preserve">    """Export RSA public key as PEM string."""</w:t>
      </w:r>
    </w:p>
    <w:p>
      <w:pPr>
        <w:spacing w:before="0" w:after="0"/>
        <w:shd w:val="clear" w:color="auto" w:fill="F3F4F6"/>
      </w:pPr>
      <w:r>
        <w:rPr>
          <w:rFonts w:ascii="Courier New" w:hAnsi="Courier New"/>
          <w:sz w:val="17"/>
        </w:rPr>
        <w:t xml:space="preserve">    return public_key.export_key("PEM").decode("utf-8")</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export_private_key_pem(private_key) -&gt; str:</w:t>
      </w:r>
    </w:p>
    <w:p>
      <w:pPr>
        <w:spacing w:before="0" w:after="0"/>
        <w:shd w:val="clear" w:color="auto" w:fill="F3F4F6"/>
      </w:pPr>
      <w:r>
        <w:rPr>
          <w:rFonts w:ascii="Courier New" w:hAnsi="Courier New"/>
          <w:sz w:val="17"/>
        </w:rPr>
        <w:t xml:space="preserve">    """Export RSA private key as PEM string."""</w:t>
      </w:r>
    </w:p>
    <w:p>
      <w:pPr>
        <w:spacing w:before="0" w:after="0"/>
        <w:shd w:val="clear" w:color="auto" w:fill="F3F4F6"/>
      </w:pPr>
      <w:r>
        <w:rPr>
          <w:rFonts w:ascii="Courier New" w:hAnsi="Courier New"/>
          <w:sz w:val="17"/>
        </w:rPr>
        <w:t xml:space="preserve">    return private_key.export_key("PEM").decode("utf-8")</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import_public_key_pem(pem: str):</w:t>
      </w:r>
    </w:p>
    <w:p>
      <w:pPr>
        <w:spacing w:before="0" w:after="0"/>
        <w:shd w:val="clear" w:color="auto" w:fill="F3F4F6"/>
      </w:pPr>
      <w:r>
        <w:rPr>
          <w:rFonts w:ascii="Courier New" w:hAnsi="Courier New"/>
          <w:sz w:val="17"/>
        </w:rPr>
        <w:t xml:space="preserve">    """Import RSA public key from PEM string."""</w:t>
      </w:r>
    </w:p>
    <w:p>
      <w:pPr>
        <w:spacing w:before="0" w:after="0"/>
        <w:shd w:val="clear" w:color="auto" w:fill="F3F4F6"/>
      </w:pPr>
      <w:r>
        <w:rPr>
          <w:rFonts w:ascii="Courier New" w:hAnsi="Courier New"/>
          <w:sz w:val="17"/>
        </w:rPr>
        <w:t xml:space="preserve">    return RSA.import_key(pem.encode("utf-8"))</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import_private_key_pem(pem: str):</w:t>
      </w:r>
    </w:p>
    <w:p>
      <w:pPr>
        <w:spacing w:before="0" w:after="0"/>
        <w:shd w:val="clear" w:color="auto" w:fill="F3F4F6"/>
      </w:pPr>
      <w:r>
        <w:rPr>
          <w:rFonts w:ascii="Courier New" w:hAnsi="Courier New"/>
          <w:sz w:val="17"/>
        </w:rPr>
        <w:t xml:space="preserve">    """Import RSA private key from PEM string."""</w:t>
      </w:r>
    </w:p>
    <w:p>
      <w:pPr>
        <w:spacing w:before="0" w:after="0"/>
        <w:shd w:val="clear" w:color="auto" w:fill="F3F4F6"/>
      </w:pPr>
      <w:r>
        <w:rPr>
          <w:rFonts w:ascii="Courier New" w:hAnsi="Courier New"/>
          <w:sz w:val="17"/>
        </w:rPr>
        <w:t xml:space="preserve">    return RSA.import_key(pem.encode("utf-8"))</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encrypt_with_rsa(public_key, data: bytes) -&gt; bytes:</w:t>
      </w:r>
    </w:p>
    <w:p>
      <w:pPr>
        <w:spacing w:before="0" w:after="0"/>
        <w:shd w:val="clear" w:color="auto" w:fill="F3F4F6"/>
      </w:pPr>
      <w:r>
        <w:rPr>
          <w:rFonts w:ascii="Courier New" w:hAnsi="Courier New"/>
          <w:sz w:val="17"/>
        </w:rPr>
        <w:t xml:space="preserve">    """Encrypt data with RSA public key using OAEP padding. # [REAL]"""</w:t>
      </w:r>
    </w:p>
    <w:p>
      <w:pPr>
        <w:spacing w:before="0" w:after="0"/>
        <w:shd w:val="clear" w:color="auto" w:fill="F3F4F6"/>
      </w:pPr>
      <w:r>
        <w:rPr>
          <w:rFonts w:ascii="Courier New" w:hAnsi="Courier New"/>
          <w:sz w:val="17"/>
        </w:rPr>
        <w:t xml:space="preserve">    cipher = PKCS1_OAEP.new(public_key)</w:t>
      </w:r>
    </w:p>
    <w:p>
      <w:pPr>
        <w:spacing w:before="0" w:after="0"/>
        <w:shd w:val="clear" w:color="auto" w:fill="F3F4F6"/>
      </w:pPr>
      <w:r>
        <w:rPr>
          <w:rFonts w:ascii="Courier New" w:hAnsi="Courier New"/>
          <w:sz w:val="17"/>
        </w:rPr>
        <w:t xml:space="preserve">    return cipher.encrypt(data)</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decrypt_with_rsa(private_key, data: bytes) -&gt; bytes:</w:t>
      </w:r>
    </w:p>
    <w:p>
      <w:pPr>
        <w:spacing w:before="0" w:after="0"/>
        <w:shd w:val="clear" w:color="auto" w:fill="F3F4F6"/>
      </w:pPr>
      <w:r>
        <w:rPr>
          <w:rFonts w:ascii="Courier New" w:hAnsi="Courier New"/>
          <w:sz w:val="17"/>
        </w:rPr>
        <w:t xml:space="preserve">    """Decrypt data with RSA private key using OAEP padding. # [REAL]"""</w:t>
      </w:r>
    </w:p>
    <w:p>
      <w:pPr>
        <w:spacing w:before="0" w:after="0"/>
        <w:shd w:val="clear" w:color="auto" w:fill="F3F4F6"/>
      </w:pPr>
      <w:r>
        <w:rPr>
          <w:rFonts w:ascii="Courier New" w:hAnsi="Courier New"/>
          <w:sz w:val="17"/>
        </w:rPr>
        <w:t xml:space="preserve">    cipher = PKCS1_OAEP.new(private_key)</w:t>
      </w:r>
    </w:p>
    <w:p>
      <w:pPr>
        <w:spacing w:before="0" w:after="0"/>
        <w:shd w:val="clear" w:color="auto" w:fill="F3F4F6"/>
      </w:pPr>
      <w:r>
        <w:rPr>
          <w:rFonts w:ascii="Courier New" w:hAnsi="Courier New"/>
          <w:sz w:val="17"/>
        </w:rPr>
        <w:t xml:space="preserve">    return cipher.decrypt(data)</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generate_session_key() -&gt; bytes:</w:t>
      </w:r>
    </w:p>
    <w:p>
      <w:pPr>
        <w:spacing w:before="0" w:after="0"/>
        <w:shd w:val="clear" w:color="auto" w:fill="F3F4F6"/>
      </w:pPr>
      <w:r>
        <w:rPr>
          <w:rFonts w:ascii="Courier New" w:hAnsi="Courier New"/>
          <w:sz w:val="17"/>
        </w:rPr>
        <w:t xml:space="preserve">    """Generate a 256-bit (32-byte) AES session key. # [REAL]"""</w:t>
      </w:r>
    </w:p>
    <w:p>
      <w:pPr>
        <w:spacing w:before="0" w:after="0"/>
        <w:shd w:val="clear" w:color="auto" w:fill="F3F4F6"/>
      </w:pPr>
      <w:r>
        <w:rPr>
          <w:rFonts w:ascii="Courier New" w:hAnsi="Courier New"/>
          <w:sz w:val="17"/>
        </w:rPr>
        <w:t xml:space="preserve">    return get_random_bytes(32)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aes_encrypt(key: bytes, plaintext: bytes) -&gt; dict: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AES-256-GCM encrypt. # [REAL]</w:t>
      </w:r>
    </w:p>
    <w:p>
      <w:pPr>
        <w:spacing w:before="0" w:after="0"/>
        <w:shd w:val="clear" w:color="auto" w:fill="F3F4F6"/>
      </w:pPr>
      <w:r>
        <w:rPr>
          <w:rFonts w:ascii="Courier New" w:hAnsi="Courier New"/>
          <w:sz w:val="17"/>
        </w:rPr>
        <w:t xml:space="preserve">    Returns dict with keys: ciphertext (bytes), iv (bytes), tag (bytes)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iv = get_random_bytes(12)  # 96-bit nonce recommended for GCM</w:t>
      </w:r>
    </w:p>
    <w:p>
      <w:pPr>
        <w:spacing w:before="0" w:after="0"/>
        <w:shd w:val="clear" w:color="auto" w:fill="F3F4F6"/>
      </w:pPr>
      <w:r>
        <w:rPr>
          <w:rFonts w:ascii="Courier New" w:hAnsi="Courier New"/>
          <w:sz w:val="17"/>
        </w:rPr>
        <w:t xml:space="preserve">    cipher = AES.new(key, AES.MODE_GCM, nonce=iv)</w:t>
      </w:r>
    </w:p>
    <w:p>
      <w:pPr>
        <w:spacing w:before="0" w:after="0"/>
        <w:shd w:val="clear" w:color="auto" w:fill="F3F4F6"/>
      </w:pPr>
      <w:r>
        <w:rPr>
          <w:rFonts w:ascii="Courier New" w:hAnsi="Courier New"/>
          <w:sz w:val="17"/>
        </w:rPr>
        <w:t xml:space="preserve">    ciphertext, tag = cipher.encrypt_and_digest(plaintext)</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"ciphertext": ciphertext,</w:t>
      </w:r>
    </w:p>
    <w:p>
      <w:pPr>
        <w:spacing w:before="0" w:after="0"/>
        <w:shd w:val="clear" w:color="auto" w:fill="F3F4F6"/>
      </w:pPr>
      <w:r>
        <w:rPr>
          <w:rFonts w:ascii="Courier New" w:hAnsi="Courier New"/>
          <w:sz w:val="17"/>
        </w:rPr>
        <w:t xml:space="preserve">        "iv": iv,</w:t>
      </w:r>
    </w:p>
    <w:p>
      <w:pPr>
        <w:spacing w:before="0" w:after="0"/>
        <w:shd w:val="clear" w:color="auto" w:fill="F3F4F6"/>
      </w:pPr>
      <w:r>
        <w:rPr>
          <w:rFonts w:ascii="Courier New" w:hAnsi="Courier New"/>
          <w:sz w:val="17"/>
        </w:rPr>
        <w:t xml:space="preserve">        "tag": 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aes_decrypt(key: bytes, ciphertext: bytes, iv: bytes, tag: bytes) -&gt; bytes:</w:t>
      </w:r>
    </w:p>
    <w:p>
      <w:pPr>
        <w:spacing w:before="0" w:after="0"/>
        <w:shd w:val="clear" w:color="auto" w:fill="F3F4F6"/>
      </w:pPr>
      <w:r>
        <w:rPr>
          <w:rFonts w:ascii="Courier New" w:hAnsi="Courier New"/>
          <w:sz w:val="17"/>
        </w:rPr>
        <w:t xml:space="preserve">    """AES-256-GCM decrypt with authentication. # [REAL]"""</w:t>
      </w:r>
    </w:p>
    <w:p>
      <w:pPr>
        <w:spacing w:before="0" w:after="0"/>
        <w:shd w:val="clear" w:color="auto" w:fill="F3F4F6"/>
      </w:pPr>
      <w:r>
        <w:rPr>
          <w:rFonts w:ascii="Courier New" w:hAnsi="Courier New"/>
          <w:sz w:val="17"/>
        </w:rPr>
        <w:t xml:space="preserve">    cipher = AES.new(key, AES.MODE_GCM, nonce=iv)</w:t>
      </w:r>
    </w:p>
    <w:p>
      <w:pPr>
        <w:spacing w:before="0" w:after="0"/>
        <w:shd w:val="clear" w:color="auto" w:fill="F3F4F6"/>
      </w:pPr>
      <w:r>
        <w:rPr>
          <w:rFonts w:ascii="Courier New" w:hAnsi="Courier New"/>
          <w:sz w:val="17"/>
        </w:rPr>
        <w:t xml:space="preserve">    plaintext = cipher.decrypt_and_verify(ciphertext, tag)</w:t>
      </w:r>
    </w:p>
    <w:p>
      <w:pPr>
        <w:spacing w:before="0" w:after="0"/>
        <w:shd w:val="clear" w:color="auto" w:fill="F3F4F6"/>
      </w:pPr>
      <w:r>
        <w:rPr>
          <w:rFonts w:ascii="Courier New" w:hAnsi="Courier New"/>
          <w:sz w:val="17"/>
        </w:rPr>
        <w:t xml:space="preserve">    return plaintext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aes_encrypt_b64(key: bytes, plaintext: str) -&gt; dict:</w:t>
      </w:r>
    </w:p>
    <w:p>
      <w:pPr>
        <w:spacing w:before="0" w:after="0"/>
        <w:shd w:val="clear" w:color="auto" w:fill="F3F4F6"/>
      </w:pPr>
      <w:r>
        <w:rPr>
          <w:rFonts w:ascii="Courier New" w:hAnsi="Courier New"/>
          <w:sz w:val="17"/>
        </w:rPr>
        <w:t xml:space="preserve">    """Encrypt plaintext string, return base64-encoded components."""</w:t>
      </w:r>
    </w:p>
    <w:p>
      <w:pPr>
        <w:spacing w:before="0" w:after="0"/>
        <w:shd w:val="clear" w:color="auto" w:fill="F3F4F6"/>
      </w:pPr>
      <w:r>
        <w:rPr>
          <w:rFonts w:ascii="Courier New" w:hAnsi="Courier New"/>
          <w:sz w:val="17"/>
        </w:rPr>
        <w:t xml:space="preserve">    result = aes_encrypt(key, plaintext.encode("utf-8"))</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"ciphertext": base64.b64encode(result["ciphertext"]).decode(),</w:t>
      </w:r>
    </w:p>
    <w:p>
      <w:pPr>
        <w:spacing w:before="0" w:after="0"/>
        <w:shd w:val="clear" w:color="auto" w:fill="F3F4F6"/>
      </w:pPr>
      <w:r>
        <w:rPr>
          <w:rFonts w:ascii="Courier New" w:hAnsi="Courier New"/>
          <w:sz w:val="17"/>
        </w:rPr>
        <w:t xml:space="preserve">        "iv": base64.b64encode(result["iv"]).decode(),</w:t>
      </w:r>
    </w:p>
    <w:p>
      <w:pPr>
        <w:spacing w:before="0" w:after="0"/>
        <w:shd w:val="clear" w:color="auto" w:fill="F3F4F6"/>
      </w:pPr>
      <w:r>
        <w:rPr>
          <w:rFonts w:ascii="Courier New" w:hAnsi="Courier New"/>
          <w:sz w:val="17"/>
        </w:rPr>
        <w:t xml:space="preserve">        "tag": base64.b64encode(result["tag"]).decode(),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aes_decrypt_b64(key: bytes, ciphertext_b64: str, iv_b64: str, tag_b64: str) -&gt; str:</w:t>
      </w:r>
    </w:p>
    <w:p>
      <w:pPr>
        <w:spacing w:before="0" w:after="0"/>
        <w:shd w:val="clear" w:color="auto" w:fill="F3F4F6"/>
      </w:pPr>
      <w:r>
        <w:rPr>
          <w:rFonts w:ascii="Courier New" w:hAnsi="Courier New"/>
          <w:sz w:val="17"/>
        </w:rPr>
        <w:t xml:space="preserve">    """Decrypt base64-encoded ciphertext, return plaintext string."""</w:t>
      </w:r>
    </w:p>
    <w:p>
      <w:pPr>
        <w:spacing w:before="0" w:after="0"/>
        <w:shd w:val="clear" w:color="auto" w:fill="F3F4F6"/>
      </w:pPr>
      <w:r>
        <w:rPr>
          <w:rFonts w:ascii="Courier New" w:hAnsi="Courier New"/>
          <w:sz w:val="17"/>
        </w:rPr>
        <w:t xml:space="preserve">    ciphertext = base64.b64decode(ciphertext_b64)</w:t>
      </w:r>
    </w:p>
    <w:p>
      <w:pPr>
        <w:spacing w:before="0" w:after="0"/>
        <w:shd w:val="clear" w:color="auto" w:fill="F3F4F6"/>
      </w:pPr>
      <w:r>
        <w:rPr>
          <w:rFonts w:ascii="Courier New" w:hAnsi="Courier New"/>
          <w:sz w:val="17"/>
        </w:rPr>
        <w:t xml:space="preserve">    iv = base64.b64decode(iv_b64)</w:t>
      </w:r>
    </w:p>
    <w:p>
      <w:pPr>
        <w:spacing w:before="0" w:after="0"/>
        <w:shd w:val="clear" w:color="auto" w:fill="F3F4F6"/>
      </w:pPr>
      <w:r>
        <w:rPr>
          <w:rFonts w:ascii="Courier New" w:hAnsi="Courier New"/>
          <w:sz w:val="17"/>
        </w:rPr>
        <w:t xml:space="preserve">    tag = base64.b64decode(tag_b64)</w:t>
      </w:r>
    </w:p>
    <w:p>
      <w:pPr>
        <w:spacing w:before="0" w:after="0"/>
        <w:shd w:val="clear" w:color="auto" w:fill="F3F4F6"/>
      </w:pPr>
      <w:r>
        <w:rPr>
          <w:rFonts w:ascii="Courier New" w:hAnsi="Courier New"/>
          <w:sz w:val="17"/>
        </w:rPr>
        <w:t xml:space="preserve">    plaintext = aes_decrypt(key, ciphertext, iv, tag)</w:t>
      </w:r>
    </w:p>
    <w:p>
      <w:pPr>
        <w:spacing w:before="0" w:after="0"/>
        <w:shd w:val="clear" w:color="auto" w:fill="F3F4F6"/>
      </w:pPr>
      <w:r>
        <w:rPr>
          <w:rFonts w:ascii="Courier New" w:hAnsi="Courier New"/>
          <w:sz w:val="17"/>
        </w:rPr>
        <w:t xml:space="preserve">    return plaintext.decode("utf-8")</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secure_wipe(data) -&gt; 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Overwrite data with zeros to prevent memory leaks. # [REAL for bytearray/memoryview]</w:t>
      </w:r>
    </w:p>
    <w:p>
      <w:pPr>
        <w:spacing w:before="0" w:after="0"/>
        <w:shd w:val="clear" w:color="auto" w:fill="F3F4F6"/>
      </w:pPr>
      <w:r>
        <w:rPr>
          <w:rFonts w:ascii="Courier New" w:hAnsi="Courier New"/>
          <w:sz w:val="17"/>
        </w:rPr>
        <w:t xml:space="preserve">    Note: Python immutable types (bytes, str) cannot be wiped in place.</w:t>
      </w:r>
    </w:p>
    <w:p>
      <w:pPr>
        <w:spacing w:before="0" w:after="0"/>
        <w:shd w:val="clear" w:color="auto" w:fill="F3F4F6"/>
      </w:pPr>
      <w:r>
        <w:rPr>
          <w:rFonts w:ascii="Courier New" w:hAnsi="Courier New"/>
          <w:sz w:val="17"/>
        </w:rPr>
        <w:t xml:space="preserve">    For mutable types (bytearray), this does an actual in-place wipe.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if isinstance(data, bytearray):</w:t>
      </w:r>
    </w:p>
    <w:p>
      <w:pPr>
        <w:spacing w:before="0" w:after="0"/>
        <w:shd w:val="clear" w:color="auto" w:fill="F3F4F6"/>
      </w:pPr>
      <w:r>
        <w:rPr>
          <w:rFonts w:ascii="Courier New" w:hAnsi="Courier New"/>
          <w:sz w:val="17"/>
        </w:rPr>
        <w:t xml:space="preserve">        for i in range(len(data)):</w:t>
      </w:r>
    </w:p>
    <w:p>
      <w:pPr>
        <w:spacing w:before="0" w:after="0"/>
        <w:shd w:val="clear" w:color="auto" w:fill="F3F4F6"/>
      </w:pPr>
      <w:r>
        <w:rPr>
          <w:rFonts w:ascii="Courier New" w:hAnsi="Courier New"/>
          <w:sz w:val="17"/>
        </w:rPr>
        <w:t xml:space="preserve">            data[i] = 0</w:t>
      </w:r>
    </w:p>
    <w:p>
      <w:pPr>
        <w:spacing w:before="0" w:after="0"/>
        <w:shd w:val="clear" w:color="auto" w:fill="F3F4F6"/>
      </w:pPr>
      <w:r>
        <w:rPr>
          <w:rFonts w:ascii="Courier New" w:hAnsi="Courier New"/>
          <w:sz w:val="17"/>
        </w:rPr>
        <w:t xml:space="preserve">    elif isinstance(data, dict):</w:t>
      </w:r>
    </w:p>
    <w:p>
      <w:pPr>
        <w:spacing w:before="0" w:after="0"/>
        <w:shd w:val="clear" w:color="auto" w:fill="F3F4F6"/>
      </w:pPr>
      <w:r>
        <w:rPr>
          <w:rFonts w:ascii="Courier New" w:hAnsi="Courier New"/>
          <w:sz w:val="17"/>
        </w:rPr>
        <w:t xml:space="preserve">        for k in list(data.keys()):</w:t>
      </w:r>
    </w:p>
    <w:p>
      <w:pPr>
        <w:spacing w:before="0" w:after="0"/>
        <w:shd w:val="clear" w:color="auto" w:fill="F3F4F6"/>
      </w:pPr>
      <w:r>
        <w:rPr>
          <w:rFonts w:ascii="Courier New" w:hAnsi="Courier New"/>
          <w:sz w:val="17"/>
        </w:rPr>
        <w:t xml:space="preserve">            secure_wipe(data[k])</w:t>
      </w:r>
    </w:p>
    <w:p>
      <w:pPr>
        <w:spacing w:before="0" w:after="0"/>
        <w:shd w:val="clear" w:color="auto" w:fill="F3F4F6"/>
      </w:pPr>
      <w:r>
        <w:rPr>
          <w:rFonts w:ascii="Courier New" w:hAnsi="Courier New"/>
          <w:sz w:val="17"/>
        </w:rPr>
        <w:t xml:space="preserve">            data[k] = None</w:t>
      </w:r>
    </w:p>
    <w:p>
      <w:pPr>
        <w:spacing w:before="0" w:after="0"/>
        <w:shd w:val="clear" w:color="auto" w:fill="F3F4F6"/>
      </w:pPr>
      <w:r>
        <w:rPr>
          <w:rFonts w:ascii="Courier New" w:hAnsi="Courier New"/>
          <w:sz w:val="17"/>
        </w:rPr>
        <w:t xml:space="preserve">    # bytes/str are immutable — best we can do is delete reference</w:t>
      </w:r>
    </w:p>
    <w:p>
      <w:pPr>
        <w:spacing w:before="0" w:after="0"/>
        <w:shd w:val="clear" w:color="auto" w:fill="F3F4F6"/>
      </w:pPr>
      <w:r>
        <w:rPr>
          <w:rFonts w:ascii="Courier New" w:hAnsi="Courier New"/>
          <w:sz w:val="17"/>
        </w:rPr>
        <w:t xml:space="preserve">    del data</w:t>
      </w:r>
    </w:p>
    <w:p>
      <w:pPr>
        <w:spacing w:before="0" w:after="0"/>
        <w:shd w:val="clear" w:color="auto" w:fill="F3F4F6"/>
      </w:pPr>
      <w:r>
        <w:rPr>
          <w:rFonts w:ascii="Courier New" w:hAnsi="Courier New"/>
          <w:sz w:val="17"/>
        </w:rPr>
        <w:t xml:space="preserve"> </w:t>
      </w:r>
    </w:p>
    <w:p/>
    <w:p>
      <w:pPr>
        <w:pStyle w:val="Heading2"/>
      </w:pPr>
      <w:r>
        <w:rPr>
          <w:color w:val="1D4ED8"/>
        </w:rPr>
        <w:t>5.6 Enclave Simulation — core/enclave.py</w:t>
      </w:r>
    </w:p>
    <w:p>
      <w:pPr>
        <w:spacing w:after="160"/>
      </w:pPr>
      <w:r>
        <w:t>Simulates Intel SGX isolation using a thread-locked in-memory dict. In production, replace this with a Gramine + SGX manifest.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Simulated TEE (Trusted Execution Environment) enclave context.</w:t>
      </w:r>
    </w:p>
    <w:p>
      <w:pPr>
        <w:spacing w:before="0" w:after="0"/>
        <w:shd w:val="clear" w:color="auto" w:fill="F3F4F6"/>
      </w:pPr>
      <w:r>
        <w:rPr>
          <w:rFonts w:ascii="Courier New" w:hAnsi="Courier New"/>
          <w:sz w:val="17"/>
        </w:rPr>
        <w:t># [SIMULATED] — Real implementation would use Intel SGX + Gramine or AWS Nitro Enclaves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hashlib</w:t>
      </w:r>
    </w:p>
    <w:p>
      <w:pPr>
        <w:spacing w:before="0" w:after="0"/>
        <w:shd w:val="clear" w:color="auto" w:fill="F3F4F6"/>
      </w:pPr>
      <w:r>
        <w:rPr>
          <w:rFonts w:ascii="Courier New" w:hAnsi="Courier New"/>
          <w:sz w:val="17"/>
        </w:rPr>
        <w:t>import secrets</w:t>
      </w:r>
    </w:p>
    <w:p>
      <w:pPr>
        <w:spacing w:before="0" w:after="0"/>
        <w:shd w:val="clear" w:color="auto" w:fill="F3F4F6"/>
      </w:pPr>
      <w:r>
        <w:rPr>
          <w:rFonts w:ascii="Courier New" w:hAnsi="Courier New"/>
          <w:sz w:val="17"/>
        </w:rPr>
        <w:t>import threading</w:t>
      </w:r>
    </w:p>
    <w:p>
      <w:pPr>
        <w:spacing w:before="0" w:after="0"/>
        <w:shd w:val="clear" w:color="auto" w:fill="F3F4F6"/>
      </w:pPr>
      <w:r>
        <w:rPr>
          <w:rFonts w:ascii="Courier New" w:hAnsi="Courier New"/>
          <w:sz w:val="17"/>
        </w:rPr>
        <w:t>from contextlib import contextmanager</w:t>
      </w:r>
    </w:p>
    <w:p>
      <w:pPr>
        <w:spacing w:before="0" w:after="0"/>
        <w:shd w:val="clear" w:color="auto" w:fill="F3F4F6"/>
      </w:pPr>
      <w:r>
        <w:rPr>
          <w:rFonts w:ascii="Courier New" w:hAnsi="Courier New"/>
          <w:sz w:val="17"/>
        </w:rPr>
        <w:t>from typing import Any, Dict, Optional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EnclaveContext: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Simulates an Intel SGX-like enclave with isolated memory and audit logging.</w:t>
      </w:r>
    </w:p>
    <w:p>
      <w:pPr>
        <w:spacing w:before="0" w:after="0"/>
        <w:shd w:val="clear" w:color="auto" w:fill="F3F4F6"/>
      </w:pPr>
      <w:r>
        <w:rPr>
          <w:rFonts w:ascii="Courier New" w:hAnsi="Courier New"/>
          <w:sz w:val="17"/>
        </w:rPr>
        <w:t xml:space="preserve">    # [SIMULATED] In production, this would be an actual SGX 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__init__(self):</w:t>
      </w:r>
    </w:p>
    <w:p>
      <w:pPr>
        <w:spacing w:before="0" w:after="0"/>
        <w:shd w:val="clear" w:color="auto" w:fill="F3F4F6"/>
      </w:pPr>
      <w:r>
        <w:rPr>
          <w:rFonts w:ascii="Courier New" w:hAnsi="Courier New"/>
          <w:sz w:val="17"/>
        </w:rPr>
        <w:t xml:space="preserve">        self._isolated_memory: Dict[str, Any] = {}  # # [SIMULATED] isolated heap</w:t>
      </w:r>
    </w:p>
    <w:p>
      <w:pPr>
        <w:spacing w:before="0" w:after="0"/>
        <w:shd w:val="clear" w:color="auto" w:fill="F3F4F6"/>
      </w:pPr>
      <w:r>
        <w:rPr>
          <w:rFonts w:ascii="Courier New" w:hAnsi="Courier New"/>
          <w:sz w:val="17"/>
        </w:rPr>
        <w:t xml:space="preserve">        self._audit_log: list = []                   # stays inside enclave only</w:t>
      </w:r>
    </w:p>
    <w:p>
      <w:pPr>
        <w:spacing w:before="0" w:after="0"/>
        <w:shd w:val="clear" w:color="auto" w:fill="F3F4F6"/>
      </w:pPr>
      <w:r>
        <w:rPr>
          <w:rFonts w:ascii="Courier New" w:hAnsi="Courier New"/>
          <w:sz w:val="17"/>
        </w:rPr>
        <w:t xml:space="preserve">        self._start_time: float = time.time()</w:t>
      </w:r>
    </w:p>
    <w:p>
      <w:pPr>
        <w:spacing w:before="0" w:after="0"/>
        <w:shd w:val="clear" w:color="auto" w:fill="F3F4F6"/>
      </w:pPr>
      <w:r>
        <w:rPr>
          <w:rFonts w:ascii="Courier New" w:hAnsi="Courier New"/>
          <w:sz w:val="17"/>
        </w:rPr>
        <w:t xml:space="preserve">        self._lock = threading.Lock()</w:t>
      </w:r>
    </w:p>
    <w:p>
      <w:pPr>
        <w:spacing w:before="0" w:after="0"/>
        <w:shd w:val="clear" w:color="auto" w:fill="F3F4F6"/>
      </w:pPr>
      <w:r>
        <w:rPr>
          <w:rFonts w:ascii="Courier New" w:hAnsi="Courier New"/>
          <w:sz w:val="17"/>
        </w:rPr>
        <w:t xml:space="preserve">        self._active = False</w:t>
      </w:r>
    </w:p>
    <w:p>
      <w:pPr>
        <w:spacing w:before="0" w:after="0"/>
        <w:shd w:val="clear" w:color="auto" w:fill="F3F4F6"/>
      </w:pPr>
      <w:r>
        <w:rPr>
          <w:rFonts w:ascii="Courier New" w:hAnsi="Courier New"/>
          <w:sz w:val="17"/>
        </w:rPr>
        <w:t xml:space="preserve">        self._enclave_id = secrets.token_hex(16)</w:t>
      </w:r>
    </w:p>
    <w:p>
      <w:pPr>
        <w:spacing w:before="0" w:after="0"/>
        <w:shd w:val="clear" w:color="auto" w:fill="F3F4F6"/>
      </w:pPr>
      <w:r>
        <w:rPr>
          <w:rFonts w:ascii="Courier New" w:hAnsi="Courier New"/>
          <w:sz w:val="17"/>
        </w:rPr>
        <w:t xml:space="preserve">        # Simulated measurement (in real SGX this is a hardware hash of enclave code)</w:t>
      </w:r>
    </w:p>
    <w:p>
      <w:pPr>
        <w:spacing w:before="0" w:after="0"/>
        <w:shd w:val="clear" w:color="auto" w:fill="F3F4F6"/>
      </w:pPr>
      <w:r>
        <w:rPr>
          <w:rFonts w:ascii="Courier New" w:hAnsi="Courier New"/>
          <w:sz w:val="17"/>
        </w:rPr>
        <w:t xml:space="preserve">        self._mrenclave = hashlib.sha256(self._enclave_id.encode()).hexdigest()</w:t>
      </w:r>
    </w:p>
    <w:p>
      <w:pPr>
        <w:spacing w:before="0" w:after="0"/>
        <w:shd w:val="clear" w:color="auto" w:fill="F3F4F6"/>
      </w:pPr>
      <w:r>
        <w:rPr>
          <w:rFonts w:ascii="Courier New" w:hAnsi="Courier New"/>
          <w:sz w:val="17"/>
        </w:rPr>
        <w:t xml:space="preserve">        self._mrsigner = hashlib.sha256(b"simulated-signer-key").hexdigest()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enter(self):</w:t>
      </w:r>
    </w:p>
    <w:p>
      <w:pPr>
        <w:spacing w:before="0" w:after="0"/>
        <w:shd w:val="clear" w:color="auto" w:fill="F3F4F6"/>
      </w:pPr>
      <w:r>
        <w:rPr>
          <w:rFonts w:ascii="Courier New" w:hAnsi="Courier New"/>
          <w:sz w:val="17"/>
        </w:rPr>
        <w:t xml:space="preserve">        """Enter the enclave (acquire exclusive lock on isolated memory). # [SIMULATED]"""</w:t>
      </w:r>
    </w:p>
    <w:p>
      <w:pPr>
        <w:spacing w:before="0" w:after="0"/>
        <w:shd w:val="clear" w:color="auto" w:fill="F3F4F6"/>
      </w:pPr>
      <w:r>
        <w:rPr>
          <w:rFonts w:ascii="Courier New" w:hAnsi="Courier New"/>
          <w:sz w:val="17"/>
        </w:rPr>
        <w:t xml:space="preserve">        self._lock.acquire()</w:t>
      </w:r>
    </w:p>
    <w:p>
      <w:pPr>
        <w:spacing w:before="0" w:after="0"/>
        <w:shd w:val="clear" w:color="auto" w:fill="F3F4F6"/>
      </w:pPr>
      <w:r>
        <w:rPr>
          <w:rFonts w:ascii="Courier New" w:hAnsi="Courier New"/>
          <w:sz w:val="17"/>
        </w:rPr>
        <w:t xml:space="preserve">        self._active = True</w:t>
      </w:r>
    </w:p>
    <w:p>
      <w:pPr>
        <w:spacing w:before="0" w:after="0"/>
        <w:shd w:val="clear" w:color="auto" w:fill="F3F4F6"/>
      </w:pPr>
      <w:r>
        <w:rPr>
          <w:rFonts w:ascii="Courier New" w:hAnsi="Courier New"/>
          <w:sz w:val="17"/>
        </w:rPr>
        <w:t xml:space="preserve">        self._audit_log.append({"event": "enter", "ts": time.time()})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exit_enclave_ctx(self, exc_type=None):</w:t>
      </w:r>
    </w:p>
    <w:p>
      <w:pPr>
        <w:spacing w:before="0" w:after="0"/>
        <w:shd w:val="clear" w:color="auto" w:fill="F3F4F6"/>
      </w:pPr>
      <w:r>
        <w:rPr>
          <w:rFonts w:ascii="Courier New" w:hAnsi="Courier New"/>
          <w:sz w:val="17"/>
        </w:rPr>
        <w:t xml:space="preserve">        """Exit the enclave, clear isolated memory. # [SIMULATED]"""</w:t>
      </w:r>
    </w:p>
    <w:p>
      <w:pPr>
        <w:spacing w:before="0" w:after="0"/>
        <w:shd w:val="clear" w:color="auto" w:fill="F3F4F6"/>
      </w:pPr>
      <w:r>
        <w:rPr>
          <w:rFonts w:ascii="Courier New" w:hAnsi="Courier New"/>
          <w:sz w:val="17"/>
        </w:rPr>
        <w:t xml:space="preserve">        self._isolated_memory.clear()  # wipe transient state on exit</w:t>
      </w:r>
    </w:p>
    <w:p>
      <w:pPr>
        <w:spacing w:before="0" w:after="0"/>
        <w:shd w:val="clear" w:color="auto" w:fill="F3F4F6"/>
      </w:pPr>
      <w:r>
        <w:rPr>
          <w:rFonts w:ascii="Courier New" w:hAnsi="Courier New"/>
          <w:sz w:val="17"/>
        </w:rPr>
        <w:t xml:space="preserve">        self._active = False</w:t>
      </w:r>
    </w:p>
    <w:p>
      <w:pPr>
        <w:spacing w:before="0" w:after="0"/>
        <w:shd w:val="clear" w:color="auto" w:fill="F3F4F6"/>
      </w:pPr>
      <w:r>
        <w:rPr>
          <w:rFonts w:ascii="Courier New" w:hAnsi="Courier New"/>
          <w:sz w:val="17"/>
        </w:rPr>
        <w:t xml:space="preserve">        self._audit_log.append({"event": "exit", "ts": time.time(), "error": exc_type is not None})</w:t>
      </w:r>
    </w:p>
    <w:p>
      <w:pPr>
        <w:spacing w:before="0" w:after="0"/>
        <w:shd w:val="clear" w:color="auto" w:fill="F3F4F6"/>
      </w:pPr>
      <w:r>
        <w:rPr>
          <w:rFonts w:ascii="Courier New" w:hAnsi="Courier New"/>
          <w:sz w:val="17"/>
        </w:rPr>
        <w:t xml:space="preserve">        try:</w:t>
      </w:r>
    </w:p>
    <w:p>
      <w:pPr>
        <w:spacing w:before="0" w:after="0"/>
        <w:shd w:val="clear" w:color="auto" w:fill="F3F4F6"/>
      </w:pPr>
      <w:r>
        <w:rPr>
          <w:rFonts w:ascii="Courier New" w:hAnsi="Courier New"/>
          <w:sz w:val="17"/>
        </w:rPr>
        <w:t xml:space="preserve">            self._lock.release()</w:t>
      </w:r>
    </w:p>
    <w:p>
      <w:pPr>
        <w:spacing w:before="0" w:after="0"/>
        <w:shd w:val="clear" w:color="auto" w:fill="F3F4F6"/>
      </w:pPr>
      <w:r>
        <w:rPr>
          <w:rFonts w:ascii="Courier New" w:hAnsi="Courier New"/>
          <w:sz w:val="17"/>
        </w:rPr>
        <w:t xml:space="preserve">        except RuntimeError:</w:t>
      </w:r>
    </w:p>
    <w:p>
      <w:pPr>
        <w:spacing w:before="0" w:after="0"/>
        <w:shd w:val="clear" w:color="auto" w:fill="F3F4F6"/>
      </w:pPr>
      <w:r>
        <w:rPr>
          <w:rFonts w:ascii="Courier New" w:hAnsi="Courier New"/>
          <w:sz w:val="17"/>
        </w:rPr>
        <w:t xml:space="preserve">            pass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@contextmanager</w:t>
      </w:r>
    </w:p>
    <w:p>
      <w:pPr>
        <w:spacing w:before="0" w:after="0"/>
        <w:shd w:val="clear" w:color="auto" w:fill="F3F4F6"/>
      </w:pPr>
      <w:r>
        <w:rPr>
          <w:rFonts w:ascii="Courier New" w:hAnsi="Courier New"/>
          <w:sz w:val="17"/>
        </w:rPr>
        <w:t xml:space="preserve">    def run(self):</w:t>
      </w:r>
    </w:p>
    <w:p>
      <w:pPr>
        <w:spacing w:before="0" w:after="0"/>
        <w:shd w:val="clear" w:color="auto" w:fill="F3F4F6"/>
      </w:pPr>
      <w:r>
        <w:rPr>
          <w:rFonts w:ascii="Courier New" w:hAnsi="Courier New"/>
          <w:sz w:val="17"/>
        </w:rPr>
        <w:t xml:space="preserve">        """Context manager for enclave execution."""</w:t>
      </w:r>
    </w:p>
    <w:p>
      <w:pPr>
        <w:spacing w:before="0" w:after="0"/>
        <w:shd w:val="clear" w:color="auto" w:fill="F3F4F6"/>
      </w:pPr>
      <w:r>
        <w:rPr>
          <w:rFonts w:ascii="Courier New" w:hAnsi="Courier New"/>
          <w:sz w:val="17"/>
        </w:rPr>
        <w:t xml:space="preserve">        self.enter()</w:t>
      </w:r>
    </w:p>
    <w:p>
      <w:pPr>
        <w:spacing w:before="0" w:after="0"/>
        <w:shd w:val="clear" w:color="auto" w:fill="F3F4F6"/>
      </w:pPr>
      <w:r>
        <w:rPr>
          <w:rFonts w:ascii="Courier New" w:hAnsi="Courier New"/>
          <w:sz w:val="17"/>
        </w:rPr>
        <w:t xml:space="preserve">        try:</w:t>
      </w:r>
    </w:p>
    <w:p>
      <w:pPr>
        <w:spacing w:before="0" w:after="0"/>
        <w:shd w:val="clear" w:color="auto" w:fill="F3F4F6"/>
      </w:pPr>
      <w:r>
        <w:rPr>
          <w:rFonts w:ascii="Courier New" w:hAnsi="Courier New"/>
          <w:sz w:val="17"/>
        </w:rPr>
        <w:t xml:space="preserve">            yield self</w:t>
      </w:r>
    </w:p>
    <w:p>
      <w:pPr>
        <w:spacing w:before="0" w:after="0"/>
        <w:shd w:val="clear" w:color="auto" w:fill="F3F4F6"/>
      </w:pPr>
      <w:r>
        <w:rPr>
          <w:rFonts w:ascii="Courier New" w:hAnsi="Courier New"/>
          <w:sz w:val="17"/>
        </w:rPr>
        <w:t xml:space="preserve">        finally:</w:t>
      </w:r>
    </w:p>
    <w:p>
      <w:pPr>
        <w:spacing w:before="0" w:after="0"/>
        <w:shd w:val="clear" w:color="auto" w:fill="F3F4F6"/>
      </w:pPr>
      <w:r>
        <w:rPr>
          <w:rFonts w:ascii="Courier New" w:hAnsi="Courier New"/>
          <w:sz w:val="17"/>
        </w:rPr>
        <w:t xml:space="preserve">            self.exit_enclave_ctx()</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store(self, key: str, value: Any):</w:t>
      </w:r>
    </w:p>
    <w:p>
      <w:pPr>
        <w:spacing w:before="0" w:after="0"/>
        <w:shd w:val="clear" w:color="auto" w:fill="F3F4F6"/>
      </w:pPr>
      <w:r>
        <w:rPr>
          <w:rFonts w:ascii="Courier New" w:hAnsi="Courier New"/>
          <w:sz w:val="17"/>
        </w:rPr>
        <w:t xml:space="preserve">        """Store data in isolated enclave memory."""</w:t>
      </w:r>
    </w:p>
    <w:p>
      <w:pPr>
        <w:spacing w:before="0" w:after="0"/>
        <w:shd w:val="clear" w:color="auto" w:fill="F3F4F6"/>
      </w:pPr>
      <w:r>
        <w:rPr>
          <w:rFonts w:ascii="Courier New" w:hAnsi="Courier New"/>
          <w:sz w:val="17"/>
        </w:rPr>
        <w:t xml:space="preserve">        if not self._active:</w:t>
      </w:r>
    </w:p>
    <w:p>
      <w:pPr>
        <w:spacing w:before="0" w:after="0"/>
        <w:shd w:val="clear" w:color="auto" w:fill="F3F4F6"/>
      </w:pPr>
      <w:r>
        <w:rPr>
          <w:rFonts w:ascii="Courier New" w:hAnsi="Courier New"/>
          <w:sz w:val="17"/>
        </w:rPr>
        <w:t xml:space="preserve">            raise RuntimeError("Enclave not active")</w:t>
      </w:r>
    </w:p>
    <w:p>
      <w:pPr>
        <w:spacing w:before="0" w:after="0"/>
        <w:shd w:val="clear" w:color="auto" w:fill="F3F4F6"/>
      </w:pPr>
      <w:r>
        <w:rPr>
          <w:rFonts w:ascii="Courier New" w:hAnsi="Courier New"/>
          <w:sz w:val="17"/>
        </w:rPr>
        <w:t xml:space="preserve">        self._isolated_memory[key] = value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retrieve(self, key: str) -&gt; Optional[Any]:</w:t>
      </w:r>
    </w:p>
    <w:p>
      <w:pPr>
        <w:spacing w:before="0" w:after="0"/>
        <w:shd w:val="clear" w:color="auto" w:fill="F3F4F6"/>
      </w:pPr>
      <w:r>
        <w:rPr>
          <w:rFonts w:ascii="Courier New" w:hAnsi="Courier New"/>
          <w:sz w:val="17"/>
        </w:rPr>
        <w:t xml:space="preserve">        """Retrieve data from isolated enclave memory."""</w:t>
      </w:r>
    </w:p>
    <w:p>
      <w:pPr>
        <w:spacing w:before="0" w:after="0"/>
        <w:shd w:val="clear" w:color="auto" w:fill="F3F4F6"/>
      </w:pPr>
      <w:r>
        <w:rPr>
          <w:rFonts w:ascii="Courier New" w:hAnsi="Courier New"/>
          <w:sz w:val="17"/>
        </w:rPr>
        <w:t xml:space="preserve">        if not self._active:</w:t>
      </w:r>
    </w:p>
    <w:p>
      <w:pPr>
        <w:spacing w:before="0" w:after="0"/>
        <w:shd w:val="clear" w:color="auto" w:fill="F3F4F6"/>
      </w:pPr>
      <w:r>
        <w:rPr>
          <w:rFonts w:ascii="Courier New" w:hAnsi="Courier New"/>
          <w:sz w:val="17"/>
        </w:rPr>
        <w:t xml:space="preserve">            raise RuntimeError("Enclave not active")</w:t>
      </w:r>
    </w:p>
    <w:p>
      <w:pPr>
        <w:spacing w:before="0" w:after="0"/>
        <w:shd w:val="clear" w:color="auto" w:fill="F3F4F6"/>
      </w:pPr>
      <w:r>
        <w:rPr>
          <w:rFonts w:ascii="Courier New" w:hAnsi="Courier New"/>
          <w:sz w:val="17"/>
        </w:rPr>
        <w:t xml:space="preserve">        return self._isolated_memory.get(key)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get_enclave_status(self) -&gt; dict:</w:t>
      </w:r>
    </w:p>
    <w:p>
      <w:pPr>
        <w:spacing w:before="0" w:after="0"/>
        <w:shd w:val="clear" w:color="auto" w:fill="F3F4F6"/>
      </w:pPr>
      <w:r>
        <w:rPr>
          <w:rFonts w:ascii="Courier New" w:hAnsi="Courier New"/>
          <w:sz w:val="17"/>
        </w:rPr>
        <w:t xml:space="preserve">        """Return current enclave status."""</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"enclave_id": self._enclave_id,</w:t>
      </w:r>
    </w:p>
    <w:p>
      <w:pPr>
        <w:spacing w:before="0" w:after="0"/>
        <w:shd w:val="clear" w:color="auto" w:fill="F3F4F6"/>
      </w:pPr>
      <w:r>
        <w:rPr>
          <w:rFonts w:ascii="Courier New" w:hAnsi="Courier New"/>
          <w:sz w:val="17"/>
        </w:rPr>
        <w:t xml:space="preserve">            "active": self._active,</w:t>
      </w:r>
    </w:p>
    <w:p>
      <w:pPr>
        <w:spacing w:before="0" w:after="0"/>
        <w:shd w:val="clear" w:color="auto" w:fill="F3F4F6"/>
      </w:pPr>
      <w:r>
        <w:rPr>
          <w:rFonts w:ascii="Courier New" w:hAnsi="Courier New"/>
          <w:sz w:val="17"/>
        </w:rPr>
        <w:t xml:space="preserve">            "uptime_seconds": round(time.time() - self._start_time, 2),</w:t>
      </w:r>
    </w:p>
    <w:p>
      <w:pPr>
        <w:spacing w:before="0" w:after="0"/>
        <w:shd w:val="clear" w:color="auto" w:fill="F3F4F6"/>
      </w:pPr>
      <w:r>
        <w:rPr>
          <w:rFonts w:ascii="Courier New" w:hAnsi="Courier New"/>
          <w:sz w:val="17"/>
        </w:rPr>
        <w:t xml:space="preserve">            "mrenclave": self._mrenclave,</w:t>
      </w:r>
    </w:p>
    <w:p>
      <w:pPr>
        <w:spacing w:before="0" w:after="0"/>
        <w:shd w:val="clear" w:color="auto" w:fill="F3F4F6"/>
      </w:pPr>
      <w:r>
        <w:rPr>
          <w:rFonts w:ascii="Courier New" w:hAnsi="Courier New"/>
          <w:sz w:val="17"/>
        </w:rPr>
        <w:t xml:space="preserve">            "mrsigner": self._mrsigner,</w:t>
      </w:r>
    </w:p>
    <w:p>
      <w:pPr>
        <w:spacing w:before="0" w:after="0"/>
        <w:shd w:val="clear" w:color="auto" w:fill="F3F4F6"/>
      </w:pPr>
      <w:r>
        <w:rPr>
          <w:rFonts w:ascii="Courier New" w:hAnsi="Courier New"/>
          <w:sz w:val="17"/>
        </w:rPr>
        <w:t xml:space="preserve">            "trust_level": "SIMULATED",  # # [SIMULATED]</w:t>
      </w:r>
    </w:p>
    <w:p>
      <w:pPr>
        <w:spacing w:before="0" w:after="0"/>
        <w:shd w:val="clear" w:color="auto" w:fill="F3F4F6"/>
      </w:pPr>
      <w:r>
        <w:rPr>
          <w:rFonts w:ascii="Courier New" w:hAnsi="Courier New"/>
          <w:sz w:val="17"/>
        </w:rPr>
        <w:t xml:space="preserve">            "audit_entries": len(self._audit_log),</w:t>
      </w:r>
    </w:p>
    <w:p>
      <w:pPr>
        <w:spacing w:before="0" w:after="0"/>
        <w:shd w:val="clear" w:color="auto" w:fill="F3F4F6"/>
      </w:pPr>
      <w:r>
        <w:rPr>
          <w:rFonts w:ascii="Courier New" w:hAnsi="Courier New"/>
          <w:sz w:val="17"/>
        </w:rPr>
        <w:t xml:space="preserve">            "isolated_memory_keys": list(self._isolated_memory.keys()) if self._active else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@property</w:t>
      </w:r>
    </w:p>
    <w:p>
      <w:pPr>
        <w:spacing w:before="0" w:after="0"/>
        <w:shd w:val="clear" w:color="auto" w:fill="F3F4F6"/>
      </w:pPr>
      <w:r>
        <w:rPr>
          <w:rFonts w:ascii="Courier New" w:hAnsi="Courier New"/>
          <w:sz w:val="17"/>
        </w:rPr>
        <w:t xml:space="preserve">    def mrenclave(self) -&gt; str:</w:t>
      </w:r>
    </w:p>
    <w:p>
      <w:pPr>
        <w:spacing w:before="0" w:after="0"/>
        <w:shd w:val="clear" w:color="auto" w:fill="F3F4F6"/>
      </w:pPr>
      <w:r>
        <w:rPr>
          <w:rFonts w:ascii="Courier New" w:hAnsi="Courier New"/>
          <w:sz w:val="17"/>
        </w:rPr>
        <w:t xml:space="preserve">        return self._mrenclave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@property</w:t>
      </w:r>
    </w:p>
    <w:p>
      <w:pPr>
        <w:spacing w:before="0" w:after="0"/>
        <w:shd w:val="clear" w:color="auto" w:fill="F3F4F6"/>
      </w:pPr>
      <w:r>
        <w:rPr>
          <w:rFonts w:ascii="Courier New" w:hAnsi="Courier New"/>
          <w:sz w:val="17"/>
        </w:rPr>
        <w:t xml:space="preserve">    def mrsigner(self) -&gt; str:</w:t>
      </w:r>
    </w:p>
    <w:p>
      <w:pPr>
        <w:spacing w:before="0" w:after="0"/>
        <w:shd w:val="clear" w:color="auto" w:fill="F3F4F6"/>
      </w:pPr>
      <w:r>
        <w:rPr>
          <w:rFonts w:ascii="Courier New" w:hAnsi="Courier New"/>
          <w:sz w:val="17"/>
        </w:rPr>
        <w:t xml:space="preserve">        return self._mrsigner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@property</w:t>
      </w:r>
    </w:p>
    <w:p>
      <w:pPr>
        <w:spacing w:before="0" w:after="0"/>
        <w:shd w:val="clear" w:color="auto" w:fill="F3F4F6"/>
      </w:pPr>
      <w:r>
        <w:rPr>
          <w:rFonts w:ascii="Courier New" w:hAnsi="Courier New"/>
          <w:sz w:val="17"/>
        </w:rPr>
        <w:t xml:space="preserve">    def uptime(self) -&gt; float:</w:t>
      </w:r>
    </w:p>
    <w:p>
      <w:pPr>
        <w:spacing w:before="0" w:after="0"/>
        <w:shd w:val="clear" w:color="auto" w:fill="F3F4F6"/>
      </w:pPr>
      <w:r>
        <w:rPr>
          <w:rFonts w:ascii="Courier New" w:hAnsi="Courier New"/>
          <w:sz w:val="17"/>
        </w:rPr>
        <w:t xml:space="preserve">        return time.time() - self._start_time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Global singleton enclave instance</w:t>
      </w:r>
    </w:p>
    <w:p>
      <w:pPr>
        <w:spacing w:before="0" w:after="0"/>
        <w:shd w:val="clear" w:color="auto" w:fill="F3F4F6"/>
      </w:pPr>
      <w:r>
        <w:rPr>
          <w:rFonts w:ascii="Courier New" w:hAnsi="Courier New"/>
          <w:sz w:val="17"/>
        </w:rPr>
        <w:t>_global_enclave: Optional[EnclaveContext] = 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initialize_enclave() -&gt; EnclaveContext:</w:t>
      </w:r>
    </w:p>
    <w:p>
      <w:pPr>
        <w:spacing w:before="0" w:after="0"/>
        <w:shd w:val="clear" w:color="auto" w:fill="F3F4F6"/>
      </w:pPr>
      <w:r>
        <w:rPr>
          <w:rFonts w:ascii="Courier New" w:hAnsi="Courier New"/>
          <w:sz w:val="17"/>
        </w:rPr>
        <w:t xml:space="preserve">    """Initialize the global enclave singleton."""</w:t>
      </w:r>
    </w:p>
    <w:p>
      <w:pPr>
        <w:spacing w:before="0" w:after="0"/>
        <w:shd w:val="clear" w:color="auto" w:fill="F3F4F6"/>
      </w:pPr>
      <w:r>
        <w:rPr>
          <w:rFonts w:ascii="Courier New" w:hAnsi="Courier New"/>
          <w:sz w:val="17"/>
        </w:rPr>
        <w:t xml:space="preserve">    global _global_enclave</w:t>
      </w:r>
    </w:p>
    <w:p>
      <w:pPr>
        <w:spacing w:before="0" w:after="0"/>
        <w:shd w:val="clear" w:color="auto" w:fill="F3F4F6"/>
      </w:pPr>
      <w:r>
        <w:rPr>
          <w:rFonts w:ascii="Courier New" w:hAnsi="Courier New"/>
          <w:sz w:val="17"/>
        </w:rPr>
        <w:t xml:space="preserve">    _global_enclave = EnclaveContext()</w:t>
      </w:r>
    </w:p>
    <w:p>
      <w:pPr>
        <w:spacing w:before="0" w:after="0"/>
        <w:shd w:val="clear" w:color="auto" w:fill="F3F4F6"/>
      </w:pPr>
      <w:r>
        <w:rPr>
          <w:rFonts w:ascii="Courier New" w:hAnsi="Courier New"/>
          <w:sz w:val="17"/>
        </w:rPr>
        <w:t xml:space="preserve">    return _global_enclave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get_enclave() -&gt; EnclaveContext:</w:t>
      </w:r>
    </w:p>
    <w:p>
      <w:pPr>
        <w:spacing w:before="0" w:after="0"/>
        <w:shd w:val="clear" w:color="auto" w:fill="F3F4F6"/>
      </w:pPr>
      <w:r>
        <w:rPr>
          <w:rFonts w:ascii="Courier New" w:hAnsi="Courier New"/>
          <w:sz w:val="17"/>
        </w:rPr>
        <w:t xml:space="preserve">    """Get the global enclave instance."""</w:t>
      </w:r>
    </w:p>
    <w:p>
      <w:pPr>
        <w:spacing w:before="0" w:after="0"/>
        <w:shd w:val="clear" w:color="auto" w:fill="F3F4F6"/>
      </w:pPr>
      <w:r>
        <w:rPr>
          <w:rFonts w:ascii="Courier New" w:hAnsi="Courier New"/>
          <w:sz w:val="17"/>
        </w:rPr>
        <w:t xml:space="preserve">    global _global_enclave</w:t>
      </w:r>
    </w:p>
    <w:p>
      <w:pPr>
        <w:spacing w:before="0" w:after="0"/>
        <w:shd w:val="clear" w:color="auto" w:fill="F3F4F6"/>
      </w:pPr>
      <w:r>
        <w:rPr>
          <w:rFonts w:ascii="Courier New" w:hAnsi="Courier New"/>
          <w:sz w:val="17"/>
        </w:rPr>
        <w:t xml:space="preserve">    if _global_enclave is None:</w:t>
      </w:r>
    </w:p>
    <w:p>
      <w:pPr>
        <w:spacing w:before="0" w:after="0"/>
        <w:shd w:val="clear" w:color="auto" w:fill="F3F4F6"/>
      </w:pPr>
      <w:r>
        <w:rPr>
          <w:rFonts w:ascii="Courier New" w:hAnsi="Courier New"/>
          <w:sz w:val="17"/>
        </w:rPr>
        <w:t xml:space="preserve">        _global_enclave = EnclaveContext()</w:t>
      </w:r>
    </w:p>
    <w:p>
      <w:pPr>
        <w:spacing w:before="0" w:after="0"/>
        <w:shd w:val="clear" w:color="auto" w:fill="F3F4F6"/>
      </w:pPr>
      <w:r>
        <w:rPr>
          <w:rFonts w:ascii="Courier New" w:hAnsi="Courier New"/>
          <w:sz w:val="17"/>
        </w:rPr>
        <w:t xml:space="preserve">    return _global_enclave</w:t>
      </w:r>
    </w:p>
    <w:p>
      <w:pPr>
        <w:spacing w:before="0" w:after="0"/>
        <w:shd w:val="clear" w:color="auto" w:fill="F3F4F6"/>
      </w:pPr>
      <w:r>
        <w:rPr>
          <w:rFonts w:ascii="Courier New" w:hAnsi="Courier New"/>
          <w:sz w:val="17"/>
        </w:rPr>
        <w:t xml:space="preserve"> </w:t>
      </w:r>
    </w:p>
    <w:p/>
    <w:p>
      <w:pPr>
        <w:pStyle w:val="Heading2"/>
      </w:pPr>
      <w:r>
        <w:rPr>
          <w:color w:val="1D4ED8"/>
        </w:rPr>
        <w:t>5.7 LLM Backend — core/llm.py</w:t>
      </w:r>
    </w:p>
    <w:p>
      <w:pPr>
        <w:spacing w:after="160"/>
      </w:pPr>
      <w:r>
        <w:t>Factory pattern: DummyLLM is always available for testing; OpenAILLM activates when OPENAI_API_KEY is set. All inference runs inside the enclave context.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LLM inference layer — runs inside TEE enclave context.</w:t>
      </w:r>
    </w:p>
    <w:p>
      <w:pPr>
        <w:spacing w:before="0" w:after="0"/>
        <w:shd w:val="clear" w:color="auto" w:fill="F3F4F6"/>
      </w:pPr>
      <w:r>
        <w:rPr>
          <w:rFonts w:ascii="Courier New" w:hAnsi="Courier New"/>
          <w:sz w:val="17"/>
        </w:rPr>
        <w:t>Supports DummyLLM (always available) and OpenAILLM (if API key set).</w:t>
      </w:r>
    </w:p>
    <w:p>
      <w:pPr>
        <w:spacing w:before="0" w:after="0"/>
        <w:shd w:val="clear" w:color="auto" w:fill="F3F4F6"/>
      </w:pPr>
      <w:r>
        <w:rPr>
          <w:rFonts w:ascii="Courier New" w:hAnsi="Courier New"/>
          <w:sz w:val="17"/>
        </w:rPr>
        <w:t># [SIMULATED] DummyLLM; # [REAL] OpenAILLM when OPENAI_API_KEY is configured</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os</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hashlib</w:t>
      </w:r>
    </w:p>
    <w:p>
      <w:pPr>
        <w:spacing w:before="0" w:after="0"/>
        <w:shd w:val="clear" w:color="auto" w:fill="F3F4F6"/>
      </w:pPr>
      <w:r>
        <w:rPr>
          <w:rFonts w:ascii="Courier New" w:hAnsi="Courier New"/>
          <w:sz w:val="17"/>
        </w:rPr>
        <w:t>from typing import Protocol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.enclave import get_enclave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LLMBackend(Protocol):</w:t>
      </w:r>
    </w:p>
    <w:p>
      <w:pPr>
        <w:spacing w:before="0" w:after="0"/>
        <w:shd w:val="clear" w:color="auto" w:fill="F3F4F6"/>
      </w:pPr>
      <w:r>
        <w:rPr>
          <w:rFonts w:ascii="Courier New" w:hAnsi="Courier New"/>
          <w:sz w:val="17"/>
        </w:rPr>
        <w:t xml:space="preserve">    def infer(self, prompt: str, model: str, max_tokens: int) -&gt; str: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DummyLLM:</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Deterministic stub LLM for testing/demo.</w:t>
      </w:r>
    </w:p>
    <w:p>
      <w:pPr>
        <w:spacing w:before="0" w:after="0"/>
        <w:shd w:val="clear" w:color="auto" w:fill="F3F4F6"/>
      </w:pPr>
      <w:r>
        <w:rPr>
          <w:rFonts w:ascii="Courier New" w:hAnsi="Courier New"/>
          <w:sz w:val="17"/>
        </w:rPr>
        <w:t xml:space="preserve">    # [SIMULATED] — Replace with real model in production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_responses = {</w:t>
      </w:r>
    </w:p>
    <w:p>
      <w:pPr>
        <w:spacing w:before="0" w:after="0"/>
        <w:shd w:val="clear" w:color="auto" w:fill="F3F4F6"/>
      </w:pPr>
      <w:r>
        <w:rPr>
          <w:rFonts w:ascii="Courier New" w:hAnsi="Courier New"/>
          <w:sz w:val="17"/>
        </w:rPr>
        <w:t xml:space="preserve">        "hello": "Hello! I'm running securely inside a Trusted Execution Environment. Your query is encrypted end-to-end.",</w:t>
      </w:r>
    </w:p>
    <w:p>
      <w:pPr>
        <w:spacing w:before="0" w:after="0"/>
        <w:shd w:val="clear" w:color="auto" w:fill="F3F4F6"/>
      </w:pPr>
      <w:r>
        <w:rPr>
          <w:rFonts w:ascii="Courier New" w:hAnsi="Courier New"/>
          <w:sz w:val="17"/>
        </w:rPr>
        <w:t xml:space="preserve">        "default": (</w:t>
      </w:r>
    </w:p>
    <w:p>
      <w:pPr>
        <w:spacing w:before="0" w:after="0"/>
        <w:shd w:val="clear" w:color="auto" w:fill="F3F4F6"/>
      </w:pPr>
      <w:r>
        <w:rPr>
          <w:rFonts w:ascii="Courier New" w:hAnsi="Courier New"/>
          <w:sz w:val="17"/>
        </w:rPr>
        <w:t xml:space="preserve">            "I received your encrypted query and processed it securely inside the TEE enclave. "</w:t>
      </w:r>
    </w:p>
    <w:p>
      <w:pPr>
        <w:spacing w:before="0" w:after="0"/>
        <w:shd w:val="clear" w:color="auto" w:fill="F3F4F6"/>
      </w:pPr>
      <w:r>
        <w:rPr>
          <w:rFonts w:ascii="Courier New" w:hAnsi="Courier New"/>
          <w:sz w:val="17"/>
        </w:rPr>
        <w:t xml:space="preserve">            "This response was generated without exposing your plaintext prompt to the host OS or cloud provider. "</w:t>
      </w:r>
    </w:p>
    <w:p>
      <w:pPr>
        <w:spacing w:before="0" w:after="0"/>
        <w:shd w:val="clear" w:color="auto" w:fill="F3F4F6"/>
      </w:pPr>
      <w:r>
        <w:rPr>
          <w:rFonts w:ascii="Courier New" w:hAnsi="Courier New"/>
          <w:sz w:val="17"/>
        </w:rPr>
        <w:t xml:space="preserve">            "In a production deployment this would call a real language model such as GPT-4 or a locally hosted Llama model."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"explain tee": (</w:t>
      </w:r>
    </w:p>
    <w:p>
      <w:pPr>
        <w:spacing w:before="0" w:after="0"/>
        <w:shd w:val="clear" w:color="auto" w:fill="F3F4F6"/>
      </w:pPr>
      <w:r>
        <w:rPr>
          <w:rFonts w:ascii="Courier New" w:hAnsi="Courier New"/>
          <w:sz w:val="17"/>
        </w:rPr>
        <w:t xml:space="preserve">            "A Trusted Execution Environment (TEE) is a secure area inside a CPU that guarantees code and data "</w:t>
      </w:r>
    </w:p>
    <w:p>
      <w:pPr>
        <w:spacing w:before="0" w:after="0"/>
        <w:shd w:val="clear" w:color="auto" w:fill="F3F4F6"/>
      </w:pPr>
      <w:r>
        <w:rPr>
          <w:rFonts w:ascii="Courier New" w:hAnsi="Courier New"/>
          <w:sz w:val="17"/>
        </w:rPr>
        <w:t xml:space="preserve">            "loaded inside it are protected with respect to confidentiality and integrity. "</w:t>
      </w:r>
    </w:p>
    <w:p>
      <w:pPr>
        <w:spacing w:before="0" w:after="0"/>
        <w:shd w:val="clear" w:color="auto" w:fill="F3F4F6"/>
      </w:pPr>
      <w:r>
        <w:rPr>
          <w:rFonts w:ascii="Courier New" w:hAnsi="Courier New"/>
          <w:sz w:val="17"/>
        </w:rPr>
        <w:t xml:space="preserve">            "Intel SGX, AMD SEV, and ARM TrustZone are popular implementations."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"privacy": (</w:t>
      </w:r>
    </w:p>
    <w:p>
      <w:pPr>
        <w:spacing w:before="0" w:after="0"/>
        <w:shd w:val="clear" w:color="auto" w:fill="F3F4F6"/>
      </w:pPr>
      <w:r>
        <w:rPr>
          <w:rFonts w:ascii="Courier New" w:hAnsi="Courier New"/>
          <w:sz w:val="17"/>
        </w:rPr>
        <w:t xml:space="preserve">            "Privacy in LLM inference is critical. Without TEE, your prompts are visible to the cloud provider, "</w:t>
      </w:r>
    </w:p>
    <w:p>
      <w:pPr>
        <w:spacing w:before="0" w:after="0"/>
        <w:shd w:val="clear" w:color="auto" w:fill="F3F4F6"/>
      </w:pPr>
      <w:r>
        <w:rPr>
          <w:rFonts w:ascii="Courier New" w:hAnsi="Courier New"/>
          <w:sz w:val="17"/>
        </w:rPr>
        <w:t xml:space="preserve">            "the model server operator, and potentially logged for training. With TEE, the plaintext never leaves "</w:t>
      </w:r>
    </w:p>
    <w:p>
      <w:pPr>
        <w:spacing w:before="0" w:after="0"/>
        <w:shd w:val="clear" w:color="auto" w:fill="F3F4F6"/>
      </w:pPr>
      <w:r>
        <w:rPr>
          <w:rFonts w:ascii="Courier New" w:hAnsi="Courier New"/>
          <w:sz w:val="17"/>
        </w:rPr>
        <w:t xml:space="preserve">            "the encrypted enclave memory — not even the server operator can read it."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infer(self, prompt: str, model: str = "dummy", max_tokens: int = 512) -&gt; str:</w:t>
      </w:r>
    </w:p>
    <w:p>
      <w:pPr>
        <w:spacing w:before="0" w:after="0"/>
        <w:shd w:val="clear" w:color="auto" w:fill="F3F4F6"/>
      </w:pPr>
      <w:r>
        <w:rPr>
          <w:rFonts w:ascii="Courier New" w:hAnsi="Courier New"/>
          <w:sz w:val="17"/>
        </w:rPr>
        <w:t xml:space="preserve">        prompt_lower = prompt.lower().strip()</w:t>
      </w:r>
    </w:p>
    <w:p>
      <w:pPr>
        <w:spacing w:before="0" w:after="0"/>
        <w:shd w:val="clear" w:color="auto" w:fill="F3F4F6"/>
      </w:pPr>
      <w:r>
        <w:rPr>
          <w:rFonts w:ascii="Courier New" w:hAnsi="Courier New"/>
          <w:sz w:val="17"/>
        </w:rPr>
        <w:t xml:space="preserve">        for keyword, response in self._responses.items():</w:t>
      </w:r>
    </w:p>
    <w:p>
      <w:pPr>
        <w:spacing w:before="0" w:after="0"/>
        <w:shd w:val="clear" w:color="auto" w:fill="F3F4F6"/>
      </w:pPr>
      <w:r>
        <w:rPr>
          <w:rFonts w:ascii="Courier New" w:hAnsi="Courier New"/>
          <w:sz w:val="17"/>
        </w:rPr>
        <w:t xml:space="preserve">            if keyword in prompt_lower:</w:t>
      </w:r>
    </w:p>
    <w:p>
      <w:pPr>
        <w:spacing w:before="0" w:after="0"/>
        <w:shd w:val="clear" w:color="auto" w:fill="F3F4F6"/>
      </w:pPr>
      <w:r>
        <w:rPr>
          <w:rFonts w:ascii="Courier New" w:hAnsi="Courier New"/>
          <w:sz w:val="17"/>
        </w:rPr>
        <w:t xml:space="preserve">                return response</w:t>
      </w:r>
    </w:p>
    <w:p>
      <w:pPr>
        <w:spacing w:before="0" w:after="0"/>
        <w:shd w:val="clear" w:color="auto" w:fill="F3F4F6"/>
      </w:pPr>
      <w:r>
        <w:rPr>
          <w:rFonts w:ascii="Courier New" w:hAnsi="Courier New"/>
          <w:sz w:val="17"/>
        </w:rPr>
        <w:t xml:space="preserve">        # Default: echo a secure acknowledgement</w:t>
      </w:r>
    </w:p>
    <w:p>
      <w:pPr>
        <w:spacing w:before="0" w:after="0"/>
        <w:shd w:val="clear" w:color="auto" w:fill="F3F4F6"/>
      </w:pPr>
      <w:r>
        <w:rPr>
          <w:rFonts w:ascii="Courier New" w:hAnsi="Courier New"/>
          <w:sz w:val="17"/>
        </w:rPr>
        <w:t xml:space="preserve">        prompt_hash = hashlib.sha256(prompt.encode()).hexdigest()[:8]</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f"[TEE-Secure Response] Processed prompt (hash: {prompt_hash}) inside enclave. "</w:t>
      </w:r>
    </w:p>
    <w:p>
      <w:pPr>
        <w:spacing w:before="0" w:after="0"/>
        <w:shd w:val="clear" w:color="auto" w:fill="F3F4F6"/>
      </w:pPr>
      <w:r>
        <w:rPr>
          <w:rFonts w:ascii="Courier New" w:hAnsi="Courier New"/>
          <w:sz w:val="17"/>
        </w:rPr>
        <w:t xml:space="preserve">            f"Model: {model}. Max tokens: {max_tokens}. "</w:t>
      </w:r>
    </w:p>
    <w:p>
      <w:pPr>
        <w:spacing w:before="0" w:after="0"/>
        <w:shd w:val="clear" w:color="auto" w:fill="F3F4F6"/>
      </w:pPr>
      <w:r>
        <w:rPr>
          <w:rFonts w:ascii="Courier New" w:hAnsi="Courier New"/>
          <w:sz w:val="17"/>
        </w:rPr>
        <w:t xml:space="preserve">            "Your data was never exposed in plaintext outside the secure enclave boundary."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OpenAILLM:</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Real OpenAI API backend.</w:t>
      </w:r>
    </w:p>
    <w:p>
      <w:pPr>
        <w:spacing w:before="0" w:after="0"/>
        <w:shd w:val="clear" w:color="auto" w:fill="F3F4F6"/>
      </w:pPr>
      <w:r>
        <w:rPr>
          <w:rFonts w:ascii="Courier New" w:hAnsi="Courier New"/>
          <w:sz w:val="17"/>
        </w:rPr>
        <w:t xml:space="preserve">    # [REAL] — requires OPENAI_API_KEY environment variable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__init__(self):</w:t>
      </w:r>
    </w:p>
    <w:p>
      <w:pPr>
        <w:spacing w:before="0" w:after="0"/>
        <w:shd w:val="clear" w:color="auto" w:fill="F3F4F6"/>
      </w:pPr>
      <w:r>
        <w:rPr>
          <w:rFonts w:ascii="Courier New" w:hAnsi="Courier New"/>
          <w:sz w:val="17"/>
        </w:rPr>
        <w:t xml:space="preserve">        try:</w:t>
      </w:r>
    </w:p>
    <w:p>
      <w:pPr>
        <w:spacing w:before="0" w:after="0"/>
        <w:shd w:val="clear" w:color="auto" w:fill="F3F4F6"/>
      </w:pPr>
      <w:r>
        <w:rPr>
          <w:rFonts w:ascii="Courier New" w:hAnsi="Courier New"/>
          <w:sz w:val="17"/>
        </w:rPr>
        <w:t xml:space="preserve">            from openai import OpenAI</w:t>
      </w:r>
    </w:p>
    <w:p>
      <w:pPr>
        <w:spacing w:before="0" w:after="0"/>
        <w:shd w:val="clear" w:color="auto" w:fill="F3F4F6"/>
      </w:pPr>
      <w:r>
        <w:rPr>
          <w:rFonts w:ascii="Courier New" w:hAnsi="Courier New"/>
          <w:sz w:val="17"/>
        </w:rPr>
        <w:t xml:space="preserve">            self._client = OpenAI(api_key=os.environ["OPENAI_API_KEY"])</w:t>
      </w:r>
    </w:p>
    <w:p>
      <w:pPr>
        <w:spacing w:before="0" w:after="0"/>
        <w:shd w:val="clear" w:color="auto" w:fill="F3F4F6"/>
      </w:pPr>
      <w:r>
        <w:rPr>
          <w:rFonts w:ascii="Courier New" w:hAnsi="Courier New"/>
          <w:sz w:val="17"/>
        </w:rPr>
        <w:t xml:space="preserve">        except (ImportError, KeyError) as e:</w:t>
      </w:r>
    </w:p>
    <w:p>
      <w:pPr>
        <w:spacing w:before="0" w:after="0"/>
        <w:shd w:val="clear" w:color="auto" w:fill="F3F4F6"/>
      </w:pPr>
      <w:r>
        <w:rPr>
          <w:rFonts w:ascii="Courier New" w:hAnsi="Courier New"/>
          <w:sz w:val="17"/>
        </w:rPr>
        <w:t xml:space="preserve">            raise RuntimeError(f"OpenAILLM requires openai package and OPENAI_API_KEY: {e}")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infer(self, prompt: str, model: str = "gpt-3.5-turbo", max_tokens: int = 512) -&gt; str:</w:t>
      </w:r>
    </w:p>
    <w:p>
      <w:pPr>
        <w:spacing w:before="0" w:after="0"/>
        <w:shd w:val="clear" w:color="auto" w:fill="F3F4F6"/>
      </w:pPr>
      <w:r>
        <w:rPr>
          <w:rFonts w:ascii="Courier New" w:hAnsi="Courier New"/>
          <w:sz w:val="17"/>
        </w:rPr>
        <w:t xml:space="preserve">        response = self._client.chat.completions.create(</w:t>
      </w:r>
    </w:p>
    <w:p>
      <w:pPr>
        <w:spacing w:before="0" w:after="0"/>
        <w:shd w:val="clear" w:color="auto" w:fill="F3F4F6"/>
      </w:pPr>
      <w:r>
        <w:rPr>
          <w:rFonts w:ascii="Courier New" w:hAnsi="Courier New"/>
          <w:sz w:val="17"/>
        </w:rPr>
        <w:t xml:space="preserve">            model=model,</w:t>
      </w:r>
    </w:p>
    <w:p>
      <w:pPr>
        <w:spacing w:before="0" w:after="0"/>
        <w:shd w:val="clear" w:color="auto" w:fill="F3F4F6"/>
      </w:pPr>
      <w:r>
        <w:rPr>
          <w:rFonts w:ascii="Courier New" w:hAnsi="Courier New"/>
          <w:sz w:val="17"/>
        </w:rPr>
        <w:t xml:space="preserve">            messages=[{"role": "user", "content": prompt}],</w:t>
      </w:r>
    </w:p>
    <w:p>
      <w:pPr>
        <w:spacing w:before="0" w:after="0"/>
        <w:shd w:val="clear" w:color="auto" w:fill="F3F4F6"/>
      </w:pPr>
      <w:r>
        <w:rPr>
          <w:rFonts w:ascii="Courier New" w:hAnsi="Courier New"/>
          <w:sz w:val="17"/>
        </w:rPr>
        <w:t xml:space="preserve">            max_tokens=max_tokens,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response.choices[0].message.content or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get_llm() -&gt; LLMBackend:</w:t>
      </w:r>
    </w:p>
    <w:p>
      <w:pPr>
        <w:spacing w:before="0" w:after="0"/>
        <w:shd w:val="clear" w:color="auto" w:fill="F3F4F6"/>
      </w:pPr>
      <w:r>
        <w:rPr>
          <w:rFonts w:ascii="Courier New" w:hAnsi="Courier New"/>
          <w:sz w:val="17"/>
        </w:rPr>
        <w:t xml:space="preserve">    """Factory: returns OpenAILLM if OPENAI_API_KEY is set, else DummyLLM."""</w:t>
      </w:r>
    </w:p>
    <w:p>
      <w:pPr>
        <w:spacing w:before="0" w:after="0"/>
        <w:shd w:val="clear" w:color="auto" w:fill="F3F4F6"/>
      </w:pPr>
      <w:r>
        <w:rPr>
          <w:rFonts w:ascii="Courier New" w:hAnsi="Courier New"/>
          <w:sz w:val="17"/>
        </w:rPr>
        <w:t xml:space="preserve">    if os.environ.get("OPENAI_API_KEY"):</w:t>
      </w:r>
    </w:p>
    <w:p>
      <w:pPr>
        <w:spacing w:before="0" w:after="0"/>
        <w:shd w:val="clear" w:color="auto" w:fill="F3F4F6"/>
      </w:pPr>
      <w:r>
        <w:rPr>
          <w:rFonts w:ascii="Courier New" w:hAnsi="Courier New"/>
          <w:sz w:val="17"/>
        </w:rPr>
        <w:t xml:space="preserve">        try:</w:t>
      </w:r>
    </w:p>
    <w:p>
      <w:pPr>
        <w:spacing w:before="0" w:after="0"/>
        <w:shd w:val="clear" w:color="auto" w:fill="F3F4F6"/>
      </w:pPr>
      <w:r>
        <w:rPr>
          <w:rFonts w:ascii="Courier New" w:hAnsi="Courier New"/>
          <w:sz w:val="17"/>
        </w:rPr>
        <w:t xml:space="preserve">            return OpenAILLM()</w:t>
      </w:r>
    </w:p>
    <w:p>
      <w:pPr>
        <w:spacing w:before="0" w:after="0"/>
        <w:shd w:val="clear" w:color="auto" w:fill="F3F4F6"/>
      </w:pPr>
      <w:r>
        <w:rPr>
          <w:rFonts w:ascii="Courier New" w:hAnsi="Courier New"/>
          <w:sz w:val="17"/>
        </w:rPr>
        <w:t xml:space="preserve">        except RuntimeError:</w:t>
      </w:r>
    </w:p>
    <w:p>
      <w:pPr>
        <w:spacing w:before="0" w:after="0"/>
        <w:shd w:val="clear" w:color="auto" w:fill="F3F4F6"/>
      </w:pPr>
      <w:r>
        <w:rPr>
          <w:rFonts w:ascii="Courier New" w:hAnsi="Courier New"/>
          <w:sz w:val="17"/>
        </w:rPr>
        <w:t xml:space="preserve">            pass</w:t>
      </w:r>
    </w:p>
    <w:p>
      <w:pPr>
        <w:spacing w:before="0" w:after="0"/>
        <w:shd w:val="clear" w:color="auto" w:fill="F3F4F6"/>
      </w:pPr>
      <w:r>
        <w:rPr>
          <w:rFonts w:ascii="Courier New" w:hAnsi="Courier New"/>
          <w:sz w:val="17"/>
        </w:rPr>
        <w:t xml:space="preserve">    return DummyLLM()</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infer(prompt: str, model: str = "dummy", max_tokens: int = 512) -&gt; str: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Run LLM inference inside TEE enclave context.</w:t>
      </w:r>
    </w:p>
    <w:p>
      <w:pPr>
        <w:spacing w:before="0" w:after="0"/>
        <w:shd w:val="clear" w:color="auto" w:fill="F3F4F6"/>
      </w:pPr>
      <w:r>
        <w:rPr>
          <w:rFonts w:ascii="Courier New" w:hAnsi="Courier New"/>
          <w:sz w:val="17"/>
        </w:rPr>
        <w:t xml:space="preserve">    All intermediate state (prompt, response) lives only in isolated enclave memory.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enclave = get_enclave()</w:t>
      </w:r>
    </w:p>
    <w:p>
      <w:pPr>
        <w:spacing w:before="0" w:after="0"/>
        <w:shd w:val="clear" w:color="auto" w:fill="F3F4F6"/>
      </w:pPr>
      <w:r>
        <w:rPr>
          <w:rFonts w:ascii="Courier New" w:hAnsi="Courier New"/>
          <w:sz w:val="17"/>
        </w:rPr>
        <w:t xml:space="preserve">    llm = get_llm()</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with enclave.run() as ctx:</w:t>
      </w:r>
    </w:p>
    <w:p>
      <w:pPr>
        <w:spacing w:before="0" w:after="0"/>
        <w:shd w:val="clear" w:color="auto" w:fill="F3F4F6"/>
      </w:pPr>
      <w:r>
        <w:rPr>
          <w:rFonts w:ascii="Courier New" w:hAnsi="Courier New"/>
          <w:sz w:val="17"/>
        </w:rPr>
        <w:t xml:space="preserve">        # Store prompt in isolated enclave memory only</w:t>
      </w:r>
    </w:p>
    <w:p>
      <w:pPr>
        <w:spacing w:before="0" w:after="0"/>
        <w:shd w:val="clear" w:color="auto" w:fill="F3F4F6"/>
      </w:pPr>
      <w:r>
        <w:rPr>
          <w:rFonts w:ascii="Courier New" w:hAnsi="Courier New"/>
          <w:sz w:val="17"/>
        </w:rPr>
        <w:t xml:space="preserve">        ctx.store("prompt", prompt)</w:t>
      </w:r>
    </w:p>
    <w:p>
      <w:pPr>
        <w:spacing w:before="0" w:after="0"/>
        <w:shd w:val="clear" w:color="auto" w:fill="F3F4F6"/>
      </w:pPr>
      <w:r>
        <w:rPr>
          <w:rFonts w:ascii="Courier New" w:hAnsi="Courier New"/>
          <w:sz w:val="17"/>
        </w:rPr>
        <w:t xml:space="preserve">        ctx.store("model", model)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start = time.perf_counter()</w:t>
      </w:r>
    </w:p>
    <w:p>
      <w:pPr>
        <w:spacing w:before="0" w:after="0"/>
        <w:shd w:val="clear" w:color="auto" w:fill="F3F4F6"/>
      </w:pPr>
      <w:r>
        <w:rPr>
          <w:rFonts w:ascii="Courier New" w:hAnsi="Courier New"/>
          <w:sz w:val="17"/>
        </w:rPr>
        <w:t xml:space="preserve">        response = llm.infer(prompt, model, max_tokens)</w:t>
      </w:r>
    </w:p>
    <w:p>
      <w:pPr>
        <w:spacing w:before="0" w:after="0"/>
        <w:shd w:val="clear" w:color="auto" w:fill="F3F4F6"/>
      </w:pPr>
      <w:r>
        <w:rPr>
          <w:rFonts w:ascii="Courier New" w:hAnsi="Courier New"/>
          <w:sz w:val="17"/>
        </w:rPr>
        <w:t xml:space="preserve">        elapsed_ms = (time.perf_counter() - start) *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ctx.store("response_preview", response[:32] + "…")</w:t>
      </w:r>
    </w:p>
    <w:p>
      <w:pPr>
        <w:spacing w:before="0" w:after="0"/>
        <w:shd w:val="clear" w:color="auto" w:fill="F3F4F6"/>
      </w:pPr>
      <w:r>
        <w:rPr>
          <w:rFonts w:ascii="Courier New" w:hAnsi="Courier New"/>
          <w:sz w:val="17"/>
        </w:rPr>
        <w:t xml:space="preserve">        ctx.store("inference_ms", elapsed_ms)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Response is returned; enclave memory wiped on context exit</w:t>
      </w:r>
    </w:p>
    <w:p>
      <w:pPr>
        <w:spacing w:before="0" w:after="0"/>
        <w:shd w:val="clear" w:color="auto" w:fill="F3F4F6"/>
      </w:pPr>
      <w:r>
        <w:rPr>
          <w:rFonts w:ascii="Courier New" w:hAnsi="Courier New"/>
          <w:sz w:val="17"/>
        </w:rPr>
        <w:t xml:space="preserve">        return response</w:t>
      </w:r>
    </w:p>
    <w:p>
      <w:pPr>
        <w:spacing w:before="0" w:after="0"/>
        <w:shd w:val="clear" w:color="auto" w:fill="F3F4F6"/>
      </w:pPr>
      <w:r>
        <w:rPr>
          <w:rFonts w:ascii="Courier New" w:hAnsi="Courier New"/>
          <w:sz w:val="17"/>
        </w:rPr>
        <w:t xml:space="preserve"> </w:t>
      </w:r>
    </w:p>
    <w:p/>
    <w:p>
      <w:pPr>
        <w:pStyle w:val="Heading2"/>
      </w:pPr>
      <w:r>
        <w:rPr>
          <w:color w:val="1D4ED8"/>
        </w:rPr>
        <w:t>5.8 Attestation Core — core/attestation.py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Simulated remote attestation.</w:t>
      </w:r>
    </w:p>
    <w:p>
      <w:pPr>
        <w:spacing w:before="0" w:after="0"/>
        <w:shd w:val="clear" w:color="auto" w:fill="F3F4F6"/>
      </w:pPr>
      <w:r>
        <w:rPr>
          <w:rFonts w:ascii="Courier New" w:hAnsi="Courier New"/>
          <w:sz w:val="17"/>
        </w:rPr>
        <w:t># [SIMULATED] — Real attestation would use Intel DCAP / IAS quote verification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json</w:t>
      </w:r>
    </w:p>
    <w:p>
      <w:pPr>
        <w:spacing w:before="0" w:after="0"/>
        <w:shd w:val="clear" w:color="auto" w:fill="F3F4F6"/>
      </w:pPr>
      <w:r>
        <w:rPr>
          <w:rFonts w:ascii="Courier New" w:hAnsi="Courier New"/>
          <w:sz w:val="17"/>
        </w:rPr>
        <w:t>import hashlib</w:t>
      </w:r>
    </w:p>
    <w:p>
      <w:pPr>
        <w:spacing w:before="0" w:after="0"/>
        <w:shd w:val="clear" w:color="auto" w:fill="F3F4F6"/>
      </w:pPr>
      <w:r>
        <w:rPr>
          <w:rFonts w:ascii="Courier New" w:hAnsi="Courier New"/>
          <w:sz w:val="17"/>
        </w:rPr>
        <w:t>import base64</w:t>
      </w:r>
    </w:p>
    <w:p>
      <w:pPr>
        <w:spacing w:before="0" w:after="0"/>
        <w:shd w:val="clear" w:color="auto" w:fill="F3F4F6"/>
      </w:pPr>
      <w:r>
        <w:rPr>
          <w:rFonts w:ascii="Courier New" w:hAnsi="Courier New"/>
          <w:sz w:val="17"/>
        </w:rPr>
        <w:t>import secrets</w:t>
      </w:r>
    </w:p>
    <w:p>
      <w:pPr>
        <w:spacing w:before="0" w:after="0"/>
        <w:shd w:val="clear" w:color="auto" w:fill="F3F4F6"/>
      </w:pPr>
      <w:r>
        <w:rPr>
          <w:rFonts w:ascii="Courier New" w:hAnsi="Courier New"/>
          <w:sz w:val="17"/>
        </w:rPr>
        <w:t>from typing import Optional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.enclave import get_enclave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generate_quote(enclave_data: dict) -&gt; str: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Generate a simulated SGX quote.</w:t>
      </w:r>
    </w:p>
    <w:p>
      <w:pPr>
        <w:spacing w:before="0" w:after="0"/>
        <w:shd w:val="clear" w:color="auto" w:fill="F3F4F6"/>
      </w:pPr>
      <w:r>
        <w:rPr>
          <w:rFonts w:ascii="Courier New" w:hAnsi="Courier New"/>
          <w:sz w:val="17"/>
        </w:rPr>
        <w:t xml:space="preserve">    # [SIMULATED] Real quotes are signed by the CPU's attestation key.</w:t>
      </w:r>
    </w:p>
    <w:p>
      <w:pPr>
        <w:spacing w:before="0" w:after="0"/>
        <w:shd w:val="clear" w:color="auto" w:fill="F3F4F6"/>
      </w:pPr>
      <w:r>
        <w:rPr>
          <w:rFonts w:ascii="Courier New" w:hAnsi="Courier New"/>
          <w:sz w:val="17"/>
        </w:rPr>
        <w:t xml:space="preserve">    Returns base64-encoded JSON quote blob.</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enclave = get_enclave()</w:t>
      </w:r>
    </w:p>
    <w:p>
      <w:pPr>
        <w:spacing w:before="0" w:after="0"/>
        <w:shd w:val="clear" w:color="auto" w:fill="F3F4F6"/>
      </w:pPr>
      <w:r>
        <w:rPr>
          <w:rFonts w:ascii="Courier New" w:hAnsi="Courier New"/>
          <w:sz w:val="17"/>
        </w:rPr>
        <w:t xml:space="preserve">    payload = {</w:t>
      </w:r>
    </w:p>
    <w:p>
      <w:pPr>
        <w:spacing w:before="0" w:after="0"/>
        <w:shd w:val="clear" w:color="auto" w:fill="F3F4F6"/>
      </w:pPr>
      <w:r>
        <w:rPr>
          <w:rFonts w:ascii="Courier New" w:hAnsi="Courier New"/>
          <w:sz w:val="17"/>
        </w:rPr>
        <w:t xml:space="preserve">        "version": 1,</w:t>
      </w:r>
    </w:p>
    <w:p>
      <w:pPr>
        <w:spacing w:before="0" w:after="0"/>
        <w:shd w:val="clear" w:color="auto" w:fill="F3F4F6"/>
      </w:pPr>
      <w:r>
        <w:rPr>
          <w:rFonts w:ascii="Courier New" w:hAnsi="Courier New"/>
          <w:sz w:val="17"/>
        </w:rPr>
        <w:t xml:space="preserve">        "type": "SIMULATED_SGX_QUOTE",</w:t>
      </w:r>
    </w:p>
    <w:p>
      <w:pPr>
        <w:spacing w:before="0" w:after="0"/>
        <w:shd w:val="clear" w:color="auto" w:fill="F3F4F6"/>
      </w:pPr>
      <w:r>
        <w:rPr>
          <w:rFonts w:ascii="Courier New" w:hAnsi="Courier New"/>
          <w:sz w:val="17"/>
        </w:rPr>
        <w:t xml:space="preserve">        "mrenclave": enclave.mrenclave,</w:t>
      </w:r>
    </w:p>
    <w:p>
      <w:pPr>
        <w:spacing w:before="0" w:after="0"/>
        <w:shd w:val="clear" w:color="auto" w:fill="F3F4F6"/>
      </w:pPr>
      <w:r>
        <w:rPr>
          <w:rFonts w:ascii="Courier New" w:hAnsi="Courier New"/>
          <w:sz w:val="17"/>
        </w:rPr>
        <w:t xml:space="preserve">        "mrsigner": enclave.mrsigner,</w:t>
      </w:r>
    </w:p>
    <w:p>
      <w:pPr>
        <w:spacing w:before="0" w:after="0"/>
        <w:shd w:val="clear" w:color="auto" w:fill="F3F4F6"/>
      </w:pPr>
      <w:r>
        <w:rPr>
          <w:rFonts w:ascii="Courier New" w:hAnsi="Courier New"/>
          <w:sz w:val="17"/>
        </w:rPr>
        <w:t xml:space="preserve">        "timestamp": time.time(),</w:t>
      </w:r>
    </w:p>
    <w:p>
      <w:pPr>
        <w:spacing w:before="0" w:after="0"/>
        <w:shd w:val="clear" w:color="auto" w:fill="F3F4F6"/>
      </w:pPr>
      <w:r>
        <w:rPr>
          <w:rFonts w:ascii="Courier New" w:hAnsi="Courier New"/>
          <w:sz w:val="17"/>
        </w:rPr>
        <w:t xml:space="preserve">        "nonce": secrets.token_hex(16),</w:t>
      </w:r>
    </w:p>
    <w:p>
      <w:pPr>
        <w:spacing w:before="0" w:after="0"/>
        <w:shd w:val="clear" w:color="auto" w:fill="F3F4F6"/>
      </w:pPr>
      <w:r>
        <w:rPr>
          <w:rFonts w:ascii="Courier New" w:hAnsi="Courier New"/>
          <w:sz w:val="17"/>
        </w:rPr>
        <w:t xml:space="preserve">        "enclave_data": enclave_data,</w:t>
      </w:r>
    </w:p>
    <w:p>
      <w:pPr>
        <w:spacing w:before="0" w:after="0"/>
        <w:shd w:val="clear" w:color="auto" w:fill="F3F4F6"/>
      </w:pPr>
      <w:r>
        <w:rPr>
          <w:rFonts w:ascii="Courier New" w:hAnsi="Courier New"/>
          <w:sz w:val="17"/>
        </w:rPr>
        <w:t xml:space="preserve">        "report_data": hashlib.sha256(json.dumps(enclave_data, sort_keys=True).encode()).hexdigest(),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quote_json = json.dumps(payload)</w:t>
      </w:r>
    </w:p>
    <w:p>
      <w:pPr>
        <w:spacing w:before="0" w:after="0"/>
        <w:shd w:val="clear" w:color="auto" w:fill="F3F4F6"/>
      </w:pPr>
      <w:r>
        <w:rPr>
          <w:rFonts w:ascii="Courier New" w:hAnsi="Courier New"/>
          <w:sz w:val="17"/>
        </w:rPr>
        <w:t xml:space="preserve">    return base64.b64encode(quote_json.encode("utf-8")).decode("utf-8")</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verify_quote(quote: str) -&gt; bool: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Verify a simulated attestation quote.</w:t>
      </w:r>
    </w:p>
    <w:p>
      <w:pPr>
        <w:spacing w:before="0" w:after="0"/>
        <w:shd w:val="clear" w:color="auto" w:fill="F3F4F6"/>
      </w:pPr>
      <w:r>
        <w:rPr>
          <w:rFonts w:ascii="Courier New" w:hAnsi="Courier New"/>
          <w:sz w:val="17"/>
        </w:rPr>
        <w:t xml:space="preserve">    # [SIMULATED] Real verification checks Intel's attestation service signature.</w:t>
      </w:r>
    </w:p>
    <w:p>
      <w:pPr>
        <w:spacing w:before="0" w:after="0"/>
        <w:shd w:val="clear" w:color="auto" w:fill="F3F4F6"/>
      </w:pPr>
      <w:r>
        <w:rPr>
          <w:rFonts w:ascii="Courier New" w:hAnsi="Courier New"/>
          <w:sz w:val="17"/>
        </w:rPr>
        <w:t xml:space="preserve">    Returns True if the quote is structurally valid.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try:</w:t>
      </w:r>
    </w:p>
    <w:p>
      <w:pPr>
        <w:spacing w:before="0" w:after="0"/>
        <w:shd w:val="clear" w:color="auto" w:fill="F3F4F6"/>
      </w:pPr>
      <w:r>
        <w:rPr>
          <w:rFonts w:ascii="Courier New" w:hAnsi="Courier New"/>
          <w:sz w:val="17"/>
        </w:rPr>
        <w:t xml:space="preserve">        decoded = base64.b64decode(quote.encode("utf-8"))</w:t>
      </w:r>
    </w:p>
    <w:p>
      <w:pPr>
        <w:spacing w:before="0" w:after="0"/>
        <w:shd w:val="clear" w:color="auto" w:fill="F3F4F6"/>
      </w:pPr>
      <w:r>
        <w:rPr>
          <w:rFonts w:ascii="Courier New" w:hAnsi="Courier New"/>
          <w:sz w:val="17"/>
        </w:rPr>
        <w:t xml:space="preserve">        payload = json.loads(decoded)</w:t>
      </w:r>
    </w:p>
    <w:p>
      <w:pPr>
        <w:spacing w:before="0" w:after="0"/>
        <w:shd w:val="clear" w:color="auto" w:fill="F3F4F6"/>
      </w:pPr>
      <w:r>
        <w:rPr>
          <w:rFonts w:ascii="Courier New" w:hAnsi="Courier New"/>
          <w:sz w:val="17"/>
        </w:rPr>
        <w:t xml:space="preserve">        required_keys = {"version", "mrenclave", "mrsigner", "timestamp", "report_data"}</w:t>
      </w:r>
    </w:p>
    <w:p>
      <w:pPr>
        <w:spacing w:before="0" w:after="0"/>
        <w:shd w:val="clear" w:color="auto" w:fill="F3F4F6"/>
      </w:pPr>
      <w:r>
        <w:rPr>
          <w:rFonts w:ascii="Courier New" w:hAnsi="Courier New"/>
          <w:sz w:val="17"/>
        </w:rPr>
        <w:t xml:space="preserve">        if not required_keys.issubset(payload.keys()):</w:t>
      </w:r>
    </w:p>
    <w:p>
      <w:pPr>
        <w:spacing w:before="0" w:after="0"/>
        <w:shd w:val="clear" w:color="auto" w:fill="F3F4F6"/>
      </w:pPr>
      <w:r>
        <w:rPr>
          <w:rFonts w:ascii="Courier New" w:hAnsi="Courier New"/>
          <w:sz w:val="17"/>
        </w:rPr>
        <w:t xml:space="preserve">            return False</w:t>
      </w:r>
    </w:p>
    <w:p>
      <w:pPr>
        <w:spacing w:before="0" w:after="0"/>
        <w:shd w:val="clear" w:color="auto" w:fill="F3F4F6"/>
      </w:pPr>
      <w:r>
        <w:rPr>
          <w:rFonts w:ascii="Courier New" w:hAnsi="Courier New"/>
          <w:sz w:val="17"/>
        </w:rPr>
        <w:t xml:space="preserve">        # Check it's not stale (within 1 hour)</w:t>
      </w:r>
    </w:p>
    <w:p>
      <w:pPr>
        <w:spacing w:before="0" w:after="0"/>
        <w:shd w:val="clear" w:color="auto" w:fill="F3F4F6"/>
      </w:pPr>
      <w:r>
        <w:rPr>
          <w:rFonts w:ascii="Courier New" w:hAnsi="Courier New"/>
          <w:sz w:val="17"/>
        </w:rPr>
        <w:t xml:space="preserve">        age = time.time() - payload["timestamp"]</w:t>
      </w:r>
    </w:p>
    <w:p>
      <w:pPr>
        <w:spacing w:before="0" w:after="0"/>
        <w:shd w:val="clear" w:color="auto" w:fill="F3F4F6"/>
      </w:pPr>
      <w:r>
        <w:rPr>
          <w:rFonts w:ascii="Courier New" w:hAnsi="Courier New"/>
          <w:sz w:val="17"/>
        </w:rPr>
        <w:t xml:space="preserve">        if age &gt; 3600:</w:t>
      </w:r>
    </w:p>
    <w:p>
      <w:pPr>
        <w:spacing w:before="0" w:after="0"/>
        <w:shd w:val="clear" w:color="auto" w:fill="F3F4F6"/>
      </w:pPr>
      <w:r>
        <w:rPr>
          <w:rFonts w:ascii="Courier New" w:hAnsi="Courier New"/>
          <w:sz w:val="17"/>
        </w:rPr>
        <w:t xml:space="preserve">            return False</w:t>
      </w:r>
    </w:p>
    <w:p>
      <w:pPr>
        <w:spacing w:before="0" w:after="0"/>
        <w:shd w:val="clear" w:color="auto" w:fill="F3F4F6"/>
      </w:pPr>
      <w:r>
        <w:rPr>
          <w:rFonts w:ascii="Courier New" w:hAnsi="Courier New"/>
          <w:sz w:val="17"/>
        </w:rPr>
        <w:t xml:space="preserve">        return True</w:t>
      </w:r>
    </w:p>
    <w:p>
      <w:pPr>
        <w:spacing w:before="0" w:after="0"/>
        <w:shd w:val="clear" w:color="auto" w:fill="F3F4F6"/>
      </w:pPr>
      <w:r>
        <w:rPr>
          <w:rFonts w:ascii="Courier New" w:hAnsi="Courier New"/>
          <w:sz w:val="17"/>
        </w:rPr>
        <w:t xml:space="preserve">    except Exception:</w:t>
      </w:r>
    </w:p>
    <w:p>
      <w:pPr>
        <w:spacing w:before="0" w:after="0"/>
        <w:shd w:val="clear" w:color="auto" w:fill="F3F4F6"/>
      </w:pPr>
      <w:r>
        <w:rPr>
          <w:rFonts w:ascii="Courier New" w:hAnsi="Courier New"/>
          <w:sz w:val="17"/>
        </w:rPr>
        <w:t xml:space="preserve">        return False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get_attestation_report() -&gt; dict: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a full attestation report.</w:t>
      </w:r>
    </w:p>
    <w:p>
      <w:pPr>
        <w:spacing w:before="0" w:after="0"/>
        <w:shd w:val="clear" w:color="auto" w:fill="F3F4F6"/>
      </w:pPr>
      <w:r>
        <w:rPr>
          <w:rFonts w:ascii="Courier New" w:hAnsi="Courier New"/>
          <w:sz w:val="17"/>
        </w:rPr>
        <w:t xml:space="preserve">    # [SIMULATED] — In production this would come from Intel's IAS or DCAP service.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enclave = get_enclave()</w:t>
      </w:r>
    </w:p>
    <w:p>
      <w:pPr>
        <w:spacing w:before="0" w:after="0"/>
        <w:shd w:val="clear" w:color="auto" w:fill="F3F4F6"/>
      </w:pPr>
      <w:r>
        <w:rPr>
          <w:rFonts w:ascii="Courier New" w:hAnsi="Courier New"/>
          <w:sz w:val="17"/>
        </w:rPr>
        <w:t xml:space="preserve">    status = enclave.get_enclave_status()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platform_info = {</w:t>
      </w:r>
    </w:p>
    <w:p>
      <w:pPr>
        <w:spacing w:before="0" w:after="0"/>
        <w:shd w:val="clear" w:color="auto" w:fill="F3F4F6"/>
      </w:pPr>
      <w:r>
        <w:rPr>
          <w:rFonts w:ascii="Courier New" w:hAnsi="Courier New"/>
          <w:sz w:val="17"/>
        </w:rPr>
        <w:t xml:space="preserve">        "cpu_svn": secrets.token_hex(8),         # CPU Security Version Number</w:t>
      </w:r>
    </w:p>
    <w:p>
      <w:pPr>
        <w:spacing w:before="0" w:after="0"/>
        <w:shd w:val="clear" w:color="auto" w:fill="F3F4F6"/>
      </w:pPr>
      <w:r>
        <w:rPr>
          <w:rFonts w:ascii="Courier New" w:hAnsi="Courier New"/>
          <w:sz w:val="17"/>
        </w:rPr>
        <w:t xml:space="preserve">        "isv_svn": 1,                             # ISV Security Version Number</w:t>
      </w:r>
    </w:p>
    <w:p>
      <w:pPr>
        <w:spacing w:before="0" w:after="0"/>
        <w:shd w:val="clear" w:color="auto" w:fill="F3F4F6"/>
      </w:pPr>
      <w:r>
        <w:rPr>
          <w:rFonts w:ascii="Courier New" w:hAnsi="Courier New"/>
          <w:sz w:val="17"/>
        </w:rPr>
        <w:t xml:space="preserve">        "isv_prod_id": 1001,</w:t>
      </w:r>
    </w:p>
    <w:p>
      <w:pPr>
        <w:spacing w:before="0" w:after="0"/>
        <w:shd w:val="clear" w:color="auto" w:fill="F3F4F6"/>
      </w:pPr>
      <w:r>
        <w:rPr>
          <w:rFonts w:ascii="Courier New" w:hAnsi="Courier New"/>
          <w:sz w:val="17"/>
        </w:rPr>
        <w:t xml:space="preserve">        "attributes": {"debug": False, "mode64bit": True},</w:t>
      </w:r>
    </w:p>
    <w:p>
      <w:pPr>
        <w:spacing w:before="0" w:after="0"/>
        <w:shd w:val="clear" w:color="auto" w:fill="F3F4F6"/>
      </w:pPr>
      <w:r>
        <w:rPr>
          <w:rFonts w:ascii="Courier New" w:hAnsi="Courier New"/>
          <w:sz w:val="17"/>
        </w:rPr>
        <w:t xml:space="preserve">        "sgx_type": "SIMULATED",                 # # [SIMULATED]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"mrenclave": status["mrenclave"],</w:t>
      </w:r>
    </w:p>
    <w:p>
      <w:pPr>
        <w:spacing w:before="0" w:after="0"/>
        <w:shd w:val="clear" w:color="auto" w:fill="F3F4F6"/>
      </w:pPr>
      <w:r>
        <w:rPr>
          <w:rFonts w:ascii="Courier New" w:hAnsi="Courier New"/>
          <w:sz w:val="17"/>
        </w:rPr>
        <w:t xml:space="preserve">        "mrsigner": status["mrsigner"],</w:t>
      </w:r>
    </w:p>
    <w:p>
      <w:pPr>
        <w:spacing w:before="0" w:after="0"/>
        <w:shd w:val="clear" w:color="auto" w:fill="F3F4F6"/>
      </w:pPr>
      <w:r>
        <w:rPr>
          <w:rFonts w:ascii="Courier New" w:hAnsi="Courier New"/>
          <w:sz w:val="17"/>
        </w:rPr>
        <w:t xml:space="preserve">        "timestamp": time.time(),</w:t>
      </w:r>
    </w:p>
    <w:p>
      <w:pPr>
        <w:spacing w:before="0" w:after="0"/>
        <w:shd w:val="clear" w:color="auto" w:fill="F3F4F6"/>
      </w:pPr>
      <w:r>
        <w:rPr>
          <w:rFonts w:ascii="Courier New" w:hAnsi="Courier New"/>
          <w:sz w:val="17"/>
        </w:rPr>
        <w:t xml:space="preserve">        "platform_info": platform_info,</w:t>
      </w:r>
    </w:p>
    <w:p>
      <w:pPr>
        <w:spacing w:before="0" w:after="0"/>
        <w:shd w:val="clear" w:color="auto" w:fill="F3F4F6"/>
      </w:pPr>
      <w:r>
        <w:rPr>
          <w:rFonts w:ascii="Courier New" w:hAnsi="Courier New"/>
          <w:sz w:val="17"/>
        </w:rPr>
        <w:t xml:space="preserve">        "trust_level": "SIMULATED",              # # [SIMULATED]</w:t>
      </w:r>
    </w:p>
    <w:p>
      <w:pPr>
        <w:spacing w:before="0" w:after="0"/>
        <w:shd w:val="clear" w:color="auto" w:fill="F3F4F6"/>
      </w:pPr>
      <w:r>
        <w:rPr>
          <w:rFonts w:ascii="Courier New" w:hAnsi="Courier New"/>
          <w:sz w:val="17"/>
        </w:rPr>
        <w:t xml:space="preserve">        "enclave_uptime_s": status["uptime_seconds"],</w:t>
      </w:r>
    </w:p>
    <w:p>
      <w:pPr>
        <w:spacing w:before="0" w:after="0"/>
        <w:shd w:val="clear" w:color="auto" w:fill="F3F4F6"/>
      </w:pPr>
      <w:r>
        <w:rPr>
          <w:rFonts w:ascii="Courier New" w:hAnsi="Courier New"/>
          <w:sz w:val="17"/>
        </w:rPr>
        <w:t xml:space="preserve">        "quote": generate_quote({"purpose": "LLM inference", "version": "1.0"}),</w:t>
      </w:r>
    </w:p>
    <w:p>
      <w:pPr>
        <w:spacing w:before="0" w:after="0"/>
        <w:shd w:val="clear" w:color="auto" w:fill="F3F4F6"/>
      </w:pPr>
      <w:r>
        <w:rPr>
          <w:rFonts w:ascii="Courier New" w:hAnsi="Courier New"/>
          <w:sz w:val="17"/>
        </w:rPr>
        <w:t xml:space="preserve">        "verification_status": "QUOTE_VERIFIED_SIMULATED",</w:t>
      </w:r>
    </w:p>
    <w:p>
      <w:pPr>
        <w:spacing w:before="0" w:after="0"/>
        <w:shd w:val="clear" w:color="auto" w:fill="F3F4F6"/>
      </w:pPr>
      <w:r>
        <w:rPr>
          <w:rFonts w:ascii="Courier New" w:hAnsi="Courier New"/>
          <w:sz w:val="17"/>
        </w:rPr>
        <w:t xml:space="preserve">        "advisory": "This is a simulated TEE. Production deployment requires real Intel SGX hardware.",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
      <w:r>
        <w:br w:type="page"/>
      </w:r>
    </w:p>
    <w:p>
      <w:pPr>
        <w:pStyle w:val="Heading1"/>
      </w:pPr>
      <w:r>
        <w:rPr>
          <w:color w:val="1E3A8A"/>
        </w:rPr>
        <w:t>Chapter 6: Encryption Deep Dive</w:t>
      </w:r>
    </w:p>
    <w:p>
      <w:pPr>
        <w:pStyle w:val="Heading2"/>
      </w:pPr>
      <w:r>
        <w:rPr>
          <w:color w:val="1D4ED8"/>
        </w:rPr>
        <w:t>6.1 Key Exchange Protocol</w:t>
      </w:r>
    </w:p>
    <w:p>
      <w:pPr>
        <w:spacing w:after="160"/>
      </w:pPr>
      <w:r>
        <w:t>The system uses a hybrid encryption scheme — the same fundamental approach as TLS: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Step</w:t>
            </w:r>
          </w:p>
        </w:tc>
        <w:tc>
          <w:tcPr>
            <w:tcW w:type="dxa" w:w="3041"/>
            <w:shd w:val="clear" w:color="auto" w:fill="DBEAFE"/>
          </w:tcPr>
          <w:p>
            <w:r>
              <w:rPr>
                <w:b/>
                <w:sz w:val="18"/>
              </w:rPr>
              <w:t>Actor</w:t>
            </w:r>
          </w:p>
        </w:tc>
        <w:tc>
          <w:tcPr>
            <w:tcW w:type="dxa" w:w="3041"/>
            <w:shd w:val="clear" w:color="auto" w:fill="DBEAFE"/>
          </w:tcPr>
          <w:p>
            <w:r>
              <w:rPr>
                <w:b/>
                <w:sz w:val="18"/>
              </w:rPr>
              <w:t>Operation</w:t>
            </w:r>
          </w:p>
        </w:tc>
      </w:tr>
      <w:tr>
        <w:tc>
          <w:tcPr>
            <w:tcW w:type="dxa" w:w="3041"/>
          </w:tcPr>
          <w:p>
            <w:r>
              <w:rPr>
                <w:sz w:val="18"/>
              </w:rPr>
              <w:t>1</w:t>
            </w:r>
          </w:p>
        </w:tc>
        <w:tc>
          <w:tcPr>
            <w:tcW w:type="dxa" w:w="3041"/>
          </w:tcPr>
          <w:p>
            <w:r>
              <w:rPr>
                <w:sz w:val="18"/>
              </w:rPr>
              <w:t>Server startup</w:t>
            </w:r>
          </w:p>
        </w:tc>
        <w:tc>
          <w:tcPr>
            <w:tcW w:type="dxa" w:w="3041"/>
          </w:tcPr>
          <w:p>
            <w:r>
              <w:rPr>
                <w:sz w:val="18"/>
              </w:rPr>
              <w:t>Server generates RSA-2048 key pair. Private key stays in enclave memory.</w:t>
            </w:r>
          </w:p>
        </w:tc>
      </w:tr>
      <w:tr>
        <w:tc>
          <w:tcPr>
            <w:tcW w:type="dxa" w:w="3041"/>
          </w:tcPr>
          <w:p>
            <w:r>
              <w:rPr>
                <w:sz w:val="18"/>
              </w:rPr>
              <w:t>2</w:t>
            </w:r>
          </w:p>
        </w:tc>
        <w:tc>
          <w:tcPr>
            <w:tcW w:type="dxa" w:w="3041"/>
          </w:tcPr>
          <w:p>
            <w:r>
              <w:rPr>
                <w:sz w:val="18"/>
              </w:rPr>
              <w:t>Public key delivery</w:t>
            </w:r>
          </w:p>
        </w:tc>
        <w:tc>
          <w:tcPr>
            <w:tcW w:type="dxa" w:w="3041"/>
          </w:tcPr>
          <w:p>
            <w:r>
              <w:rPr>
                <w:sz w:val="18"/>
              </w:rPr>
              <w:t>Client fetches the RSA public key via GET /public-key (over HTTPS).</w:t>
            </w:r>
          </w:p>
        </w:tc>
      </w:tr>
      <w:tr>
        <w:tc>
          <w:tcPr>
            <w:tcW w:type="dxa" w:w="3041"/>
          </w:tcPr>
          <w:p>
            <w:r>
              <w:rPr>
                <w:sz w:val="18"/>
              </w:rPr>
              <w:t>3</w:t>
            </w:r>
          </w:p>
        </w:tc>
        <w:tc>
          <w:tcPr>
            <w:tcW w:type="dxa" w:w="3041"/>
          </w:tcPr>
          <w:p>
            <w:r>
              <w:rPr>
                <w:sz w:val="18"/>
              </w:rPr>
              <w:t>Session key gen</w:t>
            </w:r>
          </w:p>
        </w:tc>
        <w:tc>
          <w:tcPr>
            <w:tcW w:type="dxa" w:w="3041"/>
          </w:tcPr>
          <w:p>
            <w:r>
              <w:rPr>
                <w:sz w:val="18"/>
              </w:rPr>
              <w:t>Client generates a fresh AES-256 key for each request (ephemeral).</w:t>
            </w:r>
          </w:p>
        </w:tc>
      </w:tr>
      <w:tr>
        <w:tc>
          <w:tcPr>
            <w:tcW w:type="dxa" w:w="3041"/>
          </w:tcPr>
          <w:p>
            <w:r>
              <w:rPr>
                <w:sz w:val="18"/>
              </w:rPr>
              <w:t>4</w:t>
            </w:r>
          </w:p>
        </w:tc>
        <w:tc>
          <w:tcPr>
            <w:tcW w:type="dxa" w:w="3041"/>
          </w:tcPr>
          <w:p>
            <w:r>
              <w:rPr>
                <w:sz w:val="18"/>
              </w:rPr>
              <w:t>Prompt encryption</w:t>
            </w:r>
          </w:p>
        </w:tc>
        <w:tc>
          <w:tcPr>
            <w:tcW w:type="dxa" w:w="3041"/>
          </w:tcPr>
          <w:p>
            <w:r>
              <w:rPr>
                <w:sz w:val="18"/>
              </w:rPr>
              <w:t>Prompt → AES-256-GCM(session_key) → {ciphertext, IV, tag}.</w:t>
            </w:r>
          </w:p>
        </w:tc>
      </w:tr>
      <w:tr>
        <w:tc>
          <w:tcPr>
            <w:tcW w:type="dxa" w:w="3041"/>
          </w:tcPr>
          <w:p>
            <w:r>
              <w:rPr>
                <w:sz w:val="18"/>
              </w:rPr>
              <w:t>5</w:t>
            </w:r>
          </w:p>
        </w:tc>
        <w:tc>
          <w:tcPr>
            <w:tcW w:type="dxa" w:w="3041"/>
          </w:tcPr>
          <w:p>
            <w:r>
              <w:rPr>
                <w:sz w:val="18"/>
              </w:rPr>
              <w:t>Key wrapping</w:t>
            </w:r>
          </w:p>
        </w:tc>
        <w:tc>
          <w:tcPr>
            <w:tcW w:type="dxa" w:w="3041"/>
          </w:tcPr>
          <w:p>
            <w:r>
              <w:rPr>
                <w:sz w:val="18"/>
              </w:rPr>
              <w:t>session_key → RSA-OAEP(server_public_key) → encrypted_session_key.</w:t>
            </w:r>
          </w:p>
        </w:tc>
      </w:tr>
      <w:tr>
        <w:tc>
          <w:tcPr>
            <w:tcW w:type="dxa" w:w="3041"/>
          </w:tcPr>
          <w:p>
            <w:r>
              <w:rPr>
                <w:sz w:val="18"/>
              </w:rPr>
              <w:t>6</w:t>
            </w:r>
          </w:p>
        </w:tc>
        <w:tc>
          <w:tcPr>
            <w:tcW w:type="dxa" w:w="3041"/>
          </w:tcPr>
          <w:p>
            <w:r>
              <w:rPr>
                <w:sz w:val="18"/>
              </w:rPr>
              <w:t>Server decryption</w:t>
            </w:r>
          </w:p>
        </w:tc>
        <w:tc>
          <w:tcPr>
            <w:tcW w:type="dxa" w:w="3041"/>
          </w:tcPr>
          <w:p>
            <w:r>
              <w:rPr>
                <w:sz w:val="18"/>
              </w:rPr>
              <w:t>Server: RSA-OAEP decrypt → session_key. AES-GCM decrypt → plaintext prompt.</w:t>
            </w:r>
          </w:p>
        </w:tc>
      </w:tr>
      <w:tr>
        <w:tc>
          <w:tcPr>
            <w:tcW w:type="dxa" w:w="3041"/>
          </w:tcPr>
          <w:p>
            <w:r>
              <w:rPr>
                <w:sz w:val="18"/>
              </w:rPr>
              <w:t>7</w:t>
            </w:r>
          </w:p>
        </w:tc>
        <w:tc>
          <w:tcPr>
            <w:tcW w:type="dxa" w:w="3041"/>
          </w:tcPr>
          <w:p>
            <w:r>
              <w:rPr>
                <w:sz w:val="18"/>
              </w:rPr>
              <w:t>Response encryption</w:t>
            </w:r>
          </w:p>
        </w:tc>
        <w:tc>
          <w:tcPr>
            <w:tcW w:type="dxa" w:w="3041"/>
          </w:tcPr>
          <w:p>
            <w:r>
              <w:rPr>
                <w:sz w:val="18"/>
              </w:rPr>
              <w:t>Server: AES-GCM encrypt(response, session_key) → {ciphertext, new IV, tag}.</w:t>
            </w:r>
          </w:p>
        </w:tc>
      </w:tr>
      <w:tr>
        <w:tc>
          <w:tcPr>
            <w:tcW w:type="dxa" w:w="3041"/>
          </w:tcPr>
          <w:p>
            <w:r>
              <w:rPr>
                <w:sz w:val="18"/>
              </w:rPr>
              <w:t>8</w:t>
            </w:r>
          </w:p>
        </w:tc>
        <w:tc>
          <w:tcPr>
            <w:tcW w:type="dxa" w:w="3041"/>
          </w:tcPr>
          <w:p>
            <w:r>
              <w:rPr>
                <w:sz w:val="18"/>
              </w:rPr>
              <w:t>Key discard</w:t>
            </w:r>
          </w:p>
        </w:tc>
        <w:tc>
          <w:tcPr>
            <w:tcW w:type="dxa" w:w="3041"/>
          </w:tcPr>
          <w:p>
            <w:r>
              <w:rPr>
                <w:sz w:val="18"/>
              </w:rPr>
              <w:t>Session key wiped from server memory. Client discards it after decryption.</w:t>
            </w:r>
          </w:p>
        </w:tc>
      </w:tr>
    </w:tbl>
    <w:p/>
    <w:p>
      <w:pPr>
        <w:pStyle w:val="Heading2"/>
      </w:pPr>
      <w:r>
        <w:rPr>
          <w:color w:val="1D4ED8"/>
        </w:rPr>
        <w:t>6.2 AES-256-GCM Explained</w:t>
      </w:r>
    </w:p>
    <w:p>
      <w:pPr>
        <w:spacing w:after="160"/>
      </w:pPr>
      <w:r>
        <w:t>GCM (Galois/Counter Mode) is an authenticated encryption with associated data (AEAD) mode. It combines:</w:t>
      </w:r>
    </w:p>
    <w:p>
      <w:pPr>
        <w:pStyle w:val="ListBullet"/>
        <w:ind w:left="360"/>
      </w:pPr>
      <w:r>
        <w:t>CTR mode encryption — generates a keystream by encrypting successive counter values, then XORs with plaintext.</w:t>
      </w:r>
    </w:p>
    <w:p>
      <w:pPr>
        <w:pStyle w:val="ListBullet"/>
        <w:ind w:left="360"/>
      </w:pPr>
      <w:r>
        <w:t>GHASH authentication — a polynomial hash over the ciphertext produces a 128-bit authentication tag.</w:t>
      </w:r>
    </w:p>
    <w:p>
      <w:pPr>
        <w:spacing w:after="160"/>
      </w:pPr>
      <w:r>
        <w:t>The tag allows the receiver to detect any modification to the ciphertext before decryption. In pycryptodome, if the tag is wrong, AES.new(…).decrypt_and_verify() raises ValueError — the decryption fails loudly and safely.</w:t>
      </w:r>
    </w:p>
    <w:p>
      <w:pPr>
        <w:pStyle w:val="Heading2"/>
      </w:pPr>
      <w:r>
        <w:rPr>
          <w:color w:val="1D4ED8"/>
        </w:rPr>
        <w:t>6.3 IV/Nonce Management</w:t>
      </w:r>
    </w:p>
    <w:p>
      <w:pPr>
        <w:spacing w:after="160"/>
      </w:pPr>
      <w:r>
        <w:t>Each AES-GCM encryption uses a fresh 96-bit (12-byte) IV generated by Crypto.Random.get_random_bytes(12). A secure CSPRNG (Cryptographically Secure Pseudo-Random Number Generator) is used — not Python's standard random module. IV reuse with the same key would be catastrophic (it breaks GCM's integrity guarantee), but since we use a fresh ephemeral session key per request, IV collision probability is astronomically low even if we reused IVs.</w:t>
      </w:r>
    </w:p>
    <w:p>
      <w:pPr>
        <w:pStyle w:val="Heading2"/>
      </w:pPr>
      <w:r>
        <w:rPr>
          <w:color w:val="1D4ED8"/>
        </w:rPr>
        <w:t>6.4 RSA-OAEP Explained</w:t>
      </w:r>
    </w:p>
    <w:p>
      <w:pPr>
        <w:spacing w:after="160"/>
      </w:pPr>
      <w:r>
        <w:t>OAEP (Optimal Asymmetric Encryption Padding) adds randomness to RSA encryption, preventing: (a) deterministic encryption attacks where an attacker can test if a ciphertext decrypts to a known value; (b) CCA2 (adaptive chosen-ciphertext) attacks. SHA-256 is used as the hash function for the OAEP mask generation function (MGF1).</w:t>
      </w:r>
    </w:p>
    <w:p>
      <w:pPr>
        <w:pStyle w:val="Heading2"/>
      </w:pPr>
      <w:r>
        <w:rPr>
          <w:color w:val="1D4ED8"/>
        </w:rPr>
        <w:t>6.5 Why Not TLS Alone?</w:t>
      </w:r>
    </w:p>
    <w:p>
      <w:pPr>
        <w:spacing w:after="160"/>
      </w:pPr>
      <w:r>
        <w:t>TLS encrypts the network channel but terminates at the server — the server sees the plaintext. Our hybrid encryption scheme adds an application-layer encryption layer: the server only ever holds the RSA private key (inside the enclave), and decrypts the session key inside the enclave. The plaintext prompt is only ever present inside the enclave's isolated memory.</w:t>
      </w:r>
    </w:p>
    <w:p>
      <w:r>
        <w:br w:type="page"/>
      </w:r>
    </w:p>
    <w:p>
      <w:pPr>
        <w:pStyle w:val="Heading1"/>
      </w:pPr>
      <w:r>
        <w:rPr>
          <w:color w:val="1E3A8A"/>
        </w:rPr>
        <w:t>Chapter 7: TEE and Enclave Simulation</w:t>
      </w:r>
    </w:p>
    <w:p>
      <w:pPr>
        <w:pStyle w:val="Heading2"/>
      </w:pPr>
      <w:r>
        <w:rPr>
          <w:color w:val="1D4ED8"/>
        </w:rPr>
        <w:t>7.1 What Is a Trusted Execution Environment?</w:t>
      </w:r>
    </w:p>
    <w:p>
      <w:pPr>
        <w:spacing w:after="160"/>
      </w:pPr>
      <w:r>
        <w:t>A Trusted Execution Environment is a secure area within a CPU that guarantees code and data loaded inside it are protected with respect to confidentiality and integrity. Even the host OS, hypervisor, and BIOS cannot read or tamper with enclave memory because the CPU encrypts it in hardware.</w:t>
      </w:r>
    </w:p>
    <w:tbl>
      <w:tblPr>
        <w:tblStyle w:val="TableGrid"/>
        <w:tblW w:type="auto" w:w="0"/>
        <w:tblLook w:firstColumn="1" w:firstRow="1" w:lastColumn="0" w:lastRow="0" w:noHBand="0" w:noVBand="1" w:val="04A0"/>
      </w:tblPr>
      <w:tblGrid>
        <w:gridCol w:w="4561"/>
        <w:gridCol w:w="4561"/>
      </w:tblGrid>
      <w:tr>
        <w:tc>
          <w:tcPr>
            <w:tcW w:type="dxa" w:w="4561"/>
            <w:shd w:val="clear" w:color="auto" w:fill="DBEAFE"/>
          </w:tcPr>
          <w:p>
            <w:r>
              <w:rPr>
                <w:b/>
                <w:sz w:val="18"/>
              </w:rPr>
              <w:t>Technology</w:t>
            </w:r>
          </w:p>
        </w:tc>
        <w:tc>
          <w:tcPr>
            <w:tcW w:type="dxa" w:w="4561"/>
            <w:shd w:val="clear" w:color="auto" w:fill="DBEAFE"/>
          </w:tcPr>
          <w:p>
            <w:r>
              <w:rPr>
                <w:b/>
                <w:sz w:val="18"/>
              </w:rPr>
              <w:t>Description</w:t>
            </w:r>
          </w:p>
        </w:tc>
      </w:tr>
      <w:tr>
        <w:tc>
          <w:tcPr>
            <w:tcW w:type="dxa" w:w="4561"/>
          </w:tcPr>
          <w:p>
            <w:r>
              <w:rPr>
                <w:sz w:val="18"/>
              </w:rPr>
              <w:t>Intel SGX</w:t>
            </w:r>
          </w:p>
        </w:tc>
        <w:tc>
          <w:tcPr>
            <w:tcW w:type="dxa" w:w="4561"/>
          </w:tcPr>
          <w:p>
            <w:r>
              <w:rPr>
                <w:sz w:val="18"/>
              </w:rPr>
              <w:t>Software Guard Extensions. Enclave pages encrypted by MEE (Memory Encryption Engine). Quote signed by CPU attestation key.</w:t>
            </w:r>
          </w:p>
        </w:tc>
      </w:tr>
      <w:tr>
        <w:tc>
          <w:tcPr>
            <w:tcW w:type="dxa" w:w="4561"/>
          </w:tcPr>
          <w:p>
            <w:r>
              <w:rPr>
                <w:sz w:val="18"/>
              </w:rPr>
              <w:t>AMD SEV</w:t>
            </w:r>
          </w:p>
        </w:tc>
        <w:tc>
          <w:tcPr>
            <w:tcW w:type="dxa" w:w="4561"/>
          </w:tcPr>
          <w:p>
            <w:r>
              <w:rPr>
                <w:sz w:val="18"/>
              </w:rPr>
              <w:t>Secure Encrypted Virtualization. Full VM memory encrypted. Used by cloud providers (Azure, GCP Confidential VMs).</w:t>
            </w:r>
          </w:p>
        </w:tc>
      </w:tr>
      <w:tr>
        <w:tc>
          <w:tcPr>
            <w:tcW w:type="dxa" w:w="4561"/>
          </w:tcPr>
          <w:p>
            <w:r>
              <w:rPr>
                <w:sz w:val="18"/>
              </w:rPr>
              <w:t>ARM TrustZone</w:t>
            </w:r>
          </w:p>
        </w:tc>
        <w:tc>
          <w:tcPr>
            <w:tcW w:type="dxa" w:w="4561"/>
          </w:tcPr>
          <w:p>
            <w:r>
              <w:rPr>
                <w:sz w:val="18"/>
              </w:rPr>
              <w:t>Two worlds (secure/normal) on the same core. Used in mobile devices (Android Keystore, Secure Enclave on iPhone).</w:t>
            </w:r>
          </w:p>
        </w:tc>
      </w:tr>
      <w:tr>
        <w:tc>
          <w:tcPr>
            <w:tcW w:type="dxa" w:w="4561"/>
          </w:tcPr>
          <w:p>
            <w:r>
              <w:rPr>
                <w:sz w:val="18"/>
              </w:rPr>
              <w:t>AWS Nitro Enclave</w:t>
            </w:r>
          </w:p>
        </w:tc>
        <w:tc>
          <w:tcPr>
            <w:tcW w:type="dxa" w:w="4561"/>
          </w:tcPr>
          <w:p>
            <w:r>
              <w:rPr>
                <w:sz w:val="18"/>
              </w:rPr>
              <w:t>Isolated VM with no persistent storage, no interactive access, cryptographic attestation.</w:t>
            </w:r>
          </w:p>
        </w:tc>
      </w:tr>
    </w:tbl>
    <w:p/>
    <w:p>
      <w:pPr>
        <w:pStyle w:val="Heading2"/>
      </w:pPr>
      <w:r>
        <w:rPr>
          <w:color w:val="1D4ED8"/>
        </w:rPr>
        <w:t>7.2 Our Simulation Approach</w:t>
      </w:r>
    </w:p>
    <w:p>
      <w:pPr>
        <w:spacing w:after="160"/>
      </w:pPr>
      <w:r>
        <w:t>Since real Intel SGX hardware is not available in most student lab environments, we simulate the enclave with a Python class (EnclaveContext) that:</w:t>
      </w:r>
    </w:p>
    <w:p>
      <w:pPr>
        <w:pStyle w:val="ListBullet"/>
        <w:ind w:left="360"/>
      </w:pPr>
      <w:r>
        <w:t>Uses a threading.Lock() to ensure single-threaded access to isolated memory (mimics SGX's serialised execution model).</w:t>
      </w:r>
    </w:p>
    <w:p>
      <w:pPr>
        <w:pStyle w:val="ListBullet"/>
        <w:ind w:left="360"/>
      </w:pPr>
      <w:r>
        <w:t>Stores intermediate values in a private dict (_isolated_memory) that is cleared on context exit.</w:t>
      </w:r>
    </w:p>
    <w:p>
      <w:pPr>
        <w:pStyle w:val="ListBullet"/>
        <w:ind w:left="360"/>
      </w:pPr>
      <w:r>
        <w:t>Computes mrenclave and mrsigner as SHA-256 hashes (in real SGX these are CPU-computed hashes of the enclave binary).</w:t>
      </w:r>
    </w:p>
    <w:p>
      <w:pPr>
        <w:pStyle w:val="ListBullet"/>
        <w:ind w:left="360"/>
      </w:pPr>
      <w:r>
        <w:t>Emits simulated attestation quotes as signed JSON blobs.</w:t>
      </w:r>
    </w:p>
    <w:p>
      <w:pPr>
        <w:spacing w:after="160"/>
      </w:pPr>
      <w:r>
        <w:t>This simulation correctly demonstrates the architecture and all the software components. The privacy guarantees it provides are real (end-to-end encryption, memory wiping, no logging). The guarantee it does NOT provide compared to real SGX is hardware-enforced memory isolation — a privileged process on the same machine could in theory inspect the Python process memory.</w:t>
      </w:r>
    </w:p>
    <w:p>
      <w:pPr>
        <w:pStyle w:val="Heading2"/>
      </w:pPr>
      <w:r>
        <w:rPr>
          <w:color w:val="1D4ED8"/>
        </w:rPr>
        <w:t>7.3 Upgrading to Real Intel SGX with Gramine</w:t>
      </w:r>
    </w:p>
    <w:p>
      <w:pPr>
        <w:spacing w:after="160"/>
      </w:pPr>
      <w:r>
        <w:t>Gramine (formerly Graphene-SGX) is a library OS that allows running unmodified Linux applications inside Intel SGX enclaves with minimal changes. Here is the step-by-step upgrade path:</w:t>
      </w:r>
    </w:p>
    <w:p>
      <w:pPr>
        <w:spacing w:before="0" w:after="0"/>
        <w:shd w:val="clear" w:color="auto" w:fill="F3F4F6"/>
      </w:pPr>
      <w:r>
        <w:rPr>
          <w:rFonts w:ascii="Courier New" w:hAnsi="Courier New"/>
          <w:sz w:val="17"/>
        </w:rPr>
        <w:t># Step 1: Install SGX SDK and PSW on an SGX-capable machine</w:t>
      </w:r>
    </w:p>
    <w:p>
      <w:pPr>
        <w:spacing w:before="0" w:after="0"/>
        <w:shd w:val="clear" w:color="auto" w:fill="F3F4F6"/>
      </w:pPr>
      <w:r>
        <w:rPr>
          <w:rFonts w:ascii="Courier New" w:hAnsi="Courier New"/>
          <w:sz w:val="17"/>
        </w:rPr>
        <w:t>sudo apt-get install -y libsgx-enclave-common libsgx-urts libsgx-dcap-ql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Step 2: Install Gramine</w:t>
      </w:r>
    </w:p>
    <w:p>
      <w:pPr>
        <w:spacing w:before="0" w:after="0"/>
        <w:shd w:val="clear" w:color="auto" w:fill="F3F4F6"/>
      </w:pPr>
      <w:r>
        <w:rPr>
          <w:rFonts w:ascii="Courier New" w:hAnsi="Courier New"/>
          <w:sz w:val="17"/>
        </w:rPr>
        <w:t>sudo apt-get install -y gramine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Step 3: Create a Gramine manifest for the FastAPI backend</w:t>
      </w:r>
    </w:p>
    <w:p>
      <w:pPr>
        <w:spacing w:before="0" w:after="0"/>
        <w:shd w:val="clear" w:color="auto" w:fill="F3F4F6"/>
      </w:pPr>
      <w:r>
        <w:rPr>
          <w:rFonts w:ascii="Courier New" w:hAnsi="Courier New"/>
          <w:sz w:val="17"/>
        </w:rPr>
        <w:t># File: backend.manifest.template</w:t>
      </w:r>
    </w:p>
    <w:p>
      <w:pPr>
        <w:spacing w:before="0" w:after="0"/>
        <w:shd w:val="clear" w:color="auto" w:fill="F3F4F6"/>
      </w:pPr>
      <w:r>
        <w:rPr>
          <w:rFonts w:ascii="Courier New" w:hAnsi="Courier New"/>
          <w:sz w:val="17"/>
        </w:rPr>
        <w:t>loader.entrypoint = "file:{{ gramine.libos }}"</w:t>
      </w:r>
    </w:p>
    <w:p>
      <w:pPr>
        <w:spacing w:before="0" w:after="0"/>
        <w:shd w:val="clear" w:color="auto" w:fill="F3F4F6"/>
      </w:pPr>
      <w:r>
        <w:rPr>
          <w:rFonts w:ascii="Courier New" w:hAnsi="Courier New"/>
          <w:sz w:val="17"/>
        </w:rPr>
        <w:t>loader.log_level = "error"</w:t>
      </w:r>
    </w:p>
    <w:p>
      <w:pPr>
        <w:spacing w:before="0" w:after="0"/>
        <w:shd w:val="clear" w:color="auto" w:fill="F3F4F6"/>
      </w:pPr>
      <w:r>
        <w:rPr>
          <w:rFonts w:ascii="Courier New" w:hAnsi="Courier New"/>
          <w:sz w:val="17"/>
        </w:rPr>
        <w:t>loader.argv = ["python3", "-m", "uvicorn", "main:app", "--host", "0.0.0.0"]</w:t>
      </w:r>
    </w:p>
    <w:p>
      <w:pPr>
        <w:spacing w:before="0" w:after="0"/>
        <w:shd w:val="clear" w:color="auto" w:fill="F3F4F6"/>
      </w:pPr>
      <w:r>
        <w:rPr>
          <w:rFonts w:ascii="Courier New" w:hAnsi="Courier New"/>
          <w:sz w:val="17"/>
        </w:rPr>
        <w:t>fs.mounts = [</w:t>
      </w:r>
    </w:p>
    <w:p>
      <w:pPr>
        <w:spacing w:before="0" w:after="0"/>
        <w:shd w:val="clear" w:color="auto" w:fill="F3F4F6"/>
      </w:pPr>
      <w:r>
        <w:rPr>
          <w:rFonts w:ascii="Courier New" w:hAnsi="Courier New"/>
          <w:sz w:val="17"/>
        </w:rPr>
        <w:t xml:space="preserve">  { path = "/lib",   uri = "file:{{ gramine.runtimedir() }}" },</w:t>
      </w:r>
    </w:p>
    <w:p>
      <w:pPr>
        <w:spacing w:before="0" w:after="0"/>
        <w:shd w:val="clear" w:color="auto" w:fill="F3F4F6"/>
      </w:pPr>
      <w:r>
        <w:rPr>
          <w:rFonts w:ascii="Courier New" w:hAnsi="Courier New"/>
          <w:sz w:val="17"/>
        </w:rPr>
        <w:t xml:space="preserve">  { path = "/app",   uri = "file:/path/to/backend"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sgx.debug = false</w:t>
      </w:r>
    </w:p>
    <w:p>
      <w:pPr>
        <w:spacing w:before="0" w:after="0"/>
        <w:shd w:val="clear" w:color="auto" w:fill="F3F4F6"/>
      </w:pPr>
      <w:r>
        <w:rPr>
          <w:rFonts w:ascii="Courier New" w:hAnsi="Courier New"/>
          <w:sz w:val="17"/>
        </w:rPr>
        <w:t>sgx.edmm_enable = {{ 'true' if env.get('EDMM', '0') == '1' else 'false'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Step 4: Sign and build the manifest</w:t>
      </w:r>
    </w:p>
    <w:p>
      <w:pPr>
        <w:spacing w:before="0" w:after="0"/>
        <w:shd w:val="clear" w:color="auto" w:fill="F3F4F6"/>
      </w:pPr>
      <w:r>
        <w:rPr>
          <w:rFonts w:ascii="Courier New" w:hAnsi="Courier New"/>
          <w:sz w:val="17"/>
        </w:rPr>
        <w:t>gramine-sgx-sign --manifest backend.manifest --output backend.manifest.sgx</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Step 5: Run inside SGX</w:t>
      </w:r>
    </w:p>
    <w:p>
      <w:pPr>
        <w:spacing w:before="0" w:after="0"/>
        <w:shd w:val="clear" w:color="auto" w:fill="F3F4F6"/>
      </w:pPr>
      <w:r>
        <w:rPr>
          <w:rFonts w:ascii="Courier New" w:hAnsi="Courier New"/>
          <w:sz w:val="17"/>
        </w:rPr>
        <w:t>gramine-sgx python3 -m uvicorn main:app --host 0.0.0.0 --port 8000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Step 6: Remote attestation (DCAP)</w:t>
      </w:r>
    </w:p>
    <w:p>
      <w:pPr>
        <w:spacing w:before="0" w:after="0"/>
        <w:shd w:val="clear" w:color="auto" w:fill="F3F4F6"/>
      </w:pPr>
      <w:r>
        <w:rPr>
          <w:rFonts w:ascii="Courier New" w:hAnsi="Courier New"/>
          <w:sz w:val="17"/>
        </w:rPr>
        <w:t># The /attest endpoint now returns a real DCAP quote.</w:t>
      </w:r>
    </w:p>
    <w:p>
      <w:pPr>
        <w:spacing w:before="0" w:after="0"/>
        <w:shd w:val="clear" w:color="auto" w:fill="F3F4F6"/>
      </w:pPr>
      <w:r>
        <w:rPr>
          <w:rFonts w:ascii="Courier New" w:hAnsi="Courier New"/>
          <w:sz w:val="17"/>
        </w:rPr>
        <w:t># Replace generate_quote() in core/attestation.py with:</w:t>
      </w:r>
    </w:p>
    <w:p>
      <w:pPr>
        <w:spacing w:before="0" w:after="0"/>
        <w:shd w:val="clear" w:color="auto" w:fill="F3F4F6"/>
      </w:pPr>
      <w:r>
        <w:rPr>
          <w:rFonts w:ascii="Courier New" w:hAnsi="Courier New"/>
          <w:sz w:val="17"/>
        </w:rPr>
        <w:t>#   from graminelibos import get_self_ra_quote</w:t>
      </w:r>
    </w:p>
    <w:p>
      <w:pPr>
        <w:spacing w:before="0" w:after="0"/>
        <w:shd w:val="clear" w:color="auto" w:fill="F3F4F6"/>
      </w:pPr>
      <w:r>
        <w:rPr>
          <w:rFonts w:ascii="Courier New" w:hAnsi="Courier New"/>
          <w:sz w:val="17"/>
        </w:rPr>
        <w:t>#   quote = get_self_ra_quote(user_data)</w:t>
      </w:r>
    </w:p>
    <w:p/>
    <w:p>
      <w:pPr>
        <w:pStyle w:val="Heading2"/>
      </w:pPr>
      <w:r>
        <w:rPr>
          <w:color w:val="1D4ED8"/>
        </w:rPr>
        <w:t>7.4 Alternative: AWS Nitro Enclaves</w:t>
      </w:r>
    </w:p>
    <w:p>
      <w:pPr>
        <w:spacing w:after="160"/>
      </w:pPr>
      <w:r>
        <w:t>If SGX hardware is unavailable, AWS Nitro Enclaves are an excellent alternative. Deploy the FastAPI backend as a Nitro Enclave inside an EC2 instance. The enclave communicates over a vsock channel with the parent instance. Attestation documents are signed by AWS KMS and include PCR measurements of the enclave image.</w:t>
      </w:r>
    </w:p>
    <w:p>
      <w:r>
        <w:br w:type="page"/>
      </w:r>
    </w:p>
    <w:p>
      <w:pPr>
        <w:pStyle w:val="Heading1"/>
      </w:pPr>
      <w:r>
        <w:rPr>
          <w:color w:val="1E3A8A"/>
        </w:rPr>
        <w:t>Chapter 8: Frontend Implementation</w:t>
      </w:r>
    </w:p>
    <w:p>
      <w:pPr>
        <w:pStyle w:val="Heading2"/>
      </w:pPr>
      <w:r>
        <w:rPr>
          <w:color w:val="1D4ED8"/>
        </w:rPr>
        <w:t>8.1 Dashboard Overview</w:t>
      </w:r>
    </w:p>
    <w:p>
      <w:pPr>
        <w:spacing w:after="160"/>
      </w:pPr>
      <w:r>
        <w:t>The frontend is a single HTML file (no build step, no npm). It uses:</w:t>
      </w:r>
    </w:p>
    <w:p>
      <w:pPr>
        <w:pStyle w:val="ListBullet"/>
        <w:ind w:left="360"/>
      </w:pPr>
      <w:r>
        <w:t>CSS Grid for responsive layout</w:t>
      </w:r>
    </w:p>
    <w:p>
      <w:pPr>
        <w:pStyle w:val="ListBullet"/>
        <w:ind w:left="360"/>
      </w:pPr>
      <w:r>
        <w:t>Web Crypto API for client-side AES-256-GCM + RSA-OAEP (native browser, no library)</w:t>
      </w:r>
    </w:p>
    <w:p>
      <w:pPr>
        <w:pStyle w:val="ListBullet"/>
        <w:ind w:left="360"/>
      </w:pPr>
      <w:r>
        <w:t>Chart.js (CDN) for the live metrics charts</w:t>
      </w:r>
    </w:p>
    <w:p>
      <w:pPr>
        <w:pStyle w:val="ListBullet"/>
        <w:ind w:left="360"/>
      </w:pPr>
      <w:r>
        <w:t>Vanilla JS fetch() for API calls</w:t>
      </w:r>
    </w:p>
    <w:p>
      <w:pPr>
        <w:pStyle w:val="Heading2"/>
      </w:pPr>
      <w:r>
        <w:rPr>
          <w:color w:val="1D4ED8"/>
        </w:rPr>
        <w:t>8.2 Confidential Mode Toggle</w:t>
      </w:r>
    </w:p>
    <w:p>
      <w:pPr>
        <w:spacing w:after="160"/>
      </w:pPr>
      <w:r>
        <w:t>When Confidential Mode is ON: all cryptographic operations are active. The prompt is encrypted before leaving the browser. When toggled OFF: a prominent warning banner appears informing the user that their prompt will be sent unencrypted (this mode exists for demo/comparison purposes only). In production, Confidential Mode OFF should be removed.</w:t>
      </w:r>
    </w:p>
    <w:p>
      <w:pPr>
        <w:pStyle w:val="Heading2"/>
      </w:pPr>
      <w:r>
        <w:rPr>
          <w:color w:val="1D4ED8"/>
        </w:rPr>
        <w:t>8.3 Client-Side Crypto — js/crypto.js</w:t>
      </w:r>
    </w:p>
    <w:p>
      <w:pPr>
        <w:spacing w:after="160"/>
      </w:pPr>
      <w:r>
        <w:t>Uses Web Crypto API exclusively. No third-party crypto library.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Client-side crypto using Web Crypto API.</w:t>
      </w:r>
    </w:p>
    <w:p>
      <w:pPr>
        <w:spacing w:before="0" w:after="0"/>
        <w:shd w:val="clear" w:color="auto" w:fill="F3F4F6"/>
      </w:pPr>
      <w:r>
        <w:rPr>
          <w:rFonts w:ascii="Courier New" w:hAnsi="Courier New"/>
          <w:sz w:val="17"/>
        </w:rPr>
        <w:t xml:space="preserve"> * # [REAL] — Uses browser's native SubtleCrypto (AES-256-GCM + RSA-OAEP)</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Generate an AES-256-GCM session key.</w:t>
      </w:r>
    </w:p>
    <w:p>
      <w:pPr>
        <w:spacing w:before="0" w:after="0"/>
        <w:shd w:val="clear" w:color="auto" w:fill="F3F4F6"/>
      </w:pPr>
      <w:r>
        <w:rPr>
          <w:rFonts w:ascii="Courier New" w:hAnsi="Courier New"/>
          <w:sz w:val="17"/>
        </w:rPr>
        <w:t xml:space="preserve"> * @returns {Promise&lt;CryptoKey&gt;}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generateSessionKey() {</w:t>
      </w:r>
    </w:p>
    <w:p>
      <w:pPr>
        <w:spacing w:before="0" w:after="0"/>
        <w:shd w:val="clear" w:color="auto" w:fill="F3F4F6"/>
      </w:pPr>
      <w:r>
        <w:rPr>
          <w:rFonts w:ascii="Courier New" w:hAnsi="Courier New"/>
          <w:sz w:val="17"/>
        </w:rPr>
        <w:t xml:space="preserve">  return await crypto.subtle.generateKey(</w:t>
      </w:r>
    </w:p>
    <w:p>
      <w:pPr>
        <w:spacing w:before="0" w:after="0"/>
        <w:shd w:val="clear" w:color="auto" w:fill="F3F4F6"/>
      </w:pPr>
      <w:r>
        <w:rPr>
          <w:rFonts w:ascii="Courier New" w:hAnsi="Courier New"/>
          <w:sz w:val="17"/>
        </w:rPr>
        <w:t xml:space="preserve">    { name: 'AES-GCM', length: 256 },</w:t>
      </w:r>
    </w:p>
    <w:p>
      <w:pPr>
        <w:spacing w:before="0" w:after="0"/>
        <w:shd w:val="clear" w:color="auto" w:fill="F3F4F6"/>
      </w:pPr>
      <w:r>
        <w:rPr>
          <w:rFonts w:ascii="Courier New" w:hAnsi="Courier New"/>
          <w:sz w:val="17"/>
        </w:rPr>
        <w:t xml:space="preserve">    true,       // extractable (needed to export for RSA wrapping)</w:t>
      </w:r>
    </w:p>
    <w:p>
      <w:pPr>
        <w:spacing w:before="0" w:after="0"/>
        <w:shd w:val="clear" w:color="auto" w:fill="F3F4F6"/>
      </w:pPr>
      <w:r>
        <w:rPr>
          <w:rFonts w:ascii="Courier New" w:hAnsi="Courier New"/>
          <w:sz w:val="17"/>
        </w:rPr>
        <w:t xml:space="preserve">    ['encrypt', 'decrypt']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Encrypt plaintext with AES-256-GCM session key.</w:t>
      </w:r>
    </w:p>
    <w:p>
      <w:pPr>
        <w:spacing w:before="0" w:after="0"/>
        <w:shd w:val="clear" w:color="auto" w:fill="F3F4F6"/>
      </w:pPr>
      <w:r>
        <w:rPr>
          <w:rFonts w:ascii="Courier New" w:hAnsi="Courier New"/>
          <w:sz w:val="17"/>
        </w:rPr>
        <w:t xml:space="preserve"> * @param {CryptoKey} key</w:t>
      </w:r>
    </w:p>
    <w:p>
      <w:pPr>
        <w:spacing w:before="0" w:after="0"/>
        <w:shd w:val="clear" w:color="auto" w:fill="F3F4F6"/>
      </w:pPr>
      <w:r>
        <w:rPr>
          <w:rFonts w:ascii="Courier New" w:hAnsi="Courier New"/>
          <w:sz w:val="17"/>
        </w:rPr>
        <w:t xml:space="preserve"> * @param {string} plaintext</w:t>
      </w:r>
    </w:p>
    <w:p>
      <w:pPr>
        <w:spacing w:before="0" w:after="0"/>
        <w:shd w:val="clear" w:color="auto" w:fill="F3F4F6"/>
      </w:pPr>
      <w:r>
        <w:rPr>
          <w:rFonts w:ascii="Courier New" w:hAnsi="Courier New"/>
          <w:sz w:val="17"/>
        </w:rPr>
        <w:t xml:space="preserve"> * @returns {Promise&lt;{ciphertext: string, iv: string, tag: string}&gt;}  base64 strings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encryptWithSessionKey(key, plaintext) {</w:t>
      </w:r>
    </w:p>
    <w:p>
      <w:pPr>
        <w:spacing w:before="0" w:after="0"/>
        <w:shd w:val="clear" w:color="auto" w:fill="F3F4F6"/>
      </w:pPr>
      <w:r>
        <w:rPr>
          <w:rFonts w:ascii="Courier New" w:hAnsi="Courier New"/>
          <w:sz w:val="17"/>
        </w:rPr>
        <w:t xml:space="preserve">  const iv = crypto.getRandomValues(new Uint8Array(12));</w:t>
      </w:r>
    </w:p>
    <w:p>
      <w:pPr>
        <w:spacing w:before="0" w:after="0"/>
        <w:shd w:val="clear" w:color="auto" w:fill="F3F4F6"/>
      </w:pPr>
      <w:r>
        <w:rPr>
          <w:rFonts w:ascii="Courier New" w:hAnsi="Courier New"/>
          <w:sz w:val="17"/>
        </w:rPr>
        <w:t xml:space="preserve">  const encoded = new TextEncoder().encode(plaintext);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const encrypted = await crypto.subtle.encrypt(</w:t>
      </w:r>
    </w:p>
    <w:p>
      <w:pPr>
        <w:spacing w:before="0" w:after="0"/>
        <w:shd w:val="clear" w:color="auto" w:fill="F3F4F6"/>
      </w:pPr>
      <w:r>
        <w:rPr>
          <w:rFonts w:ascii="Courier New" w:hAnsi="Courier New"/>
          <w:sz w:val="17"/>
        </w:rPr>
        <w:t xml:space="preserve">    { name: 'AES-GCM', iv, tagLength: 128 },</w:t>
      </w:r>
    </w:p>
    <w:p>
      <w:pPr>
        <w:spacing w:before="0" w:after="0"/>
        <w:shd w:val="clear" w:color="auto" w:fill="F3F4F6"/>
      </w:pPr>
      <w:r>
        <w:rPr>
          <w:rFonts w:ascii="Courier New" w:hAnsi="Courier New"/>
          <w:sz w:val="17"/>
        </w:rPr>
        <w:t xml:space="preserve">    key,</w:t>
      </w:r>
    </w:p>
    <w:p>
      <w:pPr>
        <w:spacing w:before="0" w:after="0"/>
        <w:shd w:val="clear" w:color="auto" w:fill="F3F4F6"/>
      </w:pPr>
      <w:r>
        <w:rPr>
          <w:rFonts w:ascii="Courier New" w:hAnsi="Courier New"/>
          <w:sz w:val="17"/>
        </w:rPr>
        <w:t xml:space="preserve">    encoded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AES-GCM output = ciphertext || tag (last 16 bytes)</w:t>
      </w:r>
    </w:p>
    <w:p>
      <w:pPr>
        <w:spacing w:before="0" w:after="0"/>
        <w:shd w:val="clear" w:color="auto" w:fill="F3F4F6"/>
      </w:pPr>
      <w:r>
        <w:rPr>
          <w:rFonts w:ascii="Courier New" w:hAnsi="Courier New"/>
          <w:sz w:val="17"/>
        </w:rPr>
        <w:t xml:space="preserve">  const encryptedArray = new Uint8Array(encrypted);</w:t>
      </w:r>
    </w:p>
    <w:p>
      <w:pPr>
        <w:spacing w:before="0" w:after="0"/>
        <w:shd w:val="clear" w:color="auto" w:fill="F3F4F6"/>
      </w:pPr>
      <w:r>
        <w:rPr>
          <w:rFonts w:ascii="Courier New" w:hAnsi="Courier New"/>
          <w:sz w:val="17"/>
        </w:rPr>
        <w:t xml:space="preserve">  const tagOffset = encryptedArray.length - 16;</w:t>
      </w:r>
    </w:p>
    <w:p>
      <w:pPr>
        <w:spacing w:before="0" w:after="0"/>
        <w:shd w:val="clear" w:color="auto" w:fill="F3F4F6"/>
      </w:pPr>
      <w:r>
        <w:rPr>
          <w:rFonts w:ascii="Courier New" w:hAnsi="Courier New"/>
          <w:sz w:val="17"/>
        </w:rPr>
        <w:t xml:space="preserve">  const ciphertext = encryptedArray.slice(0, tagOffset);</w:t>
      </w:r>
    </w:p>
    <w:p>
      <w:pPr>
        <w:spacing w:before="0" w:after="0"/>
        <w:shd w:val="clear" w:color="auto" w:fill="F3F4F6"/>
      </w:pPr>
      <w:r>
        <w:rPr>
          <w:rFonts w:ascii="Courier New" w:hAnsi="Courier New"/>
          <w:sz w:val="17"/>
        </w:rPr>
        <w:t xml:space="preserve">  const tag = encryptedArray.slice(tagOffset);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ciphertext: arrayBufferToBase64(ciphertext),</w:t>
      </w:r>
    </w:p>
    <w:p>
      <w:pPr>
        <w:spacing w:before="0" w:after="0"/>
        <w:shd w:val="clear" w:color="auto" w:fill="F3F4F6"/>
      </w:pPr>
      <w:r>
        <w:rPr>
          <w:rFonts w:ascii="Courier New" w:hAnsi="Courier New"/>
          <w:sz w:val="17"/>
        </w:rPr>
        <w:t xml:space="preserve">    iv: arrayBufferToBase64(iv),</w:t>
      </w:r>
    </w:p>
    <w:p>
      <w:pPr>
        <w:spacing w:before="0" w:after="0"/>
        <w:shd w:val="clear" w:color="auto" w:fill="F3F4F6"/>
      </w:pPr>
      <w:r>
        <w:rPr>
          <w:rFonts w:ascii="Courier New" w:hAnsi="Courier New"/>
          <w:sz w:val="17"/>
        </w:rPr>
        <w:t xml:space="preserve">    tag: arrayBufferToBase64(tag),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Decrypt AES-256-GCM ciphertext.</w:t>
      </w:r>
    </w:p>
    <w:p>
      <w:pPr>
        <w:spacing w:before="0" w:after="0"/>
        <w:shd w:val="clear" w:color="auto" w:fill="F3F4F6"/>
      </w:pPr>
      <w:r>
        <w:rPr>
          <w:rFonts w:ascii="Courier New" w:hAnsi="Courier New"/>
          <w:sz w:val="17"/>
        </w:rPr>
        <w:t xml:space="preserve"> * @param {CryptoKey} key</w:t>
      </w:r>
    </w:p>
    <w:p>
      <w:pPr>
        <w:spacing w:before="0" w:after="0"/>
        <w:shd w:val="clear" w:color="auto" w:fill="F3F4F6"/>
      </w:pPr>
      <w:r>
        <w:rPr>
          <w:rFonts w:ascii="Courier New" w:hAnsi="Courier New"/>
          <w:sz w:val="17"/>
        </w:rPr>
        <w:t xml:space="preserve"> * @param {string} ciphertextB64</w:t>
      </w:r>
    </w:p>
    <w:p>
      <w:pPr>
        <w:spacing w:before="0" w:after="0"/>
        <w:shd w:val="clear" w:color="auto" w:fill="F3F4F6"/>
      </w:pPr>
      <w:r>
        <w:rPr>
          <w:rFonts w:ascii="Courier New" w:hAnsi="Courier New"/>
          <w:sz w:val="17"/>
        </w:rPr>
        <w:t xml:space="preserve"> * @param {string} ivB64</w:t>
      </w:r>
    </w:p>
    <w:p>
      <w:pPr>
        <w:spacing w:before="0" w:after="0"/>
        <w:shd w:val="clear" w:color="auto" w:fill="F3F4F6"/>
      </w:pPr>
      <w:r>
        <w:rPr>
          <w:rFonts w:ascii="Courier New" w:hAnsi="Courier New"/>
          <w:sz w:val="17"/>
        </w:rPr>
        <w:t xml:space="preserve"> * @param {string} tagB64</w:t>
      </w:r>
    </w:p>
    <w:p>
      <w:pPr>
        <w:spacing w:before="0" w:after="0"/>
        <w:shd w:val="clear" w:color="auto" w:fill="F3F4F6"/>
      </w:pPr>
      <w:r>
        <w:rPr>
          <w:rFonts w:ascii="Courier New" w:hAnsi="Courier New"/>
          <w:sz w:val="17"/>
        </w:rPr>
        <w:t xml:space="preserve"> * @returns {Promise&lt;string&gt;}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decryptWithSessionKey(key, ciphertextB64, ivB64, tagB64) {</w:t>
      </w:r>
    </w:p>
    <w:p>
      <w:pPr>
        <w:spacing w:before="0" w:after="0"/>
        <w:shd w:val="clear" w:color="auto" w:fill="F3F4F6"/>
      </w:pPr>
      <w:r>
        <w:rPr>
          <w:rFonts w:ascii="Courier New" w:hAnsi="Courier New"/>
          <w:sz w:val="17"/>
        </w:rPr>
        <w:t xml:space="preserve">  const iv = base64ToArrayBuffer(ivB64);</w:t>
      </w:r>
    </w:p>
    <w:p>
      <w:pPr>
        <w:spacing w:before="0" w:after="0"/>
        <w:shd w:val="clear" w:color="auto" w:fill="F3F4F6"/>
      </w:pPr>
      <w:r>
        <w:rPr>
          <w:rFonts w:ascii="Courier New" w:hAnsi="Courier New"/>
          <w:sz w:val="17"/>
        </w:rPr>
        <w:t xml:space="preserve">  const ciphertext = base64ToArrayBuffer(ciphertextB64);</w:t>
      </w:r>
    </w:p>
    <w:p>
      <w:pPr>
        <w:spacing w:before="0" w:after="0"/>
        <w:shd w:val="clear" w:color="auto" w:fill="F3F4F6"/>
      </w:pPr>
      <w:r>
        <w:rPr>
          <w:rFonts w:ascii="Courier New" w:hAnsi="Courier New"/>
          <w:sz w:val="17"/>
        </w:rPr>
        <w:t xml:space="preserve">  const tag = base64ToArrayBuffer(tagB64);</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Reassemble ciphertext+tag for SubtleCrypto</w:t>
      </w:r>
    </w:p>
    <w:p>
      <w:pPr>
        <w:spacing w:before="0" w:after="0"/>
        <w:shd w:val="clear" w:color="auto" w:fill="F3F4F6"/>
      </w:pPr>
      <w:r>
        <w:rPr>
          <w:rFonts w:ascii="Courier New" w:hAnsi="Courier New"/>
          <w:sz w:val="17"/>
        </w:rPr>
        <w:t xml:space="preserve">  const combined = new Uint8Array(ciphertext.byteLength + tag.byteLength);</w:t>
      </w:r>
    </w:p>
    <w:p>
      <w:pPr>
        <w:spacing w:before="0" w:after="0"/>
        <w:shd w:val="clear" w:color="auto" w:fill="F3F4F6"/>
      </w:pPr>
      <w:r>
        <w:rPr>
          <w:rFonts w:ascii="Courier New" w:hAnsi="Courier New"/>
          <w:sz w:val="17"/>
        </w:rPr>
        <w:t xml:space="preserve">  combined.set(new Uint8Array(ciphertext), 0);</w:t>
      </w:r>
    </w:p>
    <w:p>
      <w:pPr>
        <w:spacing w:before="0" w:after="0"/>
        <w:shd w:val="clear" w:color="auto" w:fill="F3F4F6"/>
      </w:pPr>
      <w:r>
        <w:rPr>
          <w:rFonts w:ascii="Courier New" w:hAnsi="Courier New"/>
          <w:sz w:val="17"/>
        </w:rPr>
        <w:t xml:space="preserve">  combined.set(new Uint8Array(tag), ciphertext.byteLength);</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const decrypted = await crypto.subtle.decrypt(</w:t>
      </w:r>
    </w:p>
    <w:p>
      <w:pPr>
        <w:spacing w:before="0" w:after="0"/>
        <w:shd w:val="clear" w:color="auto" w:fill="F3F4F6"/>
      </w:pPr>
      <w:r>
        <w:rPr>
          <w:rFonts w:ascii="Courier New" w:hAnsi="Courier New"/>
          <w:sz w:val="17"/>
        </w:rPr>
        <w:t xml:space="preserve">    { name: 'AES-GCM', iv: new Uint8Array(iv), tagLength: 128 },</w:t>
      </w:r>
    </w:p>
    <w:p>
      <w:pPr>
        <w:spacing w:before="0" w:after="0"/>
        <w:shd w:val="clear" w:color="auto" w:fill="F3F4F6"/>
      </w:pPr>
      <w:r>
        <w:rPr>
          <w:rFonts w:ascii="Courier New" w:hAnsi="Courier New"/>
          <w:sz w:val="17"/>
        </w:rPr>
        <w:t xml:space="preserve">    key,</w:t>
      </w:r>
    </w:p>
    <w:p>
      <w:pPr>
        <w:spacing w:before="0" w:after="0"/>
        <w:shd w:val="clear" w:color="auto" w:fill="F3F4F6"/>
      </w:pPr>
      <w:r>
        <w:rPr>
          <w:rFonts w:ascii="Courier New" w:hAnsi="Courier New"/>
          <w:sz w:val="17"/>
        </w:rPr>
        <w:t xml:space="preserve">    combined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new TextDecoder().decode(decrypted);</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Encrypt the raw session key bytes with the server's RSA-2048 public key.</w:t>
      </w:r>
    </w:p>
    <w:p>
      <w:pPr>
        <w:spacing w:before="0" w:after="0"/>
        <w:shd w:val="clear" w:color="auto" w:fill="F3F4F6"/>
      </w:pPr>
      <w:r>
        <w:rPr>
          <w:rFonts w:ascii="Courier New" w:hAnsi="Courier New"/>
          <w:sz w:val="17"/>
        </w:rPr>
        <w:t xml:space="preserve"> * @param {string} publicKeyPem  — PEM string from /public-key endpoint</w:t>
      </w:r>
    </w:p>
    <w:p>
      <w:pPr>
        <w:spacing w:before="0" w:after="0"/>
        <w:shd w:val="clear" w:color="auto" w:fill="F3F4F6"/>
      </w:pPr>
      <w:r>
        <w:rPr>
          <w:rFonts w:ascii="Courier New" w:hAnsi="Courier New"/>
          <w:sz w:val="17"/>
        </w:rPr>
        <w:t xml:space="preserve"> * @param {CryptoKey} sessionKey — AES CryptoKey to wrap</w:t>
      </w:r>
    </w:p>
    <w:p>
      <w:pPr>
        <w:spacing w:before="0" w:after="0"/>
        <w:shd w:val="clear" w:color="auto" w:fill="F3F4F6"/>
      </w:pPr>
      <w:r>
        <w:rPr>
          <w:rFonts w:ascii="Courier New" w:hAnsi="Courier New"/>
          <w:sz w:val="17"/>
        </w:rPr>
        <w:t xml:space="preserve"> * @returns {Promise&lt;string&gt;}    — base64 encoded RSA-OAEP ciphertext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encryptSessionKeyWithRSA(publicKeyPem, sessionKey) {</w:t>
      </w:r>
    </w:p>
    <w:p>
      <w:pPr>
        <w:spacing w:before="0" w:after="0"/>
        <w:shd w:val="clear" w:color="auto" w:fill="F3F4F6"/>
      </w:pPr>
      <w:r>
        <w:rPr>
          <w:rFonts w:ascii="Courier New" w:hAnsi="Courier New"/>
          <w:sz w:val="17"/>
        </w:rPr>
        <w:t xml:space="preserve">  const pemBody = publicKeyPem</w:t>
      </w:r>
    </w:p>
    <w:p>
      <w:pPr>
        <w:spacing w:before="0" w:after="0"/>
        <w:shd w:val="clear" w:color="auto" w:fill="F3F4F6"/>
      </w:pPr>
      <w:r>
        <w:rPr>
          <w:rFonts w:ascii="Courier New" w:hAnsi="Courier New"/>
          <w:sz w:val="17"/>
        </w:rPr>
        <w:t xml:space="preserve">    .replace(/-----BEGIN PUBLIC KEY-----/, '')</w:t>
      </w:r>
    </w:p>
    <w:p>
      <w:pPr>
        <w:spacing w:before="0" w:after="0"/>
        <w:shd w:val="clear" w:color="auto" w:fill="F3F4F6"/>
      </w:pPr>
      <w:r>
        <w:rPr>
          <w:rFonts w:ascii="Courier New" w:hAnsi="Courier New"/>
          <w:sz w:val="17"/>
        </w:rPr>
        <w:t xml:space="preserve">    .replace(/-----END PUBLIC KEY-----/, '')</w:t>
      </w:r>
    </w:p>
    <w:p>
      <w:pPr>
        <w:spacing w:before="0" w:after="0"/>
        <w:shd w:val="clear" w:color="auto" w:fill="F3F4F6"/>
      </w:pPr>
      <w:r>
        <w:rPr>
          <w:rFonts w:ascii="Courier New" w:hAnsi="Courier New"/>
          <w:sz w:val="17"/>
        </w:rPr>
        <w:t xml:space="preserve">    .replace(/\s+/g, '');</w:t>
      </w:r>
    </w:p>
    <w:p>
      <w:pPr>
        <w:spacing w:before="0" w:after="0"/>
        <w:shd w:val="clear" w:color="auto" w:fill="F3F4F6"/>
      </w:pPr>
      <w:r>
        <w:rPr>
          <w:rFonts w:ascii="Courier New" w:hAnsi="Courier New"/>
          <w:sz w:val="17"/>
        </w:rPr>
        <w:t xml:space="preserve">  const binaryDer = base64ToArrayBuffer(pemBody);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const rsaKey = await crypto.subtle.importKey(</w:t>
      </w:r>
    </w:p>
    <w:p>
      <w:pPr>
        <w:spacing w:before="0" w:after="0"/>
        <w:shd w:val="clear" w:color="auto" w:fill="F3F4F6"/>
      </w:pPr>
      <w:r>
        <w:rPr>
          <w:rFonts w:ascii="Courier New" w:hAnsi="Courier New"/>
          <w:sz w:val="17"/>
        </w:rPr>
        <w:t xml:space="preserve">    'spki',</w:t>
      </w:r>
    </w:p>
    <w:p>
      <w:pPr>
        <w:spacing w:before="0" w:after="0"/>
        <w:shd w:val="clear" w:color="auto" w:fill="F3F4F6"/>
      </w:pPr>
      <w:r>
        <w:rPr>
          <w:rFonts w:ascii="Courier New" w:hAnsi="Courier New"/>
          <w:sz w:val="17"/>
        </w:rPr>
        <w:t xml:space="preserve">    binaryDer,</w:t>
      </w:r>
    </w:p>
    <w:p>
      <w:pPr>
        <w:spacing w:before="0" w:after="0"/>
        <w:shd w:val="clear" w:color="auto" w:fill="F3F4F6"/>
      </w:pPr>
      <w:r>
        <w:rPr>
          <w:rFonts w:ascii="Courier New" w:hAnsi="Courier New"/>
          <w:sz w:val="17"/>
        </w:rPr>
        <w:t xml:space="preserve">    { name: 'RSA-OAEP', hash: 'SHA-1' },</w:t>
      </w:r>
    </w:p>
    <w:p>
      <w:pPr>
        <w:spacing w:before="0" w:after="0"/>
        <w:shd w:val="clear" w:color="auto" w:fill="F3F4F6"/>
      </w:pPr>
      <w:r>
        <w:rPr>
          <w:rFonts w:ascii="Courier New" w:hAnsi="Courier New"/>
          <w:sz w:val="17"/>
        </w:rPr>
        <w:t xml:space="preserve">    false,</w:t>
      </w:r>
    </w:p>
    <w:p>
      <w:pPr>
        <w:spacing w:before="0" w:after="0"/>
        <w:shd w:val="clear" w:color="auto" w:fill="F3F4F6"/>
      </w:pPr>
      <w:r>
        <w:rPr>
          <w:rFonts w:ascii="Courier New" w:hAnsi="Courier New"/>
          <w:sz w:val="17"/>
        </w:rPr>
        <w:t xml:space="preserve">    ['wrapKey']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const wrapped = await crypto.subtle.wrapKey('raw', sessionKey, rsaKey, {</w:t>
      </w:r>
    </w:p>
    <w:p>
      <w:pPr>
        <w:spacing w:before="0" w:after="0"/>
        <w:shd w:val="clear" w:color="auto" w:fill="F3F4F6"/>
      </w:pPr>
      <w:r>
        <w:rPr>
          <w:rFonts w:ascii="Courier New" w:hAnsi="Courier New"/>
          <w:sz w:val="17"/>
        </w:rPr>
        <w:t xml:space="preserve">    name: 'RSA-OAEP',</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arrayBufferToBase64(wrapped);</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Generate a UUID v4 nonce for replay prevention.</w:t>
      </w:r>
    </w:p>
    <w:p>
      <w:pPr>
        <w:spacing w:before="0" w:after="0"/>
        <w:shd w:val="clear" w:color="auto" w:fill="F3F4F6"/>
      </w:pPr>
      <w:r>
        <w:rPr>
          <w:rFonts w:ascii="Courier New" w:hAnsi="Courier New"/>
          <w:sz w:val="17"/>
        </w:rPr>
        <w:t xml:space="preserve"> * @returns {string}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generateNonce() {</w:t>
      </w:r>
    </w:p>
    <w:p>
      <w:pPr>
        <w:spacing w:before="0" w:after="0"/>
        <w:shd w:val="clear" w:color="auto" w:fill="F3F4F6"/>
      </w:pPr>
      <w:r>
        <w:rPr>
          <w:rFonts w:ascii="Courier New" w:hAnsi="Courier New"/>
          <w:sz w:val="17"/>
        </w:rPr>
        <w:t xml:space="preserve">  if (crypto.randomUUID) return crypto.randomUUID();</w:t>
      </w:r>
    </w:p>
    <w:p>
      <w:pPr>
        <w:spacing w:before="0" w:after="0"/>
        <w:shd w:val="clear" w:color="auto" w:fill="F3F4F6"/>
      </w:pPr>
      <w:r>
        <w:rPr>
          <w:rFonts w:ascii="Courier New" w:hAnsi="Courier New"/>
          <w:sz w:val="17"/>
        </w:rPr>
        <w:t xml:space="preserve">  const buf = crypto.getRandomValues(new Uint8Array(16));</w:t>
      </w:r>
    </w:p>
    <w:p>
      <w:pPr>
        <w:spacing w:before="0" w:after="0"/>
        <w:shd w:val="clear" w:color="auto" w:fill="F3F4F6"/>
      </w:pPr>
      <w:r>
        <w:rPr>
          <w:rFonts w:ascii="Courier New" w:hAnsi="Courier New"/>
          <w:sz w:val="17"/>
        </w:rPr>
        <w:t xml:space="preserve">  buf[6] = (buf[6] &amp; 0x0f) | 0x40;</w:t>
      </w:r>
    </w:p>
    <w:p>
      <w:pPr>
        <w:spacing w:before="0" w:after="0"/>
        <w:shd w:val="clear" w:color="auto" w:fill="F3F4F6"/>
      </w:pPr>
      <w:r>
        <w:rPr>
          <w:rFonts w:ascii="Courier New" w:hAnsi="Courier New"/>
          <w:sz w:val="17"/>
        </w:rPr>
        <w:t xml:space="preserve">  buf[8] = (buf[8] &amp; 0x3f) | 0x80;</w:t>
      </w:r>
    </w:p>
    <w:p>
      <w:pPr>
        <w:spacing w:before="0" w:after="0"/>
        <w:shd w:val="clear" w:color="auto" w:fill="F3F4F6"/>
      </w:pPr>
      <w:r>
        <w:rPr>
          <w:rFonts w:ascii="Courier New" w:hAnsi="Courier New"/>
          <w:sz w:val="17"/>
        </w:rPr>
        <w:t xml:space="preserve">  const hex = Array.from(buf).map(b =&gt; b.toString(16).padStart(2, '0')).join('');</w:t>
      </w:r>
    </w:p>
    <w:p>
      <w:pPr>
        <w:spacing w:before="0" w:after="0"/>
        <w:shd w:val="clear" w:color="auto" w:fill="F3F4F6"/>
      </w:pPr>
      <w:r>
        <w:rPr>
          <w:rFonts w:ascii="Courier New" w:hAnsi="Courier New"/>
          <w:sz w:val="17"/>
        </w:rPr>
        <w:t xml:space="preserve">  return `${hex.slice(0,8)}-${hex.slice(8,12)}-${hex.slice(12,16)}-${hex.slice(16,20)}-${hex.slice(20)}`;</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Helpers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arrayBufferToBase64(buffer) {</w:t>
      </w:r>
    </w:p>
    <w:p>
      <w:pPr>
        <w:spacing w:before="0" w:after="0"/>
        <w:shd w:val="clear" w:color="auto" w:fill="F3F4F6"/>
      </w:pPr>
      <w:r>
        <w:rPr>
          <w:rFonts w:ascii="Courier New" w:hAnsi="Courier New"/>
          <w:sz w:val="17"/>
        </w:rPr>
        <w:t xml:space="preserve">  const bytes = buffer instanceof Uint8Array ? buffer : new Uint8Array(buffer);</w:t>
      </w:r>
    </w:p>
    <w:p>
      <w:pPr>
        <w:spacing w:before="0" w:after="0"/>
        <w:shd w:val="clear" w:color="auto" w:fill="F3F4F6"/>
      </w:pPr>
      <w:r>
        <w:rPr>
          <w:rFonts w:ascii="Courier New" w:hAnsi="Courier New"/>
          <w:sz w:val="17"/>
        </w:rPr>
        <w:t xml:space="preserve">  let binary = '';</w:t>
      </w:r>
    </w:p>
    <w:p>
      <w:pPr>
        <w:spacing w:before="0" w:after="0"/>
        <w:shd w:val="clear" w:color="auto" w:fill="F3F4F6"/>
      </w:pPr>
      <w:r>
        <w:rPr>
          <w:rFonts w:ascii="Courier New" w:hAnsi="Courier New"/>
          <w:sz w:val="17"/>
        </w:rPr>
        <w:t xml:space="preserve">  for (let i = 0; i &lt; bytes.length; i++) binary += String.fromCharCode(bytes[i]);</w:t>
      </w:r>
    </w:p>
    <w:p>
      <w:pPr>
        <w:spacing w:before="0" w:after="0"/>
        <w:shd w:val="clear" w:color="auto" w:fill="F3F4F6"/>
      </w:pPr>
      <w:r>
        <w:rPr>
          <w:rFonts w:ascii="Courier New" w:hAnsi="Courier New"/>
          <w:sz w:val="17"/>
        </w:rPr>
        <w:t xml:space="preserve">  return btoa(binary);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base64ToArrayBuffer(base64) {</w:t>
      </w:r>
    </w:p>
    <w:p>
      <w:pPr>
        <w:spacing w:before="0" w:after="0"/>
        <w:shd w:val="clear" w:color="auto" w:fill="F3F4F6"/>
      </w:pPr>
      <w:r>
        <w:rPr>
          <w:rFonts w:ascii="Courier New" w:hAnsi="Courier New"/>
          <w:sz w:val="17"/>
        </w:rPr>
        <w:t xml:space="preserve">  const binary = atob(base64);</w:t>
      </w:r>
    </w:p>
    <w:p>
      <w:pPr>
        <w:spacing w:before="0" w:after="0"/>
        <w:shd w:val="clear" w:color="auto" w:fill="F3F4F6"/>
      </w:pPr>
      <w:r>
        <w:rPr>
          <w:rFonts w:ascii="Courier New" w:hAnsi="Courier New"/>
          <w:sz w:val="17"/>
        </w:rPr>
        <w:t xml:space="preserve">  const bytes = new Uint8Array(binary.length);</w:t>
      </w:r>
    </w:p>
    <w:p>
      <w:pPr>
        <w:spacing w:before="0" w:after="0"/>
        <w:shd w:val="clear" w:color="auto" w:fill="F3F4F6"/>
      </w:pPr>
      <w:r>
        <w:rPr>
          <w:rFonts w:ascii="Courier New" w:hAnsi="Courier New"/>
          <w:sz w:val="17"/>
        </w:rPr>
        <w:t xml:space="preserve">  for (let i = 0; i &lt; binary.length; i++) bytes[i] = binary.charCodeAt(i);</w:t>
      </w:r>
    </w:p>
    <w:p>
      <w:pPr>
        <w:spacing w:before="0" w:after="0"/>
        <w:shd w:val="clear" w:color="auto" w:fill="F3F4F6"/>
      </w:pPr>
      <w:r>
        <w:rPr>
          <w:rFonts w:ascii="Courier New" w:hAnsi="Courier New"/>
          <w:sz w:val="17"/>
        </w:rPr>
        <w:t xml:space="preserve">  return bytes.buffer;</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
      <w:pPr>
        <w:pStyle w:val="Heading2"/>
      </w:pPr>
      <w:r>
        <w:rPr>
          <w:color w:val="1D4ED8"/>
        </w:rPr>
        <w:t>8.4 API Communication — js/api.js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API client — talks to the FastAPI backend.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const API_BASE = 'http://localhost:8000';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Fetch the server's RSA public key.</w:t>
      </w:r>
    </w:p>
    <w:p>
      <w:pPr>
        <w:spacing w:before="0" w:after="0"/>
        <w:shd w:val="clear" w:color="auto" w:fill="F3F4F6"/>
      </w:pPr>
      <w:r>
        <w:rPr>
          <w:rFonts w:ascii="Courier New" w:hAnsi="Courier New"/>
          <w:sz w:val="17"/>
        </w:rPr>
        <w:t xml:space="preserve"> * @returns {Promise&lt;string&gt;} PEM string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fetchPublicKey() {</w:t>
      </w:r>
    </w:p>
    <w:p>
      <w:pPr>
        <w:spacing w:before="0" w:after="0"/>
        <w:shd w:val="clear" w:color="auto" w:fill="F3F4F6"/>
      </w:pPr>
      <w:r>
        <w:rPr>
          <w:rFonts w:ascii="Courier New" w:hAnsi="Courier New"/>
          <w:sz w:val="17"/>
        </w:rPr>
        <w:t xml:space="preserve">  const res = await fetch(`${API_BASE}/public-key`);</w:t>
      </w:r>
    </w:p>
    <w:p>
      <w:pPr>
        <w:spacing w:before="0" w:after="0"/>
        <w:shd w:val="clear" w:color="auto" w:fill="F3F4F6"/>
      </w:pPr>
      <w:r>
        <w:rPr>
          <w:rFonts w:ascii="Courier New" w:hAnsi="Courier New"/>
          <w:sz w:val="17"/>
        </w:rPr>
        <w:t xml:space="preserve">  if (!res.ok) throw new Error('Failed to fetch public key');</w:t>
      </w:r>
    </w:p>
    <w:p>
      <w:pPr>
        <w:spacing w:before="0" w:after="0"/>
        <w:shd w:val="clear" w:color="auto" w:fill="F3F4F6"/>
      </w:pPr>
      <w:r>
        <w:rPr>
          <w:rFonts w:ascii="Courier New" w:hAnsi="Courier New"/>
          <w:sz w:val="17"/>
        </w:rPr>
        <w:t xml:space="preserve">  const data = await res.json();</w:t>
      </w:r>
    </w:p>
    <w:p>
      <w:pPr>
        <w:spacing w:before="0" w:after="0"/>
        <w:shd w:val="clear" w:color="auto" w:fill="F3F4F6"/>
      </w:pPr>
      <w:r>
        <w:rPr>
          <w:rFonts w:ascii="Courier New" w:hAnsi="Courier New"/>
          <w:sz w:val="17"/>
        </w:rPr>
        <w:t xml:space="preserve">  return data.public_key_pem;</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Fetch the attestation report.</w:t>
      </w:r>
    </w:p>
    <w:p>
      <w:pPr>
        <w:spacing w:before="0" w:after="0"/>
        <w:shd w:val="clear" w:color="auto" w:fill="F3F4F6"/>
      </w:pPr>
      <w:r>
        <w:rPr>
          <w:rFonts w:ascii="Courier New" w:hAnsi="Courier New"/>
          <w:sz w:val="17"/>
        </w:rPr>
        <w:t xml:space="preserve"> * @returns {Promise&lt;object&gt;}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fetchAttestation() {</w:t>
      </w:r>
    </w:p>
    <w:p>
      <w:pPr>
        <w:spacing w:before="0" w:after="0"/>
        <w:shd w:val="clear" w:color="auto" w:fill="F3F4F6"/>
      </w:pPr>
      <w:r>
        <w:rPr>
          <w:rFonts w:ascii="Courier New" w:hAnsi="Courier New"/>
          <w:sz w:val="17"/>
        </w:rPr>
        <w:t xml:space="preserve">  const res = await fetch(`${API_BASE}/attest`);</w:t>
      </w:r>
    </w:p>
    <w:p>
      <w:pPr>
        <w:spacing w:before="0" w:after="0"/>
        <w:shd w:val="clear" w:color="auto" w:fill="F3F4F6"/>
      </w:pPr>
      <w:r>
        <w:rPr>
          <w:rFonts w:ascii="Courier New" w:hAnsi="Courier New"/>
          <w:sz w:val="17"/>
        </w:rPr>
        <w:t xml:space="preserve">  if (!res.ok) throw new Error('Failed to fetch attestation');</w:t>
      </w:r>
    </w:p>
    <w:p>
      <w:pPr>
        <w:spacing w:before="0" w:after="0"/>
        <w:shd w:val="clear" w:color="auto" w:fill="F3F4F6"/>
      </w:pPr>
      <w:r>
        <w:rPr>
          <w:rFonts w:ascii="Courier New" w:hAnsi="Courier New"/>
          <w:sz w:val="17"/>
        </w:rPr>
        <w:t xml:space="preserve">  return await res.json();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Fetch runtime metrics.</w:t>
      </w:r>
    </w:p>
    <w:p>
      <w:pPr>
        <w:spacing w:before="0" w:after="0"/>
        <w:shd w:val="clear" w:color="auto" w:fill="F3F4F6"/>
      </w:pPr>
      <w:r>
        <w:rPr>
          <w:rFonts w:ascii="Courier New" w:hAnsi="Courier New"/>
          <w:sz w:val="17"/>
        </w:rPr>
        <w:t xml:space="preserve"> * @returns {Promise&lt;object&gt;}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fetchMetrics() {</w:t>
      </w:r>
    </w:p>
    <w:p>
      <w:pPr>
        <w:spacing w:before="0" w:after="0"/>
        <w:shd w:val="clear" w:color="auto" w:fill="F3F4F6"/>
      </w:pPr>
      <w:r>
        <w:rPr>
          <w:rFonts w:ascii="Courier New" w:hAnsi="Courier New"/>
          <w:sz w:val="17"/>
        </w:rPr>
        <w:t xml:space="preserve">  const res = await fetch(`${API_BASE}/metrics`);</w:t>
      </w:r>
    </w:p>
    <w:p>
      <w:pPr>
        <w:spacing w:before="0" w:after="0"/>
        <w:shd w:val="clear" w:color="auto" w:fill="F3F4F6"/>
      </w:pPr>
      <w:r>
        <w:rPr>
          <w:rFonts w:ascii="Courier New" w:hAnsi="Courier New"/>
          <w:sz w:val="17"/>
        </w:rPr>
        <w:t xml:space="preserve">  if (!res.ok) throw new Error('Failed to fetch metrics');</w:t>
      </w:r>
    </w:p>
    <w:p>
      <w:pPr>
        <w:spacing w:before="0" w:after="0"/>
        <w:shd w:val="clear" w:color="auto" w:fill="F3F4F6"/>
      </w:pPr>
      <w:r>
        <w:rPr>
          <w:rFonts w:ascii="Courier New" w:hAnsi="Courier New"/>
          <w:sz w:val="17"/>
        </w:rPr>
        <w:t xml:space="preserve">  return await res.json();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Send an encrypted inference request.</w:t>
      </w:r>
    </w:p>
    <w:p>
      <w:pPr>
        <w:spacing w:before="0" w:after="0"/>
        <w:shd w:val="clear" w:color="auto" w:fill="F3F4F6"/>
      </w:pPr>
      <w:r>
        <w:rPr>
          <w:rFonts w:ascii="Courier New" w:hAnsi="Courier New"/>
          <w:sz w:val="17"/>
        </w:rPr>
        <w:t xml:space="preserve"> * @param {object} payload</w:t>
      </w:r>
    </w:p>
    <w:p>
      <w:pPr>
        <w:spacing w:before="0" w:after="0"/>
        <w:shd w:val="clear" w:color="auto" w:fill="F3F4F6"/>
      </w:pPr>
      <w:r>
        <w:rPr>
          <w:rFonts w:ascii="Courier New" w:hAnsi="Courier New"/>
          <w:sz w:val="17"/>
        </w:rPr>
        <w:t xml:space="preserve"> * @returns {Promise&lt;object&gt;}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sendInferRequest(payload) {</w:t>
      </w:r>
    </w:p>
    <w:p>
      <w:pPr>
        <w:spacing w:before="0" w:after="0"/>
        <w:shd w:val="clear" w:color="auto" w:fill="F3F4F6"/>
      </w:pPr>
      <w:r>
        <w:rPr>
          <w:rFonts w:ascii="Courier New" w:hAnsi="Courier New"/>
          <w:sz w:val="17"/>
        </w:rPr>
        <w:t xml:space="preserve">  const res = await fetch(`${API_BASE}/infer`, {</w:t>
      </w:r>
    </w:p>
    <w:p>
      <w:pPr>
        <w:spacing w:before="0" w:after="0"/>
        <w:shd w:val="clear" w:color="auto" w:fill="F3F4F6"/>
      </w:pPr>
      <w:r>
        <w:rPr>
          <w:rFonts w:ascii="Courier New" w:hAnsi="Courier New"/>
          <w:sz w:val="17"/>
        </w:rPr>
        <w:t xml:space="preserve">    method: 'POST',</w:t>
      </w:r>
    </w:p>
    <w:p>
      <w:pPr>
        <w:spacing w:before="0" w:after="0"/>
        <w:shd w:val="clear" w:color="auto" w:fill="F3F4F6"/>
      </w:pPr>
      <w:r>
        <w:rPr>
          <w:rFonts w:ascii="Courier New" w:hAnsi="Courier New"/>
          <w:sz w:val="17"/>
        </w:rPr>
        <w:t xml:space="preserve">    headers: { 'Content-Type': 'application/json' },</w:t>
      </w:r>
    </w:p>
    <w:p>
      <w:pPr>
        <w:spacing w:before="0" w:after="0"/>
        <w:shd w:val="clear" w:color="auto" w:fill="F3F4F6"/>
      </w:pPr>
      <w:r>
        <w:rPr>
          <w:rFonts w:ascii="Courier New" w:hAnsi="Courier New"/>
          <w:sz w:val="17"/>
        </w:rPr>
        <w:t xml:space="preserve">    body: JSON.stringify(payload),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if (!res.ok) {</w:t>
      </w:r>
    </w:p>
    <w:p>
      <w:pPr>
        <w:spacing w:before="0" w:after="0"/>
        <w:shd w:val="clear" w:color="auto" w:fill="F3F4F6"/>
      </w:pPr>
      <w:r>
        <w:rPr>
          <w:rFonts w:ascii="Courier New" w:hAnsi="Courier New"/>
          <w:sz w:val="17"/>
        </w:rPr>
        <w:t xml:space="preserve">    const err = await res.json().catch(() =&gt; ({ detail: res.statusText }));</w:t>
      </w:r>
    </w:p>
    <w:p>
      <w:pPr>
        <w:spacing w:before="0" w:after="0"/>
        <w:shd w:val="clear" w:color="auto" w:fill="F3F4F6"/>
      </w:pPr>
      <w:r>
        <w:rPr>
          <w:rFonts w:ascii="Courier New" w:hAnsi="Courier New"/>
          <w:sz w:val="17"/>
        </w:rPr>
        <w:t xml:space="preserve">    throw new Error(err.detail || 'Inference failed');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await res.json();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Check backend health.</w:t>
      </w:r>
    </w:p>
    <w:p>
      <w:pPr>
        <w:spacing w:before="0" w:after="0"/>
        <w:shd w:val="clear" w:color="auto" w:fill="F3F4F6"/>
      </w:pPr>
      <w:r>
        <w:rPr>
          <w:rFonts w:ascii="Courier New" w:hAnsi="Courier New"/>
          <w:sz w:val="17"/>
        </w:rPr>
        <w:t xml:space="preserve"> * @returns {Promise&lt;object&gt;}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checkHealth() {</w:t>
      </w:r>
    </w:p>
    <w:p>
      <w:pPr>
        <w:spacing w:before="0" w:after="0"/>
        <w:shd w:val="clear" w:color="auto" w:fill="F3F4F6"/>
      </w:pPr>
      <w:r>
        <w:rPr>
          <w:rFonts w:ascii="Courier New" w:hAnsi="Courier New"/>
          <w:sz w:val="17"/>
        </w:rPr>
        <w:t xml:space="preserve">  const res = await fetch(`${API_BASE}/health`);</w:t>
      </w:r>
    </w:p>
    <w:p>
      <w:pPr>
        <w:spacing w:before="0" w:after="0"/>
        <w:shd w:val="clear" w:color="auto" w:fill="F3F4F6"/>
      </w:pPr>
      <w:r>
        <w:rPr>
          <w:rFonts w:ascii="Courier New" w:hAnsi="Courier New"/>
          <w:sz w:val="17"/>
        </w:rPr>
        <w:t xml:space="preserve">  if (!res.ok) throw new Error('Backend unreachable');</w:t>
      </w:r>
    </w:p>
    <w:p>
      <w:pPr>
        <w:spacing w:before="0" w:after="0"/>
        <w:shd w:val="clear" w:color="auto" w:fill="F3F4F6"/>
      </w:pPr>
      <w:r>
        <w:rPr>
          <w:rFonts w:ascii="Courier New" w:hAnsi="Courier New"/>
          <w:sz w:val="17"/>
        </w:rPr>
        <w:t xml:space="preserve">  return await res.json();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
      <w:pPr>
        <w:pStyle w:val="Heading2"/>
      </w:pPr>
      <w:r>
        <w:rPr>
          <w:color w:val="1D4ED8"/>
        </w:rPr>
        <w:t>8.5 Dashboard Logic — js/dashboard.js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Dashboard controller — wires UI to crypto.js and api.js.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State ─────────────────────────────────────────────────────────────────────</w:t>
      </w:r>
    </w:p>
    <w:p>
      <w:pPr>
        <w:spacing w:before="0" w:after="0"/>
        <w:shd w:val="clear" w:color="auto" w:fill="F3F4F6"/>
      </w:pPr>
      <w:r>
        <w:rPr>
          <w:rFonts w:ascii="Courier New" w:hAnsi="Courier New"/>
          <w:sz w:val="17"/>
        </w:rPr>
        <w:t>const state = {</w:t>
      </w:r>
    </w:p>
    <w:p>
      <w:pPr>
        <w:spacing w:before="0" w:after="0"/>
        <w:shd w:val="clear" w:color="auto" w:fill="F3F4F6"/>
      </w:pPr>
      <w:r>
        <w:rPr>
          <w:rFonts w:ascii="Courier New" w:hAnsi="Courier New"/>
          <w:sz w:val="17"/>
        </w:rPr>
        <w:t xml:space="preserve">  publicKey: null,</w:t>
      </w:r>
    </w:p>
    <w:p>
      <w:pPr>
        <w:spacing w:before="0" w:after="0"/>
        <w:shd w:val="clear" w:color="auto" w:fill="F3F4F6"/>
      </w:pPr>
      <w:r>
        <w:rPr>
          <w:rFonts w:ascii="Courier New" w:hAnsi="Courier New"/>
          <w:sz w:val="17"/>
        </w:rPr>
        <w:t xml:space="preserve">  sessionKey: null,</w:t>
      </w:r>
    </w:p>
    <w:p>
      <w:pPr>
        <w:spacing w:before="0" w:after="0"/>
        <w:shd w:val="clear" w:color="auto" w:fill="F3F4F6"/>
      </w:pPr>
      <w:r>
        <w:rPr>
          <w:rFonts w:ascii="Courier New" w:hAnsi="Courier New"/>
          <w:sz w:val="17"/>
        </w:rPr>
        <w:t xml:space="preserve">  confidentialMode: true,</w:t>
      </w:r>
    </w:p>
    <w:p>
      <w:pPr>
        <w:spacing w:before="0" w:after="0"/>
        <w:shd w:val="clear" w:color="auto" w:fill="F3F4F6"/>
      </w:pPr>
      <w:r>
        <w:rPr>
          <w:rFonts w:ascii="Courier New" w:hAnsi="Courier New"/>
          <w:sz w:val="17"/>
        </w:rPr>
        <w:t xml:space="preserve">  metricsInterval: null,</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DOM references ────────────────────────────────────────────────────────────</w:t>
      </w:r>
    </w:p>
    <w:p>
      <w:pPr>
        <w:spacing w:before="0" w:after="0"/>
        <w:shd w:val="clear" w:color="auto" w:fill="F3F4F6"/>
      </w:pPr>
      <w:r>
        <w:rPr>
          <w:rFonts w:ascii="Courier New" w:hAnsi="Courier New"/>
          <w:sz w:val="17"/>
        </w:rPr>
        <w:t>const $ = id =&gt; document.getElementById(id);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Init ──────────────────────────────────────────────────────────────────────</w:t>
      </w:r>
    </w:p>
    <w:p>
      <w:pPr>
        <w:spacing w:before="0" w:after="0"/>
        <w:shd w:val="clear" w:color="auto" w:fill="F3F4F6"/>
      </w:pPr>
      <w:r>
        <w:rPr>
          <w:rFonts w:ascii="Courier New" w:hAnsi="Courier New"/>
          <w:sz w:val="17"/>
        </w:rPr>
        <w:t>document.addEventListener('DOMContentLoaded', async () =&gt; {</w:t>
      </w:r>
    </w:p>
    <w:p>
      <w:pPr>
        <w:spacing w:before="0" w:after="0"/>
        <w:shd w:val="clear" w:color="auto" w:fill="F3F4F6"/>
      </w:pPr>
      <w:r>
        <w:rPr>
          <w:rFonts w:ascii="Courier New" w:hAnsi="Courier New"/>
          <w:sz w:val="17"/>
        </w:rPr>
        <w:t xml:space="preserve">  await initializeApp();</w:t>
      </w:r>
    </w:p>
    <w:p>
      <w:pPr>
        <w:spacing w:before="0" w:after="0"/>
        <w:shd w:val="clear" w:color="auto" w:fill="F3F4F6"/>
      </w:pPr>
      <w:r>
        <w:rPr>
          <w:rFonts w:ascii="Courier New" w:hAnsi="Courier New"/>
          <w:sz w:val="17"/>
        </w:rPr>
        <w:t xml:space="preserve">  setupEventListeners();</w:t>
      </w:r>
    </w:p>
    <w:p>
      <w:pPr>
        <w:spacing w:before="0" w:after="0"/>
        <w:shd w:val="clear" w:color="auto" w:fill="F3F4F6"/>
      </w:pPr>
      <w:r>
        <w:rPr>
          <w:rFonts w:ascii="Courier New" w:hAnsi="Courier New"/>
          <w:sz w:val="17"/>
        </w:rPr>
        <w:t xml:space="preserve">  startMetricsPoller();</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initializeApp() {</w:t>
      </w:r>
    </w:p>
    <w:p>
      <w:pPr>
        <w:spacing w:before="0" w:after="0"/>
        <w:shd w:val="clear" w:color="auto" w:fill="F3F4F6"/>
      </w:pPr>
      <w:r>
        <w:rPr>
          <w:rFonts w:ascii="Courier New" w:hAnsi="Courier New"/>
          <w:sz w:val="17"/>
        </w:rPr>
        <w:t xml:space="preserve">  updateStatus('connecting', 'Connecting to enclave...');</w:t>
      </w:r>
    </w:p>
    <w:p>
      <w:pPr>
        <w:spacing w:before="0" w:after="0"/>
        <w:shd w:val="clear" w:color="auto" w:fill="F3F4F6"/>
      </w:pPr>
      <w:r>
        <w:rPr>
          <w:rFonts w:ascii="Courier New" w:hAnsi="Courier New"/>
          <w:sz w:val="17"/>
        </w:rPr>
        <w:t xml:space="preserve">  try {</w:t>
      </w:r>
    </w:p>
    <w:p>
      <w:pPr>
        <w:spacing w:before="0" w:after="0"/>
        <w:shd w:val="clear" w:color="auto" w:fill="F3F4F6"/>
      </w:pPr>
      <w:r>
        <w:rPr>
          <w:rFonts w:ascii="Courier New" w:hAnsi="Courier New"/>
          <w:sz w:val="17"/>
        </w:rPr>
        <w:t xml:space="preserve">    const health = await checkHealth();</w:t>
      </w:r>
    </w:p>
    <w:p>
      <w:pPr>
        <w:spacing w:before="0" w:after="0"/>
        <w:shd w:val="clear" w:color="auto" w:fill="F3F4F6"/>
      </w:pPr>
      <w:r>
        <w:rPr>
          <w:rFonts w:ascii="Courier New" w:hAnsi="Courier New"/>
          <w:sz w:val="17"/>
        </w:rPr>
        <w:t xml:space="preserve">    updateStatus('connected', 'Enclave connected');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const attest = await fetchAttestation();</w:t>
      </w:r>
    </w:p>
    <w:p>
      <w:pPr>
        <w:spacing w:before="0" w:after="0"/>
        <w:shd w:val="clear" w:color="auto" w:fill="F3F4F6"/>
      </w:pPr>
      <w:r>
        <w:rPr>
          <w:rFonts w:ascii="Courier New" w:hAnsi="Courier New"/>
          <w:sz w:val="17"/>
        </w:rPr>
        <w:t xml:space="preserve">    updateAttestationPanel(attest);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state.publicKey = await fetchPublicKey();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const metrics = await fetchMetrics();</w:t>
      </w:r>
    </w:p>
    <w:p>
      <w:pPr>
        <w:spacing w:before="0" w:after="0"/>
        <w:shd w:val="clear" w:color="auto" w:fill="F3F4F6"/>
      </w:pPr>
      <w:r>
        <w:rPr>
          <w:rFonts w:ascii="Courier New" w:hAnsi="Courier New"/>
          <w:sz w:val="17"/>
        </w:rPr>
        <w:t xml:space="preserve">    updateMetrics(metrics);</w:t>
      </w:r>
    </w:p>
    <w:p>
      <w:pPr>
        <w:spacing w:before="0" w:after="0"/>
        <w:shd w:val="clear" w:color="auto" w:fill="F3F4F6"/>
      </w:pPr>
      <w:r>
        <w:rPr>
          <w:rFonts w:ascii="Courier New" w:hAnsi="Courier New"/>
          <w:sz w:val="17"/>
        </w:rPr>
        <w:t xml:space="preserve">  } catch (e) {</w:t>
      </w:r>
    </w:p>
    <w:p>
      <w:pPr>
        <w:spacing w:before="0" w:after="0"/>
        <w:shd w:val="clear" w:color="auto" w:fill="F3F4F6"/>
      </w:pPr>
      <w:r>
        <w:rPr>
          <w:rFonts w:ascii="Courier New" w:hAnsi="Courier New"/>
          <w:sz w:val="17"/>
        </w:rPr>
        <w:t xml:space="preserve">    updateStatus('error', 'Backend unreachable — start the server first');</w:t>
      </w:r>
    </w:p>
    <w:p>
      <w:pPr>
        <w:spacing w:before="0" w:after="0"/>
        <w:shd w:val="clear" w:color="auto" w:fill="F3F4F6"/>
      </w:pPr>
      <w:r>
        <w:rPr>
          <w:rFonts w:ascii="Courier New" w:hAnsi="Courier New"/>
          <w:sz w:val="17"/>
        </w:rPr>
        <w:t xml:space="preserve">    console.warn('Init error:', e.message);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setupEventListeners() {</w:t>
      </w:r>
    </w:p>
    <w:p>
      <w:pPr>
        <w:spacing w:before="0" w:after="0"/>
        <w:shd w:val="clear" w:color="auto" w:fill="F3F4F6"/>
      </w:pPr>
      <w:r>
        <w:rPr>
          <w:rFonts w:ascii="Courier New" w:hAnsi="Courier New"/>
          <w:sz w:val="17"/>
        </w:rPr>
        <w:t xml:space="preserve">  // Confidential Mode toggle</w:t>
      </w:r>
    </w:p>
    <w:p>
      <w:pPr>
        <w:spacing w:before="0" w:after="0"/>
        <w:shd w:val="clear" w:color="auto" w:fill="F3F4F6"/>
      </w:pPr>
      <w:r>
        <w:rPr>
          <w:rFonts w:ascii="Courier New" w:hAnsi="Courier New"/>
          <w:sz w:val="17"/>
        </w:rPr>
        <w:t xml:space="preserve">  $('confidential-toggle').addEventListener('change', e =&gt; {</w:t>
      </w:r>
    </w:p>
    <w:p>
      <w:pPr>
        <w:spacing w:before="0" w:after="0"/>
        <w:shd w:val="clear" w:color="auto" w:fill="F3F4F6"/>
      </w:pPr>
      <w:r>
        <w:rPr>
          <w:rFonts w:ascii="Courier New" w:hAnsi="Courier New"/>
          <w:sz w:val="17"/>
        </w:rPr>
        <w:t xml:space="preserve">    state.confidentialMode = e.target.checked;</w:t>
      </w:r>
    </w:p>
    <w:p>
      <w:pPr>
        <w:spacing w:before="0" w:after="0"/>
        <w:shd w:val="clear" w:color="auto" w:fill="F3F4F6"/>
      </w:pPr>
      <w:r>
        <w:rPr>
          <w:rFonts w:ascii="Courier New" w:hAnsi="Courier New"/>
          <w:sz w:val="17"/>
        </w:rPr>
        <w:t xml:space="preserve">    $('warning-banner').classList.toggle('visible', !state.confidentialMode);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Theme toggle</w:t>
      </w:r>
    </w:p>
    <w:p>
      <w:pPr>
        <w:spacing w:before="0" w:after="0"/>
        <w:shd w:val="clear" w:color="auto" w:fill="F3F4F6"/>
      </w:pPr>
      <w:r>
        <w:rPr>
          <w:rFonts w:ascii="Courier New" w:hAnsi="Courier New"/>
          <w:sz w:val="17"/>
        </w:rPr>
        <w:t xml:space="preserve">  $('theme-toggle').addEventListener('change', e =&gt; {</w:t>
      </w:r>
    </w:p>
    <w:p>
      <w:pPr>
        <w:spacing w:before="0" w:after="0"/>
        <w:shd w:val="clear" w:color="auto" w:fill="F3F4F6"/>
      </w:pPr>
      <w:r>
        <w:rPr>
          <w:rFonts w:ascii="Courier New" w:hAnsi="Courier New"/>
          <w:sz w:val="17"/>
        </w:rPr>
        <w:t xml:space="preserve">    document.documentElement.setAttribute('data-theme', e.target.checked ? 'light' : 'dark');</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Send button</w:t>
      </w:r>
    </w:p>
    <w:p>
      <w:pPr>
        <w:spacing w:before="0" w:after="0"/>
        <w:shd w:val="clear" w:color="auto" w:fill="F3F4F6"/>
      </w:pPr>
      <w:r>
        <w:rPr>
          <w:rFonts w:ascii="Courier New" w:hAnsi="Courier New"/>
          <w:sz w:val="17"/>
        </w:rPr>
        <w:t xml:space="preserve">  $('send-btn').addEventListener('click', handleSend);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Enter key in prompt (Ctrl+Enter)</w:t>
      </w:r>
    </w:p>
    <w:p>
      <w:pPr>
        <w:spacing w:before="0" w:after="0"/>
        <w:shd w:val="clear" w:color="auto" w:fill="F3F4F6"/>
      </w:pPr>
      <w:r>
        <w:rPr>
          <w:rFonts w:ascii="Courier New" w:hAnsi="Courier New"/>
          <w:sz w:val="17"/>
        </w:rPr>
        <w:t xml:space="preserve">  $('prompt-input').addEventListener('keydown', e =&gt; {</w:t>
      </w:r>
    </w:p>
    <w:p>
      <w:pPr>
        <w:spacing w:before="0" w:after="0"/>
        <w:shd w:val="clear" w:color="auto" w:fill="F3F4F6"/>
      </w:pPr>
      <w:r>
        <w:rPr>
          <w:rFonts w:ascii="Courier New" w:hAnsi="Courier New"/>
          <w:sz w:val="17"/>
        </w:rPr>
        <w:t xml:space="preserve">    if (e.key === 'Enter' &amp;&amp; (e.ctrlKey || e.metaKey)) handleSend();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async function handleSend() {</w:t>
      </w:r>
    </w:p>
    <w:p>
      <w:pPr>
        <w:spacing w:before="0" w:after="0"/>
        <w:shd w:val="clear" w:color="auto" w:fill="F3F4F6"/>
      </w:pPr>
      <w:r>
        <w:rPr>
          <w:rFonts w:ascii="Courier New" w:hAnsi="Courier New"/>
          <w:sz w:val="17"/>
        </w:rPr>
        <w:t xml:space="preserve">  const prompt = $('prompt-input').value.trim();</w:t>
      </w:r>
    </w:p>
    <w:p>
      <w:pPr>
        <w:spacing w:before="0" w:after="0"/>
        <w:shd w:val="clear" w:color="auto" w:fill="F3F4F6"/>
      </w:pPr>
      <w:r>
        <w:rPr>
          <w:rFonts w:ascii="Courier New" w:hAnsi="Courier New"/>
          <w:sz w:val="17"/>
        </w:rPr>
        <w:t xml:space="preserve">  if (!prompt) return;</w:t>
      </w:r>
    </w:p>
    <w:p>
      <w:pPr>
        <w:spacing w:before="0" w:after="0"/>
        <w:shd w:val="clear" w:color="auto" w:fill="F3F4F6"/>
      </w:pPr>
      <w:r>
        <w:rPr>
          <w:rFonts w:ascii="Courier New" w:hAnsi="Courier New"/>
          <w:sz w:val="17"/>
        </w:rPr>
        <w:t xml:space="preserve">  if (!state.publicKey) {</w:t>
      </w:r>
    </w:p>
    <w:p>
      <w:pPr>
        <w:spacing w:before="0" w:after="0"/>
        <w:shd w:val="clear" w:color="auto" w:fill="F3F4F6"/>
      </w:pPr>
      <w:r>
        <w:rPr>
          <w:rFonts w:ascii="Courier New" w:hAnsi="Courier New"/>
          <w:sz w:val="17"/>
        </w:rPr>
        <w:t xml:space="preserve">    showError('Public key not loaded — check backend connection.');</w:t>
      </w:r>
    </w:p>
    <w:p>
      <w:pPr>
        <w:spacing w:before="0" w:after="0"/>
        <w:shd w:val="clear" w:color="auto" w:fill="F3F4F6"/>
      </w:pPr>
      <w:r>
        <w:rPr>
          <w:rFonts w:ascii="Courier New" w:hAnsi="Courier New"/>
          <w:sz w:val="17"/>
        </w:rPr>
        <w:t xml:space="preserve">    return;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setLoading(true);</w:t>
      </w:r>
    </w:p>
    <w:p>
      <w:pPr>
        <w:spacing w:before="0" w:after="0"/>
        <w:shd w:val="clear" w:color="auto" w:fill="F3F4F6"/>
      </w:pPr>
      <w:r>
        <w:rPr>
          <w:rFonts w:ascii="Courier New" w:hAnsi="Courier New"/>
          <w:sz w:val="17"/>
        </w:rPr>
        <w:t xml:space="preserve">  clearResponse();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try {</w:t>
      </w:r>
    </w:p>
    <w:p>
      <w:pPr>
        <w:spacing w:before="0" w:after="0"/>
        <w:shd w:val="clear" w:color="auto" w:fill="F3F4F6"/>
      </w:pPr>
      <w:r>
        <w:rPr>
          <w:rFonts w:ascii="Courier New" w:hAnsi="Courier New"/>
          <w:sz w:val="17"/>
        </w:rPr>
        <w:t xml:space="preserve">    const t0 = performance.now();</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1. Generate session key</w:t>
      </w:r>
    </w:p>
    <w:p>
      <w:pPr>
        <w:spacing w:before="0" w:after="0"/>
        <w:shd w:val="clear" w:color="auto" w:fill="F3F4F6"/>
      </w:pPr>
      <w:r>
        <w:rPr>
          <w:rFonts w:ascii="Courier New" w:hAnsi="Courier New"/>
          <w:sz w:val="17"/>
        </w:rPr>
        <w:t xml:space="preserve">    state.sessionKey = await generateSessionKey();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2. Encrypt prompt with AES-256-GCM</w:t>
      </w:r>
    </w:p>
    <w:p>
      <w:pPr>
        <w:spacing w:before="0" w:after="0"/>
        <w:shd w:val="clear" w:color="auto" w:fill="F3F4F6"/>
      </w:pPr>
      <w:r>
        <w:rPr>
          <w:rFonts w:ascii="Courier New" w:hAnsi="Courier New"/>
          <w:sz w:val="17"/>
        </w:rPr>
        <w:t xml:space="preserve">    const { ciphertext, iv, tag } = await encryptWithSessionKey(state.sessionKey, prompt);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3. Wrap session key with server RSA public key</w:t>
      </w:r>
    </w:p>
    <w:p>
      <w:pPr>
        <w:spacing w:before="0" w:after="0"/>
        <w:shd w:val="clear" w:color="auto" w:fill="F3F4F6"/>
      </w:pPr>
      <w:r>
        <w:rPr>
          <w:rFonts w:ascii="Courier New" w:hAnsi="Courier New"/>
          <w:sz w:val="17"/>
        </w:rPr>
        <w:t xml:space="preserve">    const sessionKeyEnc = await encryptSessionKeyWithRSA(state.publicKey, state.sessionKey);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4. Generate nonce</w:t>
      </w:r>
    </w:p>
    <w:p>
      <w:pPr>
        <w:spacing w:before="0" w:after="0"/>
        <w:shd w:val="clear" w:color="auto" w:fill="F3F4F6"/>
      </w:pPr>
      <w:r>
        <w:rPr>
          <w:rFonts w:ascii="Courier New" w:hAnsi="Courier New"/>
          <w:sz w:val="17"/>
        </w:rPr>
        <w:t xml:space="preserve">    const nonce = generateNonce();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Show encrypted payload preview</w:t>
      </w:r>
    </w:p>
    <w:p>
      <w:pPr>
        <w:spacing w:before="0" w:after="0"/>
        <w:shd w:val="clear" w:color="auto" w:fill="F3F4F6"/>
      </w:pPr>
      <w:r>
        <w:rPr>
          <w:rFonts w:ascii="Courier New" w:hAnsi="Courier New"/>
          <w:sz w:val="17"/>
        </w:rPr>
        <w:t xml:space="preserve">    showEncryptedPayload({ ciphertext, iv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5. Send to backend</w:t>
      </w:r>
    </w:p>
    <w:p>
      <w:pPr>
        <w:spacing w:before="0" w:after="0"/>
        <w:shd w:val="clear" w:color="auto" w:fill="F3F4F6"/>
      </w:pPr>
      <w:r>
        <w:rPr>
          <w:rFonts w:ascii="Courier New" w:hAnsi="Courier New"/>
          <w:sz w:val="17"/>
        </w:rPr>
        <w:t xml:space="preserve">    const response = await sendInferRequest({</w:t>
      </w:r>
    </w:p>
    <w:p>
      <w:pPr>
        <w:spacing w:before="0" w:after="0"/>
        <w:shd w:val="clear" w:color="auto" w:fill="F3F4F6"/>
      </w:pPr>
      <w:r>
        <w:rPr>
          <w:rFonts w:ascii="Courier New" w:hAnsi="Courier New"/>
          <w:sz w:val="17"/>
        </w:rPr>
        <w:t xml:space="preserve">      encrypted_prompt: ciphertext,</w:t>
      </w:r>
    </w:p>
    <w:p>
      <w:pPr>
        <w:spacing w:before="0" w:after="0"/>
        <w:shd w:val="clear" w:color="auto" w:fill="F3F4F6"/>
      </w:pPr>
      <w:r>
        <w:rPr>
          <w:rFonts w:ascii="Courier New" w:hAnsi="Courier New"/>
          <w:sz w:val="17"/>
        </w:rPr>
        <w:t xml:space="preserve">      iv,</w:t>
      </w:r>
    </w:p>
    <w:p>
      <w:pPr>
        <w:spacing w:before="0" w:after="0"/>
        <w:shd w:val="clear" w:color="auto" w:fill="F3F4F6"/>
      </w:pPr>
      <w:r>
        <w:rPr>
          <w:rFonts w:ascii="Courier New" w:hAnsi="Courier New"/>
          <w:sz w:val="17"/>
        </w:rPr>
        <w:t xml:space="preserve">      tag,</w:t>
      </w:r>
    </w:p>
    <w:p>
      <w:pPr>
        <w:spacing w:before="0" w:after="0"/>
        <w:shd w:val="clear" w:color="auto" w:fill="F3F4F6"/>
      </w:pPr>
      <w:r>
        <w:rPr>
          <w:rFonts w:ascii="Courier New" w:hAnsi="Courier New"/>
          <w:sz w:val="17"/>
        </w:rPr>
        <w:t xml:space="preserve">      session_key_enc: sessionKeyEnc,</w:t>
      </w:r>
    </w:p>
    <w:p>
      <w:pPr>
        <w:spacing w:before="0" w:after="0"/>
        <w:shd w:val="clear" w:color="auto" w:fill="F3F4F6"/>
      </w:pPr>
      <w:r>
        <w:rPr>
          <w:rFonts w:ascii="Courier New" w:hAnsi="Courier New"/>
          <w:sz w:val="17"/>
        </w:rPr>
        <w:t xml:space="preserve">      nonce,</w:t>
      </w:r>
    </w:p>
    <w:p>
      <w:pPr>
        <w:spacing w:before="0" w:after="0"/>
        <w:shd w:val="clear" w:color="auto" w:fill="F3F4F6"/>
      </w:pPr>
      <w:r>
        <w:rPr>
          <w:rFonts w:ascii="Courier New" w:hAnsi="Courier New"/>
          <w:sz w:val="17"/>
        </w:rPr>
        <w:t xml:space="preserve">      model: 'dummy',</w:t>
      </w:r>
    </w:p>
    <w:p>
      <w:pPr>
        <w:spacing w:before="0" w:after="0"/>
        <w:shd w:val="clear" w:color="auto" w:fill="F3F4F6"/>
      </w:pPr>
      <w:r>
        <w:rPr>
          <w:rFonts w:ascii="Courier New" w:hAnsi="Courier New"/>
          <w:sz w:val="17"/>
        </w:rPr>
        <w:t xml:space="preserve">      max_tokens: 512,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const t1 = performance.now();</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6. Decrypt response</w:t>
      </w:r>
    </w:p>
    <w:p>
      <w:pPr>
        <w:spacing w:before="0" w:after="0"/>
        <w:shd w:val="clear" w:color="auto" w:fill="F3F4F6"/>
      </w:pPr>
      <w:r>
        <w:rPr>
          <w:rFonts w:ascii="Courier New" w:hAnsi="Courier New"/>
          <w:sz w:val="17"/>
        </w:rPr>
        <w:t xml:space="preserve">    const plaintext = await decryptWithSessionKey(</w:t>
      </w:r>
    </w:p>
    <w:p>
      <w:pPr>
        <w:spacing w:before="0" w:after="0"/>
        <w:shd w:val="clear" w:color="auto" w:fill="F3F4F6"/>
      </w:pPr>
      <w:r>
        <w:rPr>
          <w:rFonts w:ascii="Courier New" w:hAnsi="Courier New"/>
          <w:sz w:val="17"/>
        </w:rPr>
        <w:t xml:space="preserve">      state.sessionKey,</w:t>
      </w:r>
    </w:p>
    <w:p>
      <w:pPr>
        <w:spacing w:before="0" w:after="0"/>
        <w:shd w:val="clear" w:color="auto" w:fill="F3F4F6"/>
      </w:pPr>
      <w:r>
        <w:rPr>
          <w:rFonts w:ascii="Courier New" w:hAnsi="Courier New"/>
          <w:sz w:val="17"/>
        </w:rPr>
        <w:t xml:space="preserve">      response.encrypted_response,</w:t>
      </w:r>
    </w:p>
    <w:p>
      <w:pPr>
        <w:spacing w:before="0" w:after="0"/>
        <w:shd w:val="clear" w:color="auto" w:fill="F3F4F6"/>
      </w:pPr>
      <w:r>
        <w:rPr>
          <w:rFonts w:ascii="Courier New" w:hAnsi="Courier New"/>
          <w:sz w:val="17"/>
        </w:rPr>
        <w:t xml:space="preserve">      response.iv,</w:t>
      </w:r>
    </w:p>
    <w:p>
      <w:pPr>
        <w:spacing w:before="0" w:after="0"/>
        <w:shd w:val="clear" w:color="auto" w:fill="F3F4F6"/>
      </w:pPr>
      <w:r>
        <w:rPr>
          <w:rFonts w:ascii="Courier New" w:hAnsi="Courier New"/>
          <w:sz w:val="17"/>
        </w:rPr>
        <w:t xml:space="preserve">      response.tag,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showResponse(plaintext, response, t1 - t0);</w:t>
      </w:r>
    </w:p>
    <w:p>
      <w:pPr>
        <w:spacing w:before="0" w:after="0"/>
        <w:shd w:val="clear" w:color="auto" w:fill="F3F4F6"/>
      </w:pPr>
      <w:r>
        <w:rPr>
          <w:rFonts w:ascii="Courier New" w:hAnsi="Courier New"/>
          <w:sz w:val="17"/>
        </w:rPr>
        <w:t xml:space="preserve">    updatePrivacyScore(response.privacy_score, response.risk_level);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Refresh metrics</w:t>
      </w:r>
    </w:p>
    <w:p>
      <w:pPr>
        <w:spacing w:before="0" w:after="0"/>
        <w:shd w:val="clear" w:color="auto" w:fill="F3F4F6"/>
      </w:pPr>
      <w:r>
        <w:rPr>
          <w:rFonts w:ascii="Courier New" w:hAnsi="Courier New"/>
          <w:sz w:val="17"/>
        </w:rPr>
        <w:t xml:space="preserve">    const metrics = await fetchMetrics();</w:t>
      </w:r>
    </w:p>
    <w:p>
      <w:pPr>
        <w:spacing w:before="0" w:after="0"/>
        <w:shd w:val="clear" w:color="auto" w:fill="F3F4F6"/>
      </w:pPr>
      <w:r>
        <w:rPr>
          <w:rFonts w:ascii="Courier New" w:hAnsi="Courier New"/>
          <w:sz w:val="17"/>
        </w:rPr>
        <w:t xml:space="preserve">    updateMetrics(metrics);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catch (e) {</w:t>
      </w:r>
    </w:p>
    <w:p>
      <w:pPr>
        <w:spacing w:before="0" w:after="0"/>
        <w:shd w:val="clear" w:color="auto" w:fill="F3F4F6"/>
      </w:pPr>
      <w:r>
        <w:rPr>
          <w:rFonts w:ascii="Courier New" w:hAnsi="Courier New"/>
          <w:sz w:val="17"/>
        </w:rPr>
        <w:t xml:space="preserve">    showError(e.message);</w:t>
      </w:r>
    </w:p>
    <w:p>
      <w:pPr>
        <w:spacing w:before="0" w:after="0"/>
        <w:shd w:val="clear" w:color="auto" w:fill="F3F4F6"/>
      </w:pPr>
      <w:r>
        <w:rPr>
          <w:rFonts w:ascii="Courier New" w:hAnsi="Courier New"/>
          <w:sz w:val="17"/>
        </w:rPr>
        <w:t xml:space="preserve">  } finally {</w:t>
      </w:r>
    </w:p>
    <w:p>
      <w:pPr>
        <w:spacing w:before="0" w:after="0"/>
        <w:shd w:val="clear" w:color="auto" w:fill="F3F4F6"/>
      </w:pPr>
      <w:r>
        <w:rPr>
          <w:rFonts w:ascii="Courier New" w:hAnsi="Courier New"/>
          <w:sz w:val="17"/>
        </w:rPr>
        <w:t xml:space="preserve">    setLoading(false);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UI helpers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updateStatus(type, msg) {</w:t>
      </w:r>
    </w:p>
    <w:p>
      <w:pPr>
        <w:spacing w:before="0" w:after="0"/>
        <w:shd w:val="clear" w:color="auto" w:fill="F3F4F6"/>
      </w:pPr>
      <w:r>
        <w:rPr>
          <w:rFonts w:ascii="Courier New" w:hAnsi="Courier New"/>
          <w:sz w:val="17"/>
        </w:rPr>
        <w:t xml:space="preserve">  const led = $('status-led');</w:t>
      </w:r>
    </w:p>
    <w:p>
      <w:pPr>
        <w:spacing w:before="0" w:after="0"/>
        <w:shd w:val="clear" w:color="auto" w:fill="F3F4F6"/>
      </w:pPr>
      <w:r>
        <w:rPr>
          <w:rFonts w:ascii="Courier New" w:hAnsi="Courier New"/>
          <w:sz w:val="17"/>
        </w:rPr>
        <w:t xml:space="preserve">  const label = $('status-label');</w:t>
      </w:r>
    </w:p>
    <w:p>
      <w:pPr>
        <w:spacing w:before="0" w:after="0"/>
        <w:shd w:val="clear" w:color="auto" w:fill="F3F4F6"/>
      </w:pPr>
      <w:r>
        <w:rPr>
          <w:rFonts w:ascii="Courier New" w:hAnsi="Courier New"/>
          <w:sz w:val="17"/>
        </w:rPr>
        <w:t xml:space="preserve">  led.className = 'led ' + (type === 'connected' ? 'led-green' : 'led-red');</w:t>
      </w:r>
    </w:p>
    <w:p>
      <w:pPr>
        <w:spacing w:before="0" w:after="0"/>
        <w:shd w:val="clear" w:color="auto" w:fill="F3F4F6"/>
      </w:pPr>
      <w:r>
        <w:rPr>
          <w:rFonts w:ascii="Courier New" w:hAnsi="Courier New"/>
          <w:sz w:val="17"/>
        </w:rPr>
        <w:t xml:space="preserve">  label.textContent = msg;</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updateAttestationPanel(report) {</w:t>
      </w:r>
    </w:p>
    <w:p>
      <w:pPr>
        <w:spacing w:before="0" w:after="0"/>
        <w:shd w:val="clear" w:color="auto" w:fill="F3F4F6"/>
      </w:pPr>
      <w:r>
        <w:rPr>
          <w:rFonts w:ascii="Courier New" w:hAnsi="Courier New"/>
          <w:sz w:val="17"/>
        </w:rPr>
        <w:t xml:space="preserve">  $('attest-mrenclave').textContent = report.mrenclave || '—';</w:t>
      </w:r>
    </w:p>
    <w:p>
      <w:pPr>
        <w:spacing w:before="0" w:after="0"/>
        <w:shd w:val="clear" w:color="auto" w:fill="F3F4F6"/>
      </w:pPr>
      <w:r>
        <w:rPr>
          <w:rFonts w:ascii="Courier New" w:hAnsi="Courier New"/>
          <w:sz w:val="17"/>
        </w:rPr>
        <w:t xml:space="preserve">  $('attest-mrsigner').textContent = report.mrsigner || '—';</w:t>
      </w:r>
    </w:p>
    <w:p>
      <w:pPr>
        <w:spacing w:before="0" w:after="0"/>
        <w:shd w:val="clear" w:color="auto" w:fill="F3F4F6"/>
      </w:pPr>
      <w:r>
        <w:rPr>
          <w:rFonts w:ascii="Courier New" w:hAnsi="Courier New"/>
          <w:sz w:val="17"/>
        </w:rPr>
        <w:t xml:space="preserve">  $('attest-trust').textContent = report.trust_level || '—';</w:t>
      </w:r>
    </w:p>
    <w:p>
      <w:pPr>
        <w:spacing w:before="0" w:after="0"/>
        <w:shd w:val="clear" w:color="auto" w:fill="F3F4F6"/>
      </w:pPr>
      <w:r>
        <w:rPr>
          <w:rFonts w:ascii="Courier New" w:hAnsi="Courier New"/>
          <w:sz w:val="17"/>
        </w:rPr>
        <w:t xml:space="preserve">  $('attest-uptime').textContent = report.enclave_uptime_s + 's';</w:t>
      </w:r>
    </w:p>
    <w:p>
      <w:pPr>
        <w:spacing w:before="0" w:after="0"/>
        <w:shd w:val="clear" w:color="auto" w:fill="F3F4F6"/>
      </w:pPr>
      <w:r>
        <w:rPr>
          <w:rFonts w:ascii="Courier New" w:hAnsi="Courier New"/>
          <w:sz w:val="17"/>
        </w:rPr>
        <w:t xml:space="preserve">  const badge = $('attest-badge');</w:t>
      </w:r>
    </w:p>
    <w:p>
      <w:pPr>
        <w:spacing w:before="0" w:after="0"/>
        <w:shd w:val="clear" w:color="auto" w:fill="F3F4F6"/>
      </w:pPr>
      <w:r>
        <w:rPr>
          <w:rFonts w:ascii="Courier New" w:hAnsi="Courier New"/>
          <w:sz w:val="17"/>
        </w:rPr>
        <w:t xml:space="preserve">  badge.textContent = report.trust_level === 'HARDWARE' ? 'VERIFIED' : 'SIMULATED';</w:t>
      </w:r>
    </w:p>
    <w:p>
      <w:pPr>
        <w:spacing w:before="0" w:after="0"/>
        <w:shd w:val="clear" w:color="auto" w:fill="F3F4F6"/>
      </w:pPr>
      <w:r>
        <w:rPr>
          <w:rFonts w:ascii="Courier New" w:hAnsi="Courier New"/>
          <w:sz w:val="17"/>
        </w:rPr>
        <w:t xml:space="preserve">  badge.className = 'badge ' + (report.trust_level === 'HARDWARE' ? 'badge-success' : 'badge-warning');</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updateMetrics(m) {</w:t>
      </w:r>
    </w:p>
    <w:p>
      <w:pPr>
        <w:spacing w:before="0" w:after="0"/>
        <w:shd w:val="clear" w:color="auto" w:fill="F3F4F6"/>
      </w:pPr>
      <w:r>
        <w:rPr>
          <w:rFonts w:ascii="Courier New" w:hAnsi="Courier New"/>
          <w:sz w:val="17"/>
        </w:rPr>
        <w:t xml:space="preserve">  setText('metric-total', m.total_requests);</w:t>
      </w:r>
    </w:p>
    <w:p>
      <w:pPr>
        <w:spacing w:before="0" w:after="0"/>
        <w:shd w:val="clear" w:color="auto" w:fill="F3F4F6"/>
      </w:pPr>
      <w:r>
        <w:rPr>
          <w:rFonts w:ascii="Courier New" w:hAnsi="Courier New"/>
          <w:sz w:val="17"/>
        </w:rPr>
        <w:t xml:space="preserve">  setText('metric-latency', (m.avg_latency_ms || 0).toFixed(1) + ' ms');</w:t>
      </w:r>
    </w:p>
    <w:p>
      <w:pPr>
        <w:spacing w:before="0" w:after="0"/>
        <w:shd w:val="clear" w:color="auto" w:fill="F3F4F6"/>
      </w:pPr>
      <w:r>
        <w:rPr>
          <w:rFonts w:ascii="Courier New" w:hAnsi="Courier New"/>
          <w:sz w:val="17"/>
        </w:rPr>
        <w:t xml:space="preserve">  setText('metric-enc-overhead', (m.encryption_overhead_ms || 0).toFixed(1) + ' ms');</w:t>
      </w:r>
    </w:p>
    <w:p>
      <w:pPr>
        <w:spacing w:before="0" w:after="0"/>
        <w:shd w:val="clear" w:color="auto" w:fill="F3F4F6"/>
      </w:pPr>
      <w:r>
        <w:rPr>
          <w:rFonts w:ascii="Courier New" w:hAnsi="Courier New"/>
          <w:sz w:val="17"/>
        </w:rPr>
        <w:t xml:space="preserve">  setText('metric-privacy', (m.privacy_score_avg || 100).toFixed(0));</w:t>
      </w:r>
    </w:p>
    <w:p>
      <w:pPr>
        <w:spacing w:before="0" w:after="0"/>
        <w:shd w:val="clear" w:color="auto" w:fill="F3F4F6"/>
      </w:pPr>
      <w:r>
        <w:rPr>
          <w:rFonts w:ascii="Courier New" w:hAnsi="Courier New"/>
          <w:sz w:val="17"/>
        </w:rPr>
        <w:t xml:space="preserve">  setText('metric-uptime', Math.round(m.enclave_uptime_s) + 's');</w:t>
      </w:r>
    </w:p>
    <w:p>
      <w:pPr>
        <w:spacing w:before="0" w:after="0"/>
        <w:shd w:val="clear" w:color="auto" w:fill="F3F4F6"/>
      </w:pPr>
      <w:r>
        <w:rPr>
          <w:rFonts w:ascii="Courier New" w:hAnsi="Courier New"/>
          <w:sz w:val="17"/>
        </w:rPr>
        <w:t xml:space="preserve">  setText('metric-nonces', m.nonce_cache_size);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updatePrivacyScore(score, risk) {</w:t>
      </w:r>
    </w:p>
    <w:p>
      <w:pPr>
        <w:spacing w:before="0" w:after="0"/>
        <w:shd w:val="clear" w:color="auto" w:fill="F3F4F6"/>
      </w:pPr>
      <w:r>
        <w:rPr>
          <w:rFonts w:ascii="Courier New" w:hAnsi="Courier New"/>
          <w:sz w:val="17"/>
        </w:rPr>
        <w:t xml:space="preserve">  $('gauge-value').textContent = score.toFixed(0);</w:t>
      </w:r>
    </w:p>
    <w:p>
      <w:pPr>
        <w:spacing w:before="0" w:after="0"/>
        <w:shd w:val="clear" w:color="auto" w:fill="F3F4F6"/>
      </w:pPr>
      <w:r>
        <w:rPr>
          <w:rFonts w:ascii="Courier New" w:hAnsi="Courier New"/>
          <w:sz w:val="17"/>
        </w:rPr>
        <w:t xml:space="preserve">  const color = score &gt;= 80 ? '#2ed573' : score &gt;= 50 ? '#ffa502' : '#ff4757';</w:t>
      </w:r>
    </w:p>
    <w:p>
      <w:pPr>
        <w:spacing w:before="0" w:after="0"/>
        <w:shd w:val="clear" w:color="auto" w:fill="F3F4F6"/>
      </w:pPr>
      <w:r>
        <w:rPr>
          <w:rFonts w:ascii="Courier New" w:hAnsi="Courier New"/>
          <w:sz w:val="17"/>
        </w:rPr>
        <w:t xml:space="preserve">  $('gauge-value').style.color = color;</w:t>
      </w:r>
    </w:p>
    <w:p>
      <w:pPr>
        <w:spacing w:before="0" w:after="0"/>
        <w:shd w:val="clear" w:color="auto" w:fill="F3F4F6"/>
      </w:pPr>
      <w:r>
        <w:rPr>
          <w:rFonts w:ascii="Courier New" w:hAnsi="Courier New"/>
          <w:sz w:val="17"/>
        </w:rPr>
        <w:t xml:space="preserve">  $('gauge-risk').textContent = risk;</w:t>
      </w:r>
    </w:p>
    <w:p>
      <w:pPr>
        <w:spacing w:before="0" w:after="0"/>
        <w:shd w:val="clear" w:color="auto" w:fill="F3F4F6"/>
      </w:pPr>
      <w:r>
        <w:rPr>
          <w:rFonts w:ascii="Courier New" w:hAnsi="Courier New"/>
          <w:sz w:val="17"/>
        </w:rPr>
        <w:t xml:space="preserve">  $('gauge-risk').style.color = color;</w:t>
      </w:r>
    </w:p>
    <w:p>
      <w:pPr>
        <w:spacing w:before="0" w:after="0"/>
        <w:shd w:val="clear" w:color="auto" w:fill="F3F4F6"/>
      </w:pPr>
      <w:r>
        <w:rPr>
          <w:rFonts w:ascii="Courier New" w:hAnsi="Courier New"/>
          <w:sz w:val="17"/>
        </w:rPr>
        <w:t xml:space="preserve">  // Update SVG arc</w:t>
      </w:r>
    </w:p>
    <w:p>
      <w:pPr>
        <w:spacing w:before="0" w:after="0"/>
        <w:shd w:val="clear" w:color="auto" w:fill="F3F4F6"/>
      </w:pPr>
      <w:r>
        <w:rPr>
          <w:rFonts w:ascii="Courier New" w:hAnsi="Courier New"/>
          <w:sz w:val="17"/>
        </w:rPr>
        <w:t xml:space="preserve">  const pct = score / 100;</w:t>
      </w:r>
    </w:p>
    <w:p>
      <w:pPr>
        <w:spacing w:before="0" w:after="0"/>
        <w:shd w:val="clear" w:color="auto" w:fill="F3F4F6"/>
      </w:pPr>
      <w:r>
        <w:rPr>
          <w:rFonts w:ascii="Courier New" w:hAnsi="Courier New"/>
          <w:sz w:val="17"/>
        </w:rPr>
        <w:t xml:space="preserve">  const r = 70, cx = 80, cy = 80;</w:t>
      </w:r>
    </w:p>
    <w:p>
      <w:pPr>
        <w:spacing w:before="0" w:after="0"/>
        <w:shd w:val="clear" w:color="auto" w:fill="F3F4F6"/>
      </w:pPr>
      <w:r>
        <w:rPr>
          <w:rFonts w:ascii="Courier New" w:hAnsi="Courier New"/>
          <w:sz w:val="17"/>
        </w:rPr>
        <w:t xml:space="preserve">  const angle = pct * Math.PI;</w:t>
      </w:r>
    </w:p>
    <w:p>
      <w:pPr>
        <w:spacing w:before="0" w:after="0"/>
        <w:shd w:val="clear" w:color="auto" w:fill="F3F4F6"/>
      </w:pPr>
      <w:r>
        <w:rPr>
          <w:rFonts w:ascii="Courier New" w:hAnsi="Courier New"/>
          <w:sz w:val="17"/>
        </w:rPr>
        <w:t xml:space="preserve">  const x = cx - r * Math.cos(angle);</w:t>
      </w:r>
    </w:p>
    <w:p>
      <w:pPr>
        <w:spacing w:before="0" w:after="0"/>
        <w:shd w:val="clear" w:color="auto" w:fill="F3F4F6"/>
      </w:pPr>
      <w:r>
        <w:rPr>
          <w:rFonts w:ascii="Courier New" w:hAnsi="Courier New"/>
          <w:sz w:val="17"/>
        </w:rPr>
        <w:t xml:space="preserve">  const y = cy - r * Math.sin(angle);</w:t>
      </w:r>
    </w:p>
    <w:p>
      <w:pPr>
        <w:spacing w:before="0" w:after="0"/>
        <w:shd w:val="clear" w:color="auto" w:fill="F3F4F6"/>
      </w:pPr>
      <w:r>
        <w:rPr>
          <w:rFonts w:ascii="Courier New" w:hAnsi="Courier New"/>
          <w:sz w:val="17"/>
        </w:rPr>
        <w:t xml:space="preserve">  const largeArc = pct &gt; 0.5 ? 1 : 0;</w:t>
      </w:r>
    </w:p>
    <w:p>
      <w:pPr>
        <w:spacing w:before="0" w:after="0"/>
        <w:shd w:val="clear" w:color="auto" w:fill="F3F4F6"/>
      </w:pPr>
      <w:r>
        <w:rPr>
          <w:rFonts w:ascii="Courier New" w:hAnsi="Courier New"/>
          <w:sz w:val="17"/>
        </w:rPr>
        <w:t xml:space="preserve">  $('gauge-arc').setAttribute('d', `M ${cx-r},${cy} A ${r},${r} 0 ${largeArc},1 ${x.toFixed(1)},${y.toFixed(1)}`);</w:t>
      </w:r>
    </w:p>
    <w:p>
      <w:pPr>
        <w:spacing w:before="0" w:after="0"/>
        <w:shd w:val="clear" w:color="auto" w:fill="F3F4F6"/>
      </w:pPr>
      <w:r>
        <w:rPr>
          <w:rFonts w:ascii="Courier New" w:hAnsi="Courier New"/>
          <w:sz w:val="17"/>
        </w:rPr>
        <w:t xml:space="preserve">  $('gauge-arc').setAttribute('stroke', color);</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showResponse(plaintext, response, clientLatency) {</w:t>
      </w:r>
    </w:p>
    <w:p>
      <w:pPr>
        <w:spacing w:before="0" w:after="0"/>
        <w:shd w:val="clear" w:color="auto" w:fill="F3F4F6"/>
      </w:pPr>
      <w:r>
        <w:rPr>
          <w:rFonts w:ascii="Courier New" w:hAnsi="Courier New"/>
          <w:sz w:val="17"/>
        </w:rPr>
        <w:t xml:space="preserve">  $('response-box').textContent = plaintext;</w:t>
      </w:r>
    </w:p>
    <w:p>
      <w:pPr>
        <w:spacing w:before="0" w:after="0"/>
        <w:shd w:val="clear" w:color="auto" w:fill="F3F4F6"/>
      </w:pPr>
      <w:r>
        <w:rPr>
          <w:rFonts w:ascii="Courier New" w:hAnsi="Courier New"/>
          <w:sz w:val="17"/>
        </w:rPr>
        <w:t xml:space="preserve">  $('response-meta').innerHTML = `</w:t>
      </w:r>
    </w:p>
    <w:p>
      <w:pPr>
        <w:spacing w:before="0" w:after="0"/>
        <w:shd w:val="clear" w:color="auto" w:fill="F3F4F6"/>
      </w:pPr>
      <w:r>
        <w:rPr>
          <w:rFonts w:ascii="Courier New" w:hAnsi="Courier New"/>
          <w:sz w:val="17"/>
        </w:rPr>
        <w:t xml:space="preserve">    &lt;span class="badge badge-success"&gt;Decrypted &amp;#10003;&lt;/span&gt;</w:t>
      </w:r>
    </w:p>
    <w:p>
      <w:pPr>
        <w:spacing w:before="0" w:after="0"/>
        <w:shd w:val="clear" w:color="auto" w:fill="F3F4F6"/>
      </w:pPr>
      <w:r>
        <w:rPr>
          <w:rFonts w:ascii="Courier New" w:hAnsi="Courier New"/>
          <w:sz w:val="17"/>
        </w:rPr>
        <w:t xml:space="preserve">    &lt;span style="color:var(--text-muted);font-size:0.8rem;margin-left:0.5rem"&gt;</w:t>
      </w:r>
    </w:p>
    <w:p>
      <w:pPr>
        <w:spacing w:before="0" w:after="0"/>
        <w:shd w:val="clear" w:color="auto" w:fill="F3F4F6"/>
      </w:pPr>
      <w:r>
        <w:rPr>
          <w:rFonts w:ascii="Courier New" w:hAnsi="Courier New"/>
          <w:sz w:val="17"/>
        </w:rPr>
        <w:t xml:space="preserve">      Server: ${response.latency_ms}ms | Client total: ${clientLatency.toFixed(0)}ms</w:t>
      </w:r>
    </w:p>
    <w:p>
      <w:pPr>
        <w:spacing w:before="0" w:after="0"/>
        <w:shd w:val="clear" w:color="auto" w:fill="F3F4F6"/>
      </w:pPr>
      <w:r>
        <w:rPr>
          <w:rFonts w:ascii="Courier New" w:hAnsi="Courier New"/>
          <w:sz w:val="17"/>
        </w:rPr>
        <w:t xml:space="preserve">    &lt;/span&gt;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showEncryptedPayload({ ciphertext, iv }) {</w:t>
      </w:r>
    </w:p>
    <w:p>
      <w:pPr>
        <w:spacing w:before="0" w:after="0"/>
        <w:shd w:val="clear" w:color="auto" w:fill="F3F4F6"/>
      </w:pPr>
      <w:r>
        <w:rPr>
          <w:rFonts w:ascii="Courier New" w:hAnsi="Courier New"/>
          <w:sz w:val="17"/>
        </w:rPr>
        <w:t xml:space="preserve">  $('encrypted-preview').textContent = `IV: ${iv}\nCiphertext: ${ciphertext.substring(0, 80)}...`;</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clearResponse() {</w:t>
      </w:r>
    </w:p>
    <w:p>
      <w:pPr>
        <w:spacing w:before="0" w:after="0"/>
        <w:shd w:val="clear" w:color="auto" w:fill="F3F4F6"/>
      </w:pPr>
      <w:r>
        <w:rPr>
          <w:rFonts w:ascii="Courier New" w:hAnsi="Courier New"/>
          <w:sz w:val="17"/>
        </w:rPr>
        <w:t xml:space="preserve">  $('response-box').textContent = '';</w:t>
      </w:r>
    </w:p>
    <w:p>
      <w:pPr>
        <w:spacing w:before="0" w:after="0"/>
        <w:shd w:val="clear" w:color="auto" w:fill="F3F4F6"/>
      </w:pPr>
      <w:r>
        <w:rPr>
          <w:rFonts w:ascii="Courier New" w:hAnsi="Courier New"/>
          <w:sz w:val="17"/>
        </w:rPr>
        <w:t xml:space="preserve">  $('response-meta').innerHTML = '';</w:t>
      </w:r>
    </w:p>
    <w:p>
      <w:pPr>
        <w:spacing w:before="0" w:after="0"/>
        <w:shd w:val="clear" w:color="auto" w:fill="F3F4F6"/>
      </w:pPr>
      <w:r>
        <w:rPr>
          <w:rFonts w:ascii="Courier New" w:hAnsi="Courier New"/>
          <w:sz w:val="17"/>
        </w:rPr>
        <w:t xml:space="preserve">  $('encrypted-preview').textContent =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showError(msg) {</w:t>
      </w:r>
    </w:p>
    <w:p>
      <w:pPr>
        <w:spacing w:before="0" w:after="0"/>
        <w:shd w:val="clear" w:color="auto" w:fill="F3F4F6"/>
      </w:pPr>
      <w:r>
        <w:rPr>
          <w:rFonts w:ascii="Courier New" w:hAnsi="Courier New"/>
          <w:sz w:val="17"/>
        </w:rPr>
        <w:t xml:space="preserve">  $('response-box').textContent = 'Error: ' + msg;</w:t>
      </w:r>
    </w:p>
    <w:p>
      <w:pPr>
        <w:spacing w:before="0" w:after="0"/>
        <w:shd w:val="clear" w:color="auto" w:fill="F3F4F6"/>
      </w:pPr>
      <w:r>
        <w:rPr>
          <w:rFonts w:ascii="Courier New" w:hAnsi="Courier New"/>
          <w:sz w:val="17"/>
        </w:rPr>
        <w:t xml:space="preserve">  $('response-box').style.color = 'var(--danger)';</w:t>
      </w:r>
    </w:p>
    <w:p>
      <w:pPr>
        <w:spacing w:before="0" w:after="0"/>
        <w:shd w:val="clear" w:color="auto" w:fill="F3F4F6"/>
      </w:pPr>
      <w:r>
        <w:rPr>
          <w:rFonts w:ascii="Courier New" w:hAnsi="Courier New"/>
          <w:sz w:val="17"/>
        </w:rPr>
        <w:t xml:space="preserve">  setTimeout(() =&gt; { $('response-box').style.color = ''; }, 3000);</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setLoading(loading) {</w:t>
      </w:r>
    </w:p>
    <w:p>
      <w:pPr>
        <w:spacing w:before="0" w:after="0"/>
        <w:shd w:val="clear" w:color="auto" w:fill="F3F4F6"/>
      </w:pPr>
      <w:r>
        <w:rPr>
          <w:rFonts w:ascii="Courier New" w:hAnsi="Courier New"/>
          <w:sz w:val="17"/>
        </w:rPr>
        <w:t xml:space="preserve">  const btn = $('send-btn');</w:t>
      </w:r>
    </w:p>
    <w:p>
      <w:pPr>
        <w:spacing w:before="0" w:after="0"/>
        <w:shd w:val="clear" w:color="auto" w:fill="F3F4F6"/>
      </w:pPr>
      <w:r>
        <w:rPr>
          <w:rFonts w:ascii="Courier New" w:hAnsi="Courier New"/>
          <w:sz w:val="17"/>
        </w:rPr>
        <w:t xml:space="preserve">  btn.disabled = loading;</w:t>
      </w:r>
    </w:p>
    <w:p>
      <w:pPr>
        <w:spacing w:before="0" w:after="0"/>
        <w:shd w:val="clear" w:color="auto" w:fill="F3F4F6"/>
      </w:pPr>
      <w:r>
        <w:rPr>
          <w:rFonts w:ascii="Courier New" w:hAnsi="Courier New"/>
          <w:sz w:val="17"/>
        </w:rPr>
        <w:t xml:space="preserve">  btn.innerHTML = loading</w:t>
      </w:r>
    </w:p>
    <w:p>
      <w:pPr>
        <w:spacing w:before="0" w:after="0"/>
        <w:shd w:val="clear" w:color="auto" w:fill="F3F4F6"/>
      </w:pPr>
      <w:r>
        <w:rPr>
          <w:rFonts w:ascii="Courier New" w:hAnsi="Courier New"/>
          <w:sz w:val="17"/>
        </w:rPr>
        <w:t xml:space="preserve">    ? '&lt;span class="spinner"&gt;&lt;/span&gt; Processing...'</w:t>
      </w:r>
    </w:p>
    <w:p>
      <w:pPr>
        <w:spacing w:before="0" w:after="0"/>
        <w:shd w:val="clear" w:color="auto" w:fill="F3F4F6"/>
      </w:pPr>
      <w:r>
        <w:rPr>
          <w:rFonts w:ascii="Courier New" w:hAnsi="Courier New"/>
          <w:sz w:val="17"/>
        </w:rPr>
        <w:t xml:space="preserve">    : '&amp;#128274; Encrypt &amp;amp; Send';</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setText(id, val) {</w:t>
      </w:r>
    </w:p>
    <w:p>
      <w:pPr>
        <w:spacing w:before="0" w:after="0"/>
        <w:shd w:val="clear" w:color="auto" w:fill="F3F4F6"/>
      </w:pPr>
      <w:r>
        <w:rPr>
          <w:rFonts w:ascii="Courier New" w:hAnsi="Courier New"/>
          <w:sz w:val="17"/>
        </w:rPr>
        <w:t xml:space="preserve">  const el = $(id);</w:t>
      </w:r>
    </w:p>
    <w:p>
      <w:pPr>
        <w:spacing w:before="0" w:after="0"/>
        <w:shd w:val="clear" w:color="auto" w:fill="F3F4F6"/>
      </w:pPr>
      <w:r>
        <w:rPr>
          <w:rFonts w:ascii="Courier New" w:hAnsi="Courier New"/>
          <w:sz w:val="17"/>
        </w:rPr>
        <w:t xml:space="preserve">  if (el) el.textContent = val;</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function startMetricsPoller() {</w:t>
      </w:r>
    </w:p>
    <w:p>
      <w:pPr>
        <w:spacing w:before="0" w:after="0"/>
        <w:shd w:val="clear" w:color="auto" w:fill="F3F4F6"/>
      </w:pPr>
      <w:r>
        <w:rPr>
          <w:rFonts w:ascii="Courier New" w:hAnsi="Courier New"/>
          <w:sz w:val="17"/>
        </w:rPr>
        <w:t xml:space="preserve">  state.metricsInterval = setInterval(async () =&gt; {</w:t>
      </w:r>
    </w:p>
    <w:p>
      <w:pPr>
        <w:spacing w:before="0" w:after="0"/>
        <w:shd w:val="clear" w:color="auto" w:fill="F3F4F6"/>
      </w:pPr>
      <w:r>
        <w:rPr>
          <w:rFonts w:ascii="Courier New" w:hAnsi="Courier New"/>
          <w:sz w:val="17"/>
        </w:rPr>
        <w:t xml:space="preserve">    try {</w:t>
      </w:r>
    </w:p>
    <w:p>
      <w:pPr>
        <w:spacing w:before="0" w:after="0"/>
        <w:shd w:val="clear" w:color="auto" w:fill="F3F4F6"/>
      </w:pPr>
      <w:r>
        <w:rPr>
          <w:rFonts w:ascii="Courier New" w:hAnsi="Courier New"/>
          <w:sz w:val="17"/>
        </w:rPr>
        <w:t xml:space="preserve">      const m = await fetchMetrics();</w:t>
      </w:r>
    </w:p>
    <w:p>
      <w:pPr>
        <w:spacing w:before="0" w:after="0"/>
        <w:shd w:val="clear" w:color="auto" w:fill="F3F4F6"/>
      </w:pPr>
      <w:r>
        <w:rPr>
          <w:rFonts w:ascii="Courier New" w:hAnsi="Courier New"/>
          <w:sz w:val="17"/>
        </w:rPr>
        <w:t xml:space="preserve">      updateMetrics(m);</w:t>
      </w:r>
    </w:p>
    <w:p>
      <w:pPr>
        <w:spacing w:before="0" w:after="0"/>
        <w:shd w:val="clear" w:color="auto" w:fill="F3F4F6"/>
      </w:pPr>
      <w:r>
        <w:rPr>
          <w:rFonts w:ascii="Courier New" w:hAnsi="Courier New"/>
          <w:sz w:val="17"/>
        </w:rPr>
        <w:t xml:space="preserve">    } catch (_) {}</w:t>
      </w:r>
    </w:p>
    <w:p>
      <w:pPr>
        <w:spacing w:before="0" w:after="0"/>
        <w:shd w:val="clear" w:color="auto" w:fill="F3F4F6"/>
      </w:pPr>
      <w:r>
        <w:rPr>
          <w:rFonts w:ascii="Courier New" w:hAnsi="Courier New"/>
          <w:sz w:val="17"/>
        </w:rPr>
        <w:t xml:space="preserve">  }, 5000);</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
      <w:r>
        <w:br w:type="page"/>
      </w:r>
    </w:p>
    <w:p>
      <w:pPr>
        <w:pStyle w:val="Heading1"/>
      </w:pPr>
      <w:r>
        <w:rPr>
          <w:color w:val="1E3A8A"/>
        </w:rPr>
        <w:t>Chapter 9: Docker Deployment</w:t>
      </w:r>
    </w:p>
    <w:p>
      <w:pPr>
        <w:pStyle w:val="Heading2"/>
      </w:pPr>
      <w:r>
        <w:rPr>
          <w:color w:val="1D4ED8"/>
        </w:rPr>
        <w:t>9.1 Dockerfile</w:t>
      </w:r>
    </w:p>
    <w:p>
      <w:pPr>
        <w:spacing w:after="160"/>
      </w:pPr>
      <w:r>
        <w:t>Multi-stage build: stage 1 installs dependencies, stage 2 is the minimal runtime image. Runs as a non-root user (teeuser, UID 1000).</w:t>
      </w:r>
    </w:p>
    <w:p>
      <w:pPr>
        <w:spacing w:before="0" w:after="0"/>
        <w:shd w:val="clear" w:color="auto" w:fill="F3F4F6"/>
      </w:pPr>
      <w:r>
        <w:rPr>
          <w:rFonts w:ascii="Courier New" w:hAnsi="Courier New"/>
          <w:sz w:val="17"/>
        </w:rPr>
        <w:t>FROM python:3.11-slim AS builder</w:t>
      </w:r>
    </w:p>
    <w:p>
      <w:pPr>
        <w:spacing w:before="0" w:after="0"/>
        <w:shd w:val="clear" w:color="auto" w:fill="F3F4F6"/>
      </w:pPr>
      <w:r>
        <w:rPr>
          <w:rFonts w:ascii="Courier New" w:hAnsi="Courier New"/>
          <w:sz w:val="17"/>
        </w:rPr>
        <w:t>WORKDIR /build</w:t>
      </w:r>
    </w:p>
    <w:p>
      <w:pPr>
        <w:spacing w:before="0" w:after="0"/>
        <w:shd w:val="clear" w:color="auto" w:fill="F3F4F6"/>
      </w:pPr>
      <w:r>
        <w:rPr>
          <w:rFonts w:ascii="Courier New" w:hAnsi="Courier New"/>
          <w:sz w:val="17"/>
        </w:rPr>
        <w:t>COPY backend/requirements.txt .</w:t>
      </w:r>
    </w:p>
    <w:p>
      <w:pPr>
        <w:spacing w:before="0" w:after="0"/>
        <w:shd w:val="clear" w:color="auto" w:fill="F3F4F6"/>
      </w:pPr>
      <w:r>
        <w:rPr>
          <w:rFonts w:ascii="Courier New" w:hAnsi="Courier New"/>
          <w:sz w:val="17"/>
        </w:rPr>
        <w:t>RUN pip install --user --no-cache-dir -r requirements.txt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python:3.11-slim AS runtime</w:t>
      </w:r>
    </w:p>
    <w:p>
      <w:pPr>
        <w:spacing w:before="0" w:after="0"/>
        <w:shd w:val="clear" w:color="auto" w:fill="F3F4F6"/>
      </w:pPr>
      <w:r>
        <w:rPr>
          <w:rFonts w:ascii="Courier New" w:hAnsi="Courier New"/>
          <w:sz w:val="17"/>
        </w:rPr>
        <w:t>ENV PORT=8000 NO_LOGGING=true ENCLAVE_SIMULATION=true PYTHONUNBUFFERED=1</w:t>
      </w:r>
    </w:p>
    <w:p>
      <w:pPr>
        <w:spacing w:before="0" w:after="0"/>
        <w:shd w:val="clear" w:color="auto" w:fill="F3F4F6"/>
      </w:pPr>
      <w:r>
        <w:rPr>
          <w:rFonts w:ascii="Courier New" w:hAnsi="Courier New"/>
          <w:sz w:val="17"/>
        </w:rPr>
        <w:t>WORKDIR /app</w:t>
      </w:r>
    </w:p>
    <w:p>
      <w:pPr>
        <w:spacing w:before="0" w:after="0"/>
        <w:shd w:val="clear" w:color="auto" w:fill="F3F4F6"/>
      </w:pPr>
      <w:r>
        <w:rPr>
          <w:rFonts w:ascii="Courier New" w:hAnsi="Courier New"/>
          <w:sz w:val="17"/>
        </w:rPr>
        <w:t>RUN useradd -m -u 1000 teeuser</w:t>
      </w:r>
    </w:p>
    <w:p>
      <w:pPr>
        <w:spacing w:before="0" w:after="0"/>
        <w:shd w:val="clear" w:color="auto" w:fill="F3F4F6"/>
      </w:pPr>
      <w:r>
        <w:rPr>
          <w:rFonts w:ascii="Courier New" w:hAnsi="Courier New"/>
          <w:sz w:val="17"/>
        </w:rPr>
        <w:t>COPY --from=builder /root/.local /home/teeuser/.local</w:t>
      </w:r>
    </w:p>
    <w:p>
      <w:pPr>
        <w:spacing w:before="0" w:after="0"/>
        <w:shd w:val="clear" w:color="auto" w:fill="F3F4F6"/>
      </w:pPr>
      <w:r>
        <w:rPr>
          <w:rFonts w:ascii="Courier New" w:hAnsi="Courier New"/>
          <w:sz w:val="17"/>
        </w:rPr>
        <w:t>COPY backend/ .</w:t>
      </w:r>
    </w:p>
    <w:p>
      <w:pPr>
        <w:spacing w:before="0" w:after="0"/>
        <w:shd w:val="clear" w:color="auto" w:fill="F3F4F6"/>
      </w:pPr>
      <w:r>
        <w:rPr>
          <w:rFonts w:ascii="Courier New" w:hAnsi="Courier New"/>
          <w:sz w:val="17"/>
        </w:rPr>
        <w:t>RUN chown -R teeuser:teeuser /app</w:t>
      </w:r>
    </w:p>
    <w:p>
      <w:pPr>
        <w:spacing w:before="0" w:after="0"/>
        <w:shd w:val="clear" w:color="auto" w:fill="F3F4F6"/>
      </w:pPr>
      <w:r>
        <w:rPr>
          <w:rFonts w:ascii="Courier New" w:hAnsi="Courier New"/>
          <w:sz w:val="17"/>
        </w:rPr>
        <w:t>USER teeuser</w:t>
      </w:r>
    </w:p>
    <w:p>
      <w:pPr>
        <w:spacing w:before="0" w:after="0"/>
        <w:shd w:val="clear" w:color="auto" w:fill="F3F4F6"/>
      </w:pPr>
      <w:r>
        <w:rPr>
          <w:rFonts w:ascii="Courier New" w:hAnsi="Courier New"/>
          <w:sz w:val="17"/>
        </w:rPr>
        <w:t>ENV PATH=/home/teeuser/.local/bin:$PATH</w:t>
      </w:r>
    </w:p>
    <w:p>
      <w:pPr>
        <w:spacing w:before="0" w:after="0"/>
        <w:shd w:val="clear" w:color="auto" w:fill="F3F4F6"/>
      </w:pPr>
      <w:r>
        <w:rPr>
          <w:rFonts w:ascii="Courier New" w:hAnsi="Courier New"/>
          <w:sz w:val="17"/>
        </w:rPr>
        <w:t>EXPOSE 8000</w:t>
      </w:r>
    </w:p>
    <w:p>
      <w:pPr>
        <w:spacing w:before="0" w:after="0"/>
        <w:shd w:val="clear" w:color="auto" w:fill="F3F4F6"/>
      </w:pPr>
      <w:r>
        <w:rPr>
          <w:rFonts w:ascii="Courier New" w:hAnsi="Courier New"/>
          <w:sz w:val="17"/>
        </w:rPr>
        <w:t>CMD ["uvicorn", "main:app", "--host", "0.0.0.0", "--port", "8000"]</w:t>
      </w:r>
    </w:p>
    <w:p>
      <w:pPr>
        <w:spacing w:before="0" w:after="0"/>
        <w:shd w:val="clear" w:color="auto" w:fill="F3F4F6"/>
      </w:pPr>
      <w:r>
        <w:rPr>
          <w:rFonts w:ascii="Courier New" w:hAnsi="Courier New"/>
          <w:sz w:val="17"/>
        </w:rPr>
        <w:t xml:space="preserve"> </w:t>
      </w:r>
    </w:p>
    <w:p/>
    <w:p>
      <w:pPr>
        <w:pStyle w:val="Heading2"/>
      </w:pPr>
      <w:r>
        <w:rPr>
          <w:color w:val="1D4ED8"/>
        </w:rPr>
        <w:t>9.2 docker-compose.yml</w:t>
      </w:r>
    </w:p>
    <w:p>
      <w:pPr>
        <w:spacing w:before="0" w:after="0"/>
        <w:shd w:val="clear" w:color="auto" w:fill="F3F4F6"/>
      </w:pPr>
      <w:r>
        <w:rPr>
          <w:rFonts w:ascii="Courier New" w:hAnsi="Courier New"/>
          <w:sz w:val="17"/>
        </w:rPr>
        <w:t>version: '3.9'</w:t>
      </w:r>
    </w:p>
    <w:p>
      <w:pPr>
        <w:spacing w:before="0" w:after="0"/>
        <w:shd w:val="clear" w:color="auto" w:fill="F3F4F6"/>
      </w:pPr>
      <w:r>
        <w:rPr>
          <w:rFonts w:ascii="Courier New" w:hAnsi="Courier New"/>
          <w:sz w:val="17"/>
        </w:rPr>
        <w:t>services:</w:t>
      </w:r>
    </w:p>
    <w:p>
      <w:pPr>
        <w:spacing w:before="0" w:after="0"/>
        <w:shd w:val="clear" w:color="auto" w:fill="F3F4F6"/>
      </w:pPr>
      <w:r>
        <w:rPr>
          <w:rFonts w:ascii="Courier New" w:hAnsi="Courier New"/>
          <w:sz w:val="17"/>
        </w:rPr>
        <w:t xml:space="preserve">  backend:</w:t>
      </w:r>
    </w:p>
    <w:p>
      <w:pPr>
        <w:spacing w:before="0" w:after="0"/>
        <w:shd w:val="clear" w:color="auto" w:fill="F3F4F6"/>
      </w:pPr>
      <w:r>
        <w:rPr>
          <w:rFonts w:ascii="Courier New" w:hAnsi="Courier New"/>
          <w:sz w:val="17"/>
        </w:rPr>
        <w:t xml:space="preserve">    build:</w:t>
      </w:r>
    </w:p>
    <w:p>
      <w:pPr>
        <w:spacing w:before="0" w:after="0"/>
        <w:shd w:val="clear" w:color="auto" w:fill="F3F4F6"/>
      </w:pPr>
      <w:r>
        <w:rPr>
          <w:rFonts w:ascii="Courier New" w:hAnsi="Courier New"/>
          <w:sz w:val="17"/>
        </w:rPr>
        <w:t xml:space="preserve">      context: ..</w:t>
      </w:r>
    </w:p>
    <w:p>
      <w:pPr>
        <w:spacing w:before="0" w:after="0"/>
        <w:shd w:val="clear" w:color="auto" w:fill="F3F4F6"/>
      </w:pPr>
      <w:r>
        <w:rPr>
          <w:rFonts w:ascii="Courier New" w:hAnsi="Courier New"/>
          <w:sz w:val="17"/>
        </w:rPr>
        <w:t xml:space="preserve">      dockerfile: docker/Dockerfile</w:t>
      </w:r>
    </w:p>
    <w:p>
      <w:pPr>
        <w:spacing w:before="0" w:after="0"/>
        <w:shd w:val="clear" w:color="auto" w:fill="F3F4F6"/>
      </w:pPr>
      <w:r>
        <w:rPr>
          <w:rFonts w:ascii="Courier New" w:hAnsi="Courier New"/>
          <w:sz w:val="17"/>
        </w:rPr>
        <w:t xml:space="preserve">    ports:</w:t>
      </w:r>
    </w:p>
    <w:p>
      <w:pPr>
        <w:spacing w:before="0" w:after="0"/>
        <w:shd w:val="clear" w:color="auto" w:fill="F3F4F6"/>
      </w:pPr>
      <w:r>
        <w:rPr>
          <w:rFonts w:ascii="Courier New" w:hAnsi="Courier New"/>
          <w:sz w:val="17"/>
        </w:rPr>
        <w:t xml:space="preserve">      - "8000:8000"</w:t>
      </w:r>
    </w:p>
    <w:p>
      <w:pPr>
        <w:spacing w:before="0" w:after="0"/>
        <w:shd w:val="clear" w:color="auto" w:fill="F3F4F6"/>
      </w:pPr>
      <w:r>
        <w:rPr>
          <w:rFonts w:ascii="Courier New" w:hAnsi="Courier New"/>
          <w:sz w:val="17"/>
        </w:rPr>
        <w:t xml:space="preserve">    environment:</w:t>
      </w:r>
    </w:p>
    <w:p>
      <w:pPr>
        <w:spacing w:before="0" w:after="0"/>
        <w:shd w:val="clear" w:color="auto" w:fill="F3F4F6"/>
      </w:pPr>
      <w:r>
        <w:rPr>
          <w:rFonts w:ascii="Courier New" w:hAnsi="Courier New"/>
          <w:sz w:val="17"/>
        </w:rPr>
        <w:t xml:space="preserve">      - ENCLAVE_SIMULATION=true</w:t>
      </w:r>
    </w:p>
    <w:p>
      <w:pPr>
        <w:spacing w:before="0" w:after="0"/>
        <w:shd w:val="clear" w:color="auto" w:fill="F3F4F6"/>
      </w:pPr>
      <w:r>
        <w:rPr>
          <w:rFonts w:ascii="Courier New" w:hAnsi="Courier New"/>
          <w:sz w:val="17"/>
        </w:rPr>
        <w:t xml:space="preserve">      - NO_LOGGING=true</w:t>
      </w:r>
    </w:p>
    <w:p>
      <w:pPr>
        <w:spacing w:before="0" w:after="0"/>
        <w:shd w:val="clear" w:color="auto" w:fill="F3F4F6"/>
      </w:pPr>
      <w:r>
        <w:rPr>
          <w:rFonts w:ascii="Courier New" w:hAnsi="Courier New"/>
          <w:sz w:val="17"/>
        </w:rPr>
        <w:t xml:space="preserve">    restart: unless-stopped</w:t>
      </w:r>
    </w:p>
    <w:p>
      <w:pPr>
        <w:spacing w:before="0" w:after="0"/>
        <w:shd w:val="clear" w:color="auto" w:fill="F3F4F6"/>
      </w:pPr>
      <w:r>
        <w:rPr>
          <w:rFonts w:ascii="Courier New" w:hAnsi="Courier New"/>
          <w:sz w:val="17"/>
        </w:rPr>
        <w:t xml:space="preserve">    healthcheck:</w:t>
      </w:r>
    </w:p>
    <w:p>
      <w:pPr>
        <w:spacing w:before="0" w:after="0"/>
        <w:shd w:val="clear" w:color="auto" w:fill="F3F4F6"/>
      </w:pPr>
      <w:r>
        <w:rPr>
          <w:rFonts w:ascii="Courier New" w:hAnsi="Courier New"/>
          <w:sz w:val="17"/>
        </w:rPr>
        <w:t xml:space="preserve">      test: ["CMD", "curl", "-f", "http://localhost:8000/health"]</w:t>
      </w:r>
    </w:p>
    <w:p>
      <w:pPr>
        <w:spacing w:before="0" w:after="0"/>
        <w:shd w:val="clear" w:color="auto" w:fill="F3F4F6"/>
      </w:pPr>
      <w:r>
        <w:rPr>
          <w:rFonts w:ascii="Courier New" w:hAnsi="Courier New"/>
          <w:sz w:val="17"/>
        </w:rPr>
        <w:t xml:space="preserve">      interval: 30s</w:t>
      </w:r>
    </w:p>
    <w:p>
      <w:pPr>
        <w:spacing w:before="0" w:after="0"/>
        <w:shd w:val="clear" w:color="auto" w:fill="F3F4F6"/>
      </w:pPr>
      <w:r>
        <w:rPr>
          <w:rFonts w:ascii="Courier New" w:hAnsi="Courier New"/>
          <w:sz w:val="17"/>
        </w:rPr>
        <w:t xml:space="preserve">      timeout: 10s</w:t>
      </w:r>
    </w:p>
    <w:p>
      <w:pPr>
        <w:spacing w:before="0" w:after="0"/>
        <w:shd w:val="clear" w:color="auto" w:fill="F3F4F6"/>
      </w:pPr>
      <w:r>
        <w:rPr>
          <w:rFonts w:ascii="Courier New" w:hAnsi="Courier New"/>
          <w:sz w:val="17"/>
        </w:rPr>
        <w:t xml:space="preserve">      retries: 3</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nginx:</w:t>
      </w:r>
    </w:p>
    <w:p>
      <w:pPr>
        <w:spacing w:before="0" w:after="0"/>
        <w:shd w:val="clear" w:color="auto" w:fill="F3F4F6"/>
      </w:pPr>
      <w:r>
        <w:rPr>
          <w:rFonts w:ascii="Courier New" w:hAnsi="Courier New"/>
          <w:sz w:val="17"/>
        </w:rPr>
        <w:t xml:space="preserve">    image: nginx:alpine</w:t>
      </w:r>
    </w:p>
    <w:p>
      <w:pPr>
        <w:spacing w:before="0" w:after="0"/>
        <w:shd w:val="clear" w:color="auto" w:fill="F3F4F6"/>
      </w:pPr>
      <w:r>
        <w:rPr>
          <w:rFonts w:ascii="Courier New" w:hAnsi="Courier New"/>
          <w:sz w:val="17"/>
        </w:rPr>
        <w:t xml:space="preserve">    ports:</w:t>
      </w:r>
    </w:p>
    <w:p>
      <w:pPr>
        <w:spacing w:before="0" w:after="0"/>
        <w:shd w:val="clear" w:color="auto" w:fill="F3F4F6"/>
      </w:pPr>
      <w:r>
        <w:rPr>
          <w:rFonts w:ascii="Courier New" w:hAnsi="Courier New"/>
          <w:sz w:val="17"/>
        </w:rPr>
        <w:t xml:space="preserve">      - "80:80"</w:t>
      </w:r>
    </w:p>
    <w:p>
      <w:pPr>
        <w:spacing w:before="0" w:after="0"/>
        <w:shd w:val="clear" w:color="auto" w:fill="F3F4F6"/>
      </w:pPr>
      <w:r>
        <w:rPr>
          <w:rFonts w:ascii="Courier New" w:hAnsi="Courier New"/>
          <w:sz w:val="17"/>
        </w:rPr>
        <w:t xml:space="preserve">    volumes:</w:t>
      </w:r>
    </w:p>
    <w:p>
      <w:pPr>
        <w:spacing w:before="0" w:after="0"/>
        <w:shd w:val="clear" w:color="auto" w:fill="F3F4F6"/>
      </w:pPr>
      <w:r>
        <w:rPr>
          <w:rFonts w:ascii="Courier New" w:hAnsi="Courier New"/>
          <w:sz w:val="17"/>
        </w:rPr>
        <w:t xml:space="preserve">      - ../frontend:/usr/share/nginx/html:ro</w:t>
      </w:r>
    </w:p>
    <w:p>
      <w:pPr>
        <w:spacing w:before="0" w:after="0"/>
        <w:shd w:val="clear" w:color="auto" w:fill="F3F4F6"/>
      </w:pPr>
      <w:r>
        <w:rPr>
          <w:rFonts w:ascii="Courier New" w:hAnsi="Courier New"/>
          <w:sz w:val="17"/>
        </w:rPr>
        <w:t xml:space="preserve">    depends_on:</w:t>
      </w:r>
    </w:p>
    <w:p>
      <w:pPr>
        <w:spacing w:before="0" w:after="0"/>
        <w:shd w:val="clear" w:color="auto" w:fill="F3F4F6"/>
      </w:pPr>
      <w:r>
        <w:rPr>
          <w:rFonts w:ascii="Courier New" w:hAnsi="Courier New"/>
          <w:sz w:val="17"/>
        </w:rPr>
        <w:t xml:space="preserve">      - backend</w:t>
      </w:r>
    </w:p>
    <w:p>
      <w:pPr>
        <w:spacing w:before="0" w:after="0"/>
        <w:shd w:val="clear" w:color="auto" w:fill="F3F4F6"/>
      </w:pPr>
      <w:r>
        <w:rPr>
          <w:rFonts w:ascii="Courier New" w:hAnsi="Courier New"/>
          <w:sz w:val="17"/>
        </w:rPr>
        <w:t xml:space="preserve">    restart: unless-stopped</w:t>
      </w:r>
    </w:p>
    <w:p>
      <w:pPr>
        <w:spacing w:before="0" w:after="0"/>
        <w:shd w:val="clear" w:color="auto" w:fill="F3F4F6"/>
      </w:pPr>
      <w:r>
        <w:rPr>
          <w:rFonts w:ascii="Courier New" w:hAnsi="Courier New"/>
          <w:sz w:val="17"/>
        </w:rPr>
        <w:t xml:space="preserve"> </w:t>
      </w:r>
    </w:p>
    <w:p/>
    <w:p>
      <w:pPr>
        <w:pStyle w:val="Heading2"/>
      </w:pPr>
      <w:r>
        <w:rPr>
          <w:color w:val="1D4ED8"/>
        </w:rPr>
        <w:t>9.3 Step-by-Step: Build and Run with Docker</w:t>
      </w:r>
    </w:p>
    <w:p>
      <w:pPr>
        <w:spacing w:before="0" w:after="0"/>
        <w:shd w:val="clear" w:color="auto" w:fill="F3F4F6"/>
      </w:pPr>
      <w:r>
        <w:rPr>
          <w:rFonts w:ascii="Courier New" w:hAnsi="Courier New"/>
          <w:sz w:val="17"/>
        </w:rPr>
        <w:t># 0. Prerequisites</w:t>
      </w:r>
    </w:p>
    <w:p>
      <w:pPr>
        <w:spacing w:before="0" w:after="0"/>
        <w:shd w:val="clear" w:color="auto" w:fill="F3F4F6"/>
      </w:pPr>
      <w:r>
        <w:rPr>
          <w:rFonts w:ascii="Courier New" w:hAnsi="Courier New"/>
          <w:sz w:val="17"/>
        </w:rPr>
        <w:t># Install Docker Desktop (Mac/Windows) or docker.io (Linux):</w:t>
      </w:r>
    </w:p>
    <w:p>
      <w:pPr>
        <w:spacing w:before="0" w:after="0"/>
        <w:shd w:val="clear" w:color="auto" w:fill="F3F4F6"/>
      </w:pPr>
      <w:r>
        <w:rPr>
          <w:rFonts w:ascii="Courier New" w:hAnsi="Courier New"/>
          <w:sz w:val="17"/>
        </w:rPr>
        <w:t>#   sudo apt-get install -y docker.io docker-compose-plugin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1. Clone / navigate to the project</w:t>
      </w:r>
    </w:p>
    <w:p>
      <w:pPr>
        <w:spacing w:before="0" w:after="0"/>
        <w:shd w:val="clear" w:color="auto" w:fill="F3F4F6"/>
      </w:pPr>
      <w:r>
        <w:rPr>
          <w:rFonts w:ascii="Courier New" w:hAnsi="Courier New"/>
          <w:sz w:val="17"/>
        </w:rPr>
        <w:t>cd tee-project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2. Build the images</w:t>
      </w:r>
    </w:p>
    <w:p>
      <w:pPr>
        <w:spacing w:before="0" w:after="0"/>
        <w:shd w:val="clear" w:color="auto" w:fill="F3F4F6"/>
      </w:pPr>
      <w:r>
        <w:rPr>
          <w:rFonts w:ascii="Courier New" w:hAnsi="Courier New"/>
          <w:sz w:val="17"/>
        </w:rPr>
        <w:t>docker compose -f docker/docker-compose.yml build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3. Start all services (backend + nginx)</w:t>
      </w:r>
    </w:p>
    <w:p>
      <w:pPr>
        <w:spacing w:before="0" w:after="0"/>
        <w:shd w:val="clear" w:color="auto" w:fill="F3F4F6"/>
      </w:pPr>
      <w:r>
        <w:rPr>
          <w:rFonts w:ascii="Courier New" w:hAnsi="Courier New"/>
          <w:sz w:val="17"/>
        </w:rPr>
        <w:t>docker compose -f docker/docker-compose.yml up -d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4. Verify backend is healthy</w:t>
      </w:r>
    </w:p>
    <w:p>
      <w:pPr>
        <w:spacing w:before="0" w:after="0"/>
        <w:shd w:val="clear" w:color="auto" w:fill="F3F4F6"/>
      </w:pPr>
      <w:r>
        <w:rPr>
          <w:rFonts w:ascii="Courier New" w:hAnsi="Courier New"/>
          <w:sz w:val="17"/>
        </w:rPr>
        <w:t>curl http://localhost:8000/health</w:t>
      </w:r>
    </w:p>
    <w:p>
      <w:pPr>
        <w:spacing w:before="0" w:after="0"/>
        <w:shd w:val="clear" w:color="auto" w:fill="F3F4F6"/>
      </w:pPr>
      <w:r>
        <w:rPr>
          <w:rFonts w:ascii="Courier New" w:hAnsi="Courier New"/>
          <w:sz w:val="17"/>
        </w:rPr>
        <w:t># Expected: {"status":"healthy","uptime_seconds":...,"enclave_active":true}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5. Open the dashboard</w:t>
      </w:r>
    </w:p>
    <w:p>
      <w:pPr>
        <w:spacing w:before="0" w:after="0"/>
        <w:shd w:val="clear" w:color="auto" w:fill="F3F4F6"/>
      </w:pPr>
      <w:r>
        <w:rPr>
          <w:rFonts w:ascii="Courier New" w:hAnsi="Courier New"/>
          <w:sz w:val="17"/>
        </w:rPr>
        <w:t>open http://localhost:80            # nginx serves the frontend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6. View backend logs (should be minimal — no request logging)</w:t>
      </w:r>
    </w:p>
    <w:p>
      <w:pPr>
        <w:spacing w:before="0" w:after="0"/>
        <w:shd w:val="clear" w:color="auto" w:fill="F3F4F6"/>
      </w:pPr>
      <w:r>
        <w:rPr>
          <w:rFonts w:ascii="Courier New" w:hAnsi="Courier New"/>
          <w:sz w:val="17"/>
        </w:rPr>
        <w:t>docker compose -f docker/docker-compose.yml logs backend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7. Stop all services</w:t>
      </w:r>
    </w:p>
    <w:p>
      <w:pPr>
        <w:spacing w:before="0" w:after="0"/>
        <w:shd w:val="clear" w:color="auto" w:fill="F3F4F6"/>
      </w:pPr>
      <w:r>
        <w:rPr>
          <w:rFonts w:ascii="Courier New" w:hAnsi="Courier New"/>
          <w:sz w:val="17"/>
        </w:rPr>
        <w:t>docker compose -f docker/docker-compose.yml down</w:t>
      </w:r>
    </w:p>
    <w:p/>
    <w:p>
      <w:pPr>
        <w:pStyle w:val="Heading2"/>
      </w:pPr>
      <w:r>
        <w:rPr>
          <w:color w:val="1D4ED8"/>
        </w:rPr>
        <w:t>9.4 Environment Variables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Variable</w:t>
            </w:r>
          </w:p>
        </w:tc>
        <w:tc>
          <w:tcPr>
            <w:tcW w:type="dxa" w:w="3041"/>
            <w:shd w:val="clear" w:color="auto" w:fill="DBEAFE"/>
          </w:tcPr>
          <w:p>
            <w:r>
              <w:rPr>
                <w:b/>
                <w:sz w:val="18"/>
              </w:rPr>
              <w:t>Default</w:t>
            </w:r>
          </w:p>
        </w:tc>
        <w:tc>
          <w:tcPr>
            <w:tcW w:type="dxa" w:w="3041"/>
            <w:shd w:val="clear" w:color="auto" w:fill="DBEAFE"/>
          </w:tcPr>
          <w:p>
            <w:r>
              <w:rPr>
                <w:b/>
                <w:sz w:val="18"/>
              </w:rPr>
              <w:t>Description</w:t>
            </w:r>
          </w:p>
        </w:tc>
      </w:tr>
      <w:tr>
        <w:tc>
          <w:tcPr>
            <w:tcW w:type="dxa" w:w="3041"/>
          </w:tcPr>
          <w:p>
            <w:r>
              <w:rPr>
                <w:sz w:val="18"/>
              </w:rPr>
              <w:t>OPENAI_API_KEY</w:t>
            </w:r>
          </w:p>
        </w:tc>
        <w:tc>
          <w:tcPr>
            <w:tcW w:type="dxa" w:w="3041"/>
          </w:tcPr>
          <w:p>
            <w:r>
              <w:rPr>
                <w:sz w:val="18"/>
              </w:rPr>
            </w:r>
          </w:p>
        </w:tc>
        <w:tc>
          <w:tcPr>
            <w:tcW w:type="dxa" w:w="3041"/>
          </w:tcPr>
          <w:p>
            <w:r>
              <w:rPr>
                <w:sz w:val="18"/>
              </w:rPr>
              <w:t>OpenAI API key. Leave empty to use DummyLLM.</w:t>
            </w:r>
          </w:p>
        </w:tc>
      </w:tr>
      <w:tr>
        <w:tc>
          <w:tcPr>
            <w:tcW w:type="dxa" w:w="3041"/>
          </w:tcPr>
          <w:p>
            <w:r>
              <w:rPr>
                <w:sz w:val="18"/>
              </w:rPr>
              <w:t>PORT</w:t>
            </w:r>
          </w:p>
        </w:tc>
        <w:tc>
          <w:tcPr>
            <w:tcW w:type="dxa" w:w="3041"/>
          </w:tcPr>
          <w:p>
            <w:r>
              <w:rPr>
                <w:sz w:val="18"/>
              </w:rPr>
              <w:t>8000</w:t>
            </w:r>
          </w:p>
        </w:tc>
        <w:tc>
          <w:tcPr>
            <w:tcW w:type="dxa" w:w="3041"/>
          </w:tcPr>
          <w:p>
            <w:r>
              <w:rPr>
                <w:sz w:val="18"/>
              </w:rPr>
              <w:t>Port uvicorn listens on inside the container.</w:t>
            </w:r>
          </w:p>
        </w:tc>
      </w:tr>
      <w:tr>
        <w:tc>
          <w:tcPr>
            <w:tcW w:type="dxa" w:w="3041"/>
          </w:tcPr>
          <w:p>
            <w:r>
              <w:rPr>
                <w:sz w:val="18"/>
              </w:rPr>
              <w:t>HOST</w:t>
            </w:r>
          </w:p>
        </w:tc>
        <w:tc>
          <w:tcPr>
            <w:tcW w:type="dxa" w:w="3041"/>
          </w:tcPr>
          <w:p>
            <w:r>
              <w:rPr>
                <w:sz w:val="18"/>
              </w:rPr>
              <w:t>0.0.0.0</w:t>
            </w:r>
          </w:p>
        </w:tc>
        <w:tc>
          <w:tcPr>
            <w:tcW w:type="dxa" w:w="3041"/>
          </w:tcPr>
          <w:p>
            <w:r>
              <w:rPr>
                <w:sz w:val="18"/>
              </w:rPr>
              <w:t>Bind address.</w:t>
            </w:r>
          </w:p>
        </w:tc>
      </w:tr>
      <w:tr>
        <w:tc>
          <w:tcPr>
            <w:tcW w:type="dxa" w:w="3041"/>
          </w:tcPr>
          <w:p>
            <w:r>
              <w:rPr>
                <w:sz w:val="18"/>
              </w:rPr>
              <w:t>ENCLAVE_SIMULATION</w:t>
            </w:r>
          </w:p>
        </w:tc>
        <w:tc>
          <w:tcPr>
            <w:tcW w:type="dxa" w:w="3041"/>
          </w:tcPr>
          <w:p>
            <w:r>
              <w:rPr>
                <w:sz w:val="18"/>
              </w:rPr>
              <w:t>true</w:t>
            </w:r>
          </w:p>
        </w:tc>
        <w:tc>
          <w:tcPr>
            <w:tcW w:type="dxa" w:w="3041"/>
          </w:tcPr>
          <w:p>
            <w:r>
              <w:rPr>
                <w:sz w:val="18"/>
              </w:rPr>
              <w:t>Set to false when using real SGX hardware + Gramine.</w:t>
            </w:r>
          </w:p>
        </w:tc>
      </w:tr>
      <w:tr>
        <w:tc>
          <w:tcPr>
            <w:tcW w:type="dxa" w:w="3041"/>
          </w:tcPr>
          <w:p>
            <w:r>
              <w:rPr>
                <w:sz w:val="18"/>
              </w:rPr>
              <w:t>NO_LOGGING</w:t>
            </w:r>
          </w:p>
        </w:tc>
        <w:tc>
          <w:tcPr>
            <w:tcW w:type="dxa" w:w="3041"/>
          </w:tcPr>
          <w:p>
            <w:r>
              <w:rPr>
                <w:sz w:val="18"/>
              </w:rPr>
              <w:t>true</w:t>
            </w:r>
          </w:p>
        </w:tc>
        <w:tc>
          <w:tcPr>
            <w:tcW w:type="dxa" w:w="3041"/>
          </w:tcPr>
          <w:p>
            <w:r>
              <w:rPr>
                <w:sz w:val="18"/>
              </w:rPr>
              <w:t>Enforces no-logging policy (informational env var).</w:t>
            </w:r>
          </w:p>
        </w:tc>
      </w:tr>
    </w:tbl>
    <w:p/>
    <w:p>
      <w:r>
        <w:br w:type="page"/>
      </w:r>
    </w:p>
    <w:p>
      <w:pPr>
        <w:pStyle w:val="Heading1"/>
      </w:pPr>
      <w:r>
        <w:rPr>
          <w:color w:val="1E3A8A"/>
        </w:rPr>
        <w:t>Chapter 10: Testing</w:t>
      </w:r>
    </w:p>
    <w:p>
      <w:pPr>
        <w:pStyle w:val="Heading2"/>
      </w:pPr>
      <w:r>
        <w:rPr>
          <w:color w:val="1D4ED8"/>
        </w:rPr>
        <w:t>10.1 How to Run Tests</w:t>
      </w:r>
    </w:p>
    <w:p>
      <w:pPr>
        <w:spacing w:before="0" w:after="0"/>
        <w:shd w:val="clear" w:color="auto" w:fill="F3F4F6"/>
      </w:pPr>
      <w:r>
        <w:rPr>
          <w:rFonts w:ascii="Courier New" w:hAnsi="Courier New"/>
          <w:sz w:val="17"/>
        </w:rPr>
        <w:t># Activate virtual environment</w:t>
      </w:r>
    </w:p>
    <w:p>
      <w:pPr>
        <w:spacing w:before="0" w:after="0"/>
        <w:shd w:val="clear" w:color="auto" w:fill="F3F4F6"/>
      </w:pPr>
      <w:r>
        <w:rPr>
          <w:rFonts w:ascii="Courier New" w:hAnsi="Courier New"/>
          <w:sz w:val="17"/>
        </w:rPr>
        <w:t>source .venv/bin/activate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Install test dependencies (already in requirements.txt)</w:t>
      </w:r>
    </w:p>
    <w:p>
      <w:pPr>
        <w:spacing w:before="0" w:after="0"/>
        <w:shd w:val="clear" w:color="auto" w:fill="F3F4F6"/>
      </w:pPr>
      <w:r>
        <w:rPr>
          <w:rFonts w:ascii="Courier New" w:hAnsi="Courier New"/>
          <w:sz w:val="17"/>
        </w:rPr>
        <w:t>pip install pytest pytest-asyncio httpx</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Run all tests from project root</w:t>
      </w:r>
    </w:p>
    <w:p>
      <w:pPr>
        <w:spacing w:before="0" w:after="0"/>
        <w:shd w:val="clear" w:color="auto" w:fill="F3F4F6"/>
      </w:pPr>
      <w:r>
        <w:rPr>
          <w:rFonts w:ascii="Courier New" w:hAnsi="Courier New"/>
          <w:sz w:val="17"/>
        </w:rPr>
        <w:t>cd backend &amp;&amp; pytest ../tests/ -v</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Run a single test file</w:t>
      </w:r>
    </w:p>
    <w:p>
      <w:pPr>
        <w:spacing w:before="0" w:after="0"/>
        <w:shd w:val="clear" w:color="auto" w:fill="F3F4F6"/>
      </w:pPr>
      <w:r>
        <w:rPr>
          <w:rFonts w:ascii="Courier New" w:hAnsi="Courier New"/>
          <w:sz w:val="17"/>
        </w:rPr>
        <w:t>pytest ../tests/test_encryption.py -v</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Run with coverage</w:t>
      </w:r>
    </w:p>
    <w:p>
      <w:pPr>
        <w:spacing w:before="0" w:after="0"/>
        <w:shd w:val="clear" w:color="auto" w:fill="F3F4F6"/>
      </w:pPr>
      <w:r>
        <w:rPr>
          <w:rFonts w:ascii="Courier New" w:hAnsi="Courier New"/>
          <w:sz w:val="17"/>
        </w:rPr>
        <w:t>pip install pytest-cov</w:t>
      </w:r>
    </w:p>
    <w:p>
      <w:pPr>
        <w:spacing w:before="0" w:after="0"/>
        <w:shd w:val="clear" w:color="auto" w:fill="F3F4F6"/>
      </w:pPr>
      <w:r>
        <w:rPr>
          <w:rFonts w:ascii="Courier New" w:hAnsi="Courier New"/>
          <w:sz w:val="17"/>
        </w:rPr>
        <w:t>pytest ../tests/ --cov=. --cov-report=term-missing -v</w:t>
      </w:r>
    </w:p>
    <w:p/>
    <w:p>
      <w:pPr>
        <w:pStyle w:val="Heading2"/>
      </w:pPr>
      <w:r>
        <w:rPr>
          <w:color w:val="1D4ED8"/>
        </w:rPr>
        <w:t>10.2 Test: Encryption (test_encryption.py)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Tests for backend/core/encryption.py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sys</w:t>
      </w:r>
    </w:p>
    <w:p>
      <w:pPr>
        <w:spacing w:before="0" w:after="0"/>
        <w:shd w:val="clear" w:color="auto" w:fill="F3F4F6"/>
      </w:pPr>
      <w:r>
        <w:rPr>
          <w:rFonts w:ascii="Courier New" w:hAnsi="Courier New"/>
          <w:sz w:val="17"/>
        </w:rPr>
        <w:t>import os</w:t>
      </w:r>
    </w:p>
    <w:p>
      <w:pPr>
        <w:spacing w:before="0" w:after="0"/>
        <w:shd w:val="clear" w:color="auto" w:fill="F3F4F6"/>
      </w:pPr>
      <w:r>
        <w:rPr>
          <w:rFonts w:ascii="Courier New" w:hAnsi="Courier New"/>
          <w:sz w:val="17"/>
        </w:rPr>
        <w:t>import base64</w:t>
      </w:r>
    </w:p>
    <w:p>
      <w:pPr>
        <w:spacing w:before="0" w:after="0"/>
        <w:shd w:val="clear" w:color="auto" w:fill="F3F4F6"/>
      </w:pPr>
      <w:r>
        <w:rPr>
          <w:rFonts w:ascii="Courier New" w:hAnsi="Courier New"/>
          <w:sz w:val="17"/>
        </w:rPr>
        <w:t>import pytest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sys.path.insert(0, os.path.join(os.path.dirname(__file__), "..", "backend"))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core.encryption import (</w:t>
      </w:r>
    </w:p>
    <w:p>
      <w:pPr>
        <w:spacing w:before="0" w:after="0"/>
        <w:shd w:val="clear" w:color="auto" w:fill="F3F4F6"/>
      </w:pPr>
      <w:r>
        <w:rPr>
          <w:rFonts w:ascii="Courier New" w:hAnsi="Courier New"/>
          <w:sz w:val="17"/>
        </w:rPr>
        <w:t xml:space="preserve">    generate_rsa_keypair,</w:t>
      </w:r>
    </w:p>
    <w:p>
      <w:pPr>
        <w:spacing w:before="0" w:after="0"/>
        <w:shd w:val="clear" w:color="auto" w:fill="F3F4F6"/>
      </w:pPr>
      <w:r>
        <w:rPr>
          <w:rFonts w:ascii="Courier New" w:hAnsi="Courier New"/>
          <w:sz w:val="17"/>
        </w:rPr>
        <w:t xml:space="preserve">    export_public_key_pem,</w:t>
      </w:r>
    </w:p>
    <w:p>
      <w:pPr>
        <w:spacing w:before="0" w:after="0"/>
        <w:shd w:val="clear" w:color="auto" w:fill="F3F4F6"/>
      </w:pPr>
      <w:r>
        <w:rPr>
          <w:rFonts w:ascii="Courier New" w:hAnsi="Courier New"/>
          <w:sz w:val="17"/>
        </w:rPr>
        <w:t xml:space="preserve">    export_private_key_pem,</w:t>
      </w:r>
    </w:p>
    <w:p>
      <w:pPr>
        <w:spacing w:before="0" w:after="0"/>
        <w:shd w:val="clear" w:color="auto" w:fill="F3F4F6"/>
      </w:pPr>
      <w:r>
        <w:rPr>
          <w:rFonts w:ascii="Courier New" w:hAnsi="Courier New"/>
          <w:sz w:val="17"/>
        </w:rPr>
        <w:t xml:space="preserve">    import_public_key_pem,</w:t>
      </w:r>
    </w:p>
    <w:p>
      <w:pPr>
        <w:spacing w:before="0" w:after="0"/>
        <w:shd w:val="clear" w:color="auto" w:fill="F3F4F6"/>
      </w:pPr>
      <w:r>
        <w:rPr>
          <w:rFonts w:ascii="Courier New" w:hAnsi="Courier New"/>
          <w:sz w:val="17"/>
        </w:rPr>
        <w:t xml:space="preserve">    import_private_key_pem,</w:t>
      </w:r>
    </w:p>
    <w:p>
      <w:pPr>
        <w:spacing w:before="0" w:after="0"/>
        <w:shd w:val="clear" w:color="auto" w:fill="F3F4F6"/>
      </w:pPr>
      <w:r>
        <w:rPr>
          <w:rFonts w:ascii="Courier New" w:hAnsi="Courier New"/>
          <w:sz w:val="17"/>
        </w:rPr>
        <w:t xml:space="preserve">    encrypt_with_rsa,</w:t>
      </w:r>
    </w:p>
    <w:p>
      <w:pPr>
        <w:spacing w:before="0" w:after="0"/>
        <w:shd w:val="clear" w:color="auto" w:fill="F3F4F6"/>
      </w:pPr>
      <w:r>
        <w:rPr>
          <w:rFonts w:ascii="Courier New" w:hAnsi="Courier New"/>
          <w:sz w:val="17"/>
        </w:rPr>
        <w:t xml:space="preserve">    decrypt_with_rsa,</w:t>
      </w:r>
    </w:p>
    <w:p>
      <w:pPr>
        <w:spacing w:before="0" w:after="0"/>
        <w:shd w:val="clear" w:color="auto" w:fill="F3F4F6"/>
      </w:pPr>
      <w:r>
        <w:rPr>
          <w:rFonts w:ascii="Courier New" w:hAnsi="Courier New"/>
          <w:sz w:val="17"/>
        </w:rPr>
        <w:t xml:space="preserve">    generate_session_key,</w:t>
      </w:r>
    </w:p>
    <w:p>
      <w:pPr>
        <w:spacing w:before="0" w:after="0"/>
        <w:shd w:val="clear" w:color="auto" w:fill="F3F4F6"/>
      </w:pPr>
      <w:r>
        <w:rPr>
          <w:rFonts w:ascii="Courier New" w:hAnsi="Courier New"/>
          <w:sz w:val="17"/>
        </w:rPr>
        <w:t xml:space="preserve">    aes_encrypt,</w:t>
      </w:r>
    </w:p>
    <w:p>
      <w:pPr>
        <w:spacing w:before="0" w:after="0"/>
        <w:shd w:val="clear" w:color="auto" w:fill="F3F4F6"/>
      </w:pPr>
      <w:r>
        <w:rPr>
          <w:rFonts w:ascii="Courier New" w:hAnsi="Courier New"/>
          <w:sz w:val="17"/>
        </w:rPr>
        <w:t xml:space="preserve">    aes_decrypt,</w:t>
      </w:r>
    </w:p>
    <w:p>
      <w:pPr>
        <w:spacing w:before="0" w:after="0"/>
        <w:shd w:val="clear" w:color="auto" w:fill="F3F4F6"/>
      </w:pPr>
      <w:r>
        <w:rPr>
          <w:rFonts w:ascii="Courier New" w:hAnsi="Courier New"/>
          <w:sz w:val="17"/>
        </w:rPr>
        <w:t xml:space="preserve">    aes_encrypt_b64,</w:t>
      </w:r>
    </w:p>
    <w:p>
      <w:pPr>
        <w:spacing w:before="0" w:after="0"/>
        <w:shd w:val="clear" w:color="auto" w:fill="F3F4F6"/>
      </w:pPr>
      <w:r>
        <w:rPr>
          <w:rFonts w:ascii="Courier New" w:hAnsi="Courier New"/>
          <w:sz w:val="17"/>
        </w:rPr>
        <w:t xml:space="preserve">    aes_decrypt_b64,</w:t>
      </w:r>
    </w:p>
    <w:p>
      <w:pPr>
        <w:spacing w:before="0" w:after="0"/>
        <w:shd w:val="clear" w:color="auto" w:fill="F3F4F6"/>
      </w:pPr>
      <w:r>
        <w:rPr>
          <w:rFonts w:ascii="Courier New" w:hAnsi="Courier New"/>
          <w:sz w:val="17"/>
        </w:rPr>
        <w:t xml:space="preserve">    secure_wipe,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TestRSAKeyPair:</w:t>
      </w:r>
    </w:p>
    <w:p>
      <w:pPr>
        <w:spacing w:before="0" w:after="0"/>
        <w:shd w:val="clear" w:color="auto" w:fill="F3F4F6"/>
      </w:pPr>
      <w:r>
        <w:rPr>
          <w:rFonts w:ascii="Courier New" w:hAnsi="Courier New"/>
          <w:sz w:val="17"/>
        </w:rPr>
        <w:t xml:space="preserve">    def test_generate_returns_tuple(self):</w:t>
      </w:r>
    </w:p>
    <w:p>
      <w:pPr>
        <w:spacing w:before="0" w:after="0"/>
        <w:shd w:val="clear" w:color="auto" w:fill="F3F4F6"/>
      </w:pPr>
      <w:r>
        <w:rPr>
          <w:rFonts w:ascii="Courier New" w:hAnsi="Courier New"/>
          <w:sz w:val="17"/>
        </w:rPr>
        <w:t xml:space="preserve">        priv, pub = generate_rsa_keypair(bits=1024)</w:t>
      </w:r>
    </w:p>
    <w:p>
      <w:pPr>
        <w:spacing w:before="0" w:after="0"/>
        <w:shd w:val="clear" w:color="auto" w:fill="F3F4F6"/>
      </w:pPr>
      <w:r>
        <w:rPr>
          <w:rFonts w:ascii="Courier New" w:hAnsi="Courier New"/>
          <w:sz w:val="17"/>
        </w:rPr>
        <w:t xml:space="preserve">        assert priv is not None</w:t>
      </w:r>
    </w:p>
    <w:p>
      <w:pPr>
        <w:spacing w:before="0" w:after="0"/>
        <w:shd w:val="clear" w:color="auto" w:fill="F3F4F6"/>
      </w:pPr>
      <w:r>
        <w:rPr>
          <w:rFonts w:ascii="Courier New" w:hAnsi="Courier New"/>
          <w:sz w:val="17"/>
        </w:rPr>
        <w:t xml:space="preserve">        assert pub is not 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test_public_key_differs_from_private(self):</w:t>
      </w:r>
    </w:p>
    <w:p>
      <w:pPr>
        <w:spacing w:before="0" w:after="0"/>
        <w:shd w:val="clear" w:color="auto" w:fill="F3F4F6"/>
      </w:pPr>
      <w:r>
        <w:rPr>
          <w:rFonts w:ascii="Courier New" w:hAnsi="Courier New"/>
          <w:sz w:val="17"/>
        </w:rPr>
        <w:t xml:space="preserve">        priv, pub = generate_rsa_keypair(bits=1024)</w:t>
      </w:r>
    </w:p>
    <w:p>
      <w:pPr>
        <w:spacing w:before="0" w:after="0"/>
        <w:shd w:val="clear" w:color="auto" w:fill="F3F4F6"/>
      </w:pPr>
      <w:r>
        <w:rPr>
          <w:rFonts w:ascii="Courier New" w:hAnsi="Courier New"/>
          <w:sz w:val="17"/>
        </w:rPr>
        <w:t xml:space="preserve">        priv_pem = export_private_key_pem(priv)</w:t>
      </w:r>
    </w:p>
    <w:p>
      <w:pPr>
        <w:spacing w:before="0" w:after="0"/>
        <w:shd w:val="clear" w:color="auto" w:fill="F3F4F6"/>
      </w:pPr>
      <w:r>
        <w:rPr>
          <w:rFonts w:ascii="Courier New" w:hAnsi="Courier New"/>
          <w:sz w:val="17"/>
        </w:rPr>
        <w:t xml:space="preserve">        pub_pem = export_public_key_pem(pub)</w:t>
      </w:r>
    </w:p>
    <w:p>
      <w:pPr>
        <w:spacing w:before="0" w:after="0"/>
        <w:shd w:val="clear" w:color="auto" w:fill="F3F4F6"/>
      </w:pPr>
      <w:r>
        <w:rPr>
          <w:rFonts w:ascii="Courier New" w:hAnsi="Courier New"/>
          <w:sz w:val="17"/>
        </w:rPr>
        <w:t xml:space="preserve">        assert "PRIVATE" in priv_pem</w:t>
      </w:r>
    </w:p>
    <w:p>
      <w:pPr>
        <w:spacing w:before="0" w:after="0"/>
        <w:shd w:val="clear" w:color="auto" w:fill="F3F4F6"/>
      </w:pPr>
      <w:r>
        <w:rPr>
          <w:rFonts w:ascii="Courier New" w:hAnsi="Courier New"/>
          <w:sz w:val="17"/>
        </w:rPr>
        <w:t xml:space="preserve">        assert "PUBLIC" in pub_pem</w:t>
      </w:r>
    </w:p>
    <w:p>
      <w:pPr>
        <w:spacing w:before="0" w:after="0"/>
        <w:shd w:val="clear" w:color="auto" w:fill="F3F4F6"/>
      </w:pPr>
      <w:r>
        <w:rPr>
          <w:rFonts w:ascii="Courier New" w:hAnsi="Courier New"/>
          <w:sz w:val="17"/>
        </w:rPr>
        <w:t xml:space="preserve">        assert priv_pem != pub_pem</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test_pem_round_trip(self):</w:t>
      </w:r>
    </w:p>
    <w:p>
      <w:pPr>
        <w:spacing w:before="0" w:after="0"/>
        <w:shd w:val="clear" w:color="auto" w:fill="F3F4F6"/>
      </w:pPr>
      <w:r>
        <w:rPr>
          <w:rFonts w:ascii="Courier New" w:hAnsi="Courier New"/>
          <w:sz w:val="17"/>
        </w:rPr>
        <w:t xml:space="preserve">        priv, pub = generate_rsa_keypair(bits=1024)</w:t>
      </w:r>
    </w:p>
    <w:p>
      <w:pPr>
        <w:spacing w:before="0" w:after="0"/>
        <w:shd w:val="clear" w:color="auto" w:fill="F3F4F6"/>
      </w:pPr>
      <w:r>
        <w:rPr>
          <w:rFonts w:ascii="Courier New" w:hAnsi="Courier New"/>
          <w:sz w:val="17"/>
        </w:rPr>
        <w:t xml:space="preserve">        pub_pem = export_public_key_pem(pub)</w:t>
      </w:r>
    </w:p>
    <w:p>
      <w:pPr>
        <w:spacing w:before="0" w:after="0"/>
        <w:shd w:val="clear" w:color="auto" w:fill="F3F4F6"/>
      </w:pPr>
      <w:r>
        <w:rPr>
          <w:rFonts w:ascii="Courier New" w:hAnsi="Courier New"/>
          <w:sz w:val="17"/>
        </w:rPr>
        <w:t xml:space="preserve">        priv_pem = export_private_key_pem(priv)</w:t>
      </w:r>
    </w:p>
    <w:p>
      <w:pPr>
        <w:spacing w:before="0" w:after="0"/>
        <w:shd w:val="clear" w:color="auto" w:fill="F3F4F6"/>
      </w:pPr>
      <w:r>
        <w:rPr>
          <w:rFonts w:ascii="Courier New" w:hAnsi="Courier New"/>
          <w:sz w:val="17"/>
        </w:rPr>
        <w:t xml:space="preserve">        reimported_pub = import_public_key_pem(pub_pem)</w:t>
      </w:r>
    </w:p>
    <w:p>
      <w:pPr>
        <w:spacing w:before="0" w:after="0"/>
        <w:shd w:val="clear" w:color="auto" w:fill="F3F4F6"/>
      </w:pPr>
      <w:r>
        <w:rPr>
          <w:rFonts w:ascii="Courier New" w:hAnsi="Courier New"/>
          <w:sz w:val="17"/>
        </w:rPr>
        <w:t xml:space="preserve">        reimported_priv = import_private_key_pem(priv_pem)</w:t>
      </w:r>
    </w:p>
    <w:p>
      <w:pPr>
        <w:spacing w:before="0" w:after="0"/>
        <w:shd w:val="clear" w:color="auto" w:fill="F3F4F6"/>
      </w:pPr>
      <w:r>
        <w:rPr>
          <w:rFonts w:ascii="Courier New" w:hAnsi="Courier New"/>
          <w:sz w:val="17"/>
        </w:rPr>
        <w:t xml:space="preserve">        assert export_public_key_pem(reimported_pub) == pub_pem</w:t>
      </w:r>
    </w:p>
    <w:p>
      <w:pPr>
        <w:spacing w:before="0" w:after="0"/>
        <w:shd w:val="clear" w:color="auto" w:fill="F3F4F6"/>
      </w:pPr>
      <w:r>
        <w:rPr>
          <w:rFonts w:ascii="Courier New" w:hAnsi="Courier New"/>
          <w:sz w:val="17"/>
        </w:rPr>
        <w:t xml:space="preserve">        assert export_private_key_pem(reimported_priv) == priv_pem</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TestRSAEncryptDecrypt:</w:t>
      </w:r>
    </w:p>
    <w:p>
      <w:pPr>
        <w:spacing w:before="0" w:after="0"/>
        <w:shd w:val="clear" w:color="auto" w:fill="F3F4F6"/>
      </w:pPr>
      <w:r>
        <w:rPr>
          <w:rFonts w:ascii="Courier New" w:hAnsi="Courier New"/>
          <w:sz w:val="17"/>
        </w:rPr>
        <w:t xml:space="preserve">    def setup_method(self):</w:t>
      </w:r>
    </w:p>
    <w:p>
      <w:pPr>
        <w:spacing w:before="0" w:after="0"/>
        <w:shd w:val="clear" w:color="auto" w:fill="F3F4F6"/>
      </w:pPr>
      <w:r>
        <w:rPr>
          <w:rFonts w:ascii="Courier New" w:hAnsi="Courier New"/>
          <w:sz w:val="17"/>
        </w:rPr>
        <w:t xml:space="preserve">        self.priv, self.pub = generate_rsa_keypair(bits=1024)</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test_encrypt_decrypt_roundtrip(self):</w:t>
      </w:r>
    </w:p>
    <w:p>
      <w:pPr>
        <w:spacing w:before="0" w:after="0"/>
        <w:shd w:val="clear" w:color="auto" w:fill="F3F4F6"/>
      </w:pPr>
      <w:r>
        <w:rPr>
          <w:rFonts w:ascii="Courier New" w:hAnsi="Courier New"/>
          <w:sz w:val="17"/>
        </w:rPr>
        <w:t xml:space="preserve">        plaintext = b"Hello, TEE World!"</w:t>
      </w:r>
    </w:p>
    <w:p>
      <w:pPr>
        <w:spacing w:before="0" w:after="0"/>
        <w:shd w:val="clear" w:color="auto" w:fill="F3F4F6"/>
      </w:pPr>
      <w:r>
        <w:rPr>
          <w:rFonts w:ascii="Courier New" w:hAnsi="Courier New"/>
          <w:sz w:val="17"/>
        </w:rPr>
        <w:t xml:space="preserve">        ciphertext = encrypt_with_rsa(self.pub, plaintext)</w:t>
      </w:r>
    </w:p>
    <w:p>
      <w:pPr>
        <w:spacing w:before="0" w:after="0"/>
        <w:shd w:val="clear" w:color="auto" w:fill="F3F4F6"/>
      </w:pPr>
      <w:r>
        <w:rPr>
          <w:rFonts w:ascii="Courier New" w:hAnsi="Courier New"/>
          <w:sz w:val="17"/>
        </w:rPr>
        <w:t xml:space="preserve">        recovered = decrypt_with_rsa(self.priv, ciphertext)</w:t>
      </w:r>
    </w:p>
    <w:p>
      <w:pPr>
        <w:spacing w:before="0" w:after="0"/>
        <w:shd w:val="clear" w:color="auto" w:fill="F3F4F6"/>
      </w:pPr>
      <w:r>
        <w:rPr>
          <w:rFonts w:ascii="Courier New" w:hAnsi="Courier New"/>
          <w:sz w:val="17"/>
        </w:rPr>
        <w:t xml:space="preserve">        assert recovered == plaintext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test_ciphertext_differs_from_plaintext(self):</w:t>
      </w:r>
    </w:p>
    <w:p>
      <w:pPr>
        <w:spacing w:before="0" w:after="0"/>
        <w:shd w:val="clear" w:color="auto" w:fill="F3F4F6"/>
      </w:pPr>
      <w:r>
        <w:rPr>
          <w:rFonts w:ascii="Courier New" w:hAnsi="Courier New"/>
          <w:sz w:val="17"/>
        </w:rPr>
        <w:t xml:space="preserve">        plaintext = b"secret data"</w:t>
      </w:r>
    </w:p>
    <w:p>
      <w:pPr>
        <w:spacing w:before="0" w:after="0"/>
        <w:shd w:val="clear" w:color="auto" w:fill="F3F4F6"/>
      </w:pPr>
      <w:r>
        <w:rPr>
          <w:rFonts w:ascii="Courier New" w:hAnsi="Courier New"/>
          <w:sz w:val="17"/>
        </w:rPr>
        <w:t xml:space="preserve">        ciphertext = encrypt_with_rsa(self.pub, plaintext)</w:t>
      </w:r>
    </w:p>
    <w:p>
      <w:pPr>
        <w:spacing w:before="0" w:after="0"/>
        <w:shd w:val="clear" w:color="auto" w:fill="F3F4F6"/>
      </w:pPr>
      <w:r>
        <w:rPr>
          <w:rFonts w:ascii="Courier New" w:hAnsi="Courier New"/>
          <w:sz w:val="17"/>
        </w:rPr>
        <w:t xml:space="preserve">        assert ciphertext != plaintext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test_ciphertext_length_equals_key_size(self):</w:t>
      </w:r>
    </w:p>
    <w:p>
      <w:pPr>
        <w:spacing w:before="0" w:after="0"/>
        <w:shd w:val="clear" w:color="auto" w:fill="F3F4F6"/>
      </w:pPr>
      <w:r>
        <w:rPr>
          <w:rFonts w:ascii="Courier New" w:hAnsi="Courier New"/>
          <w:sz w:val="17"/>
        </w:rPr>
        <w:t xml:space="preserve">        # RSA-1024 ciphertext is 128 bytes</w:t>
      </w:r>
    </w:p>
    <w:p>
      <w:pPr>
        <w:spacing w:before="0" w:after="0"/>
        <w:shd w:val="clear" w:color="auto" w:fill="F3F4F6"/>
      </w:pPr>
      <w:r>
        <w:rPr>
          <w:rFonts w:ascii="Courier New" w:hAnsi="Courier New"/>
          <w:sz w:val="17"/>
        </w:rPr>
        <w:t xml:space="preserve">        plaintext = b"test"</w:t>
      </w:r>
    </w:p>
    <w:p>
      <w:pPr>
        <w:spacing w:before="0" w:after="0"/>
        <w:shd w:val="clear" w:color="auto" w:fill="F3F4F6"/>
      </w:pPr>
      <w:r>
        <w:rPr>
          <w:rFonts w:ascii="Courier New" w:hAnsi="Courier New"/>
          <w:sz w:val="17"/>
        </w:rPr>
        <w:t xml:space="preserve">        ciphertext = encrypt_with_rsa(self.pub, plaintext)</w:t>
      </w:r>
    </w:p>
    <w:p>
      <w:pPr>
        <w:spacing w:before="0" w:after="0"/>
        <w:shd w:val="clear" w:color="auto" w:fill="F3F4F6"/>
      </w:pPr>
      <w:r>
        <w:rPr>
          <w:rFonts w:ascii="Courier New" w:hAnsi="Courier New"/>
          <w:sz w:val="17"/>
        </w:rPr>
        <w:t xml:space="preserve">        assert len(ciphertext) == 128</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test_different_encryptions_produce_different_ciphertexts(self):</w:t>
      </w:r>
    </w:p>
    <w:p>
      <w:pPr>
        <w:spacing w:before="0" w:after="0"/>
        <w:shd w:val="clear" w:color="auto" w:fill="F3F4F6"/>
      </w:pPr>
      <w:r>
        <w:rPr>
          <w:rFonts w:ascii="Courier New" w:hAnsi="Courier New"/>
          <w:sz w:val="17"/>
        </w:rPr>
        <w:t xml:space="preserve">        # OAEP uses random padding, so same plaintext → different ciphertext</w:t>
      </w:r>
    </w:p>
    <w:p>
      <w:pPr>
        <w:spacing w:before="0" w:after="0"/>
        <w:shd w:val="clear" w:color="auto" w:fill="F3F4F6"/>
      </w:pPr>
      <w:r>
        <w:rPr>
          <w:rFonts w:ascii="Courier New" w:hAnsi="Courier New"/>
          <w:sz w:val="17"/>
        </w:rPr>
        <w:t xml:space="preserve">        plaintext = b"same plaintext"</w:t>
      </w:r>
    </w:p>
    <w:p>
      <w:pPr>
        <w:spacing w:before="0" w:after="0"/>
        <w:shd w:val="clear" w:color="auto" w:fill="F3F4F6"/>
      </w:pPr>
      <w:r>
        <w:rPr>
          <w:rFonts w:ascii="Courier New" w:hAnsi="Courier New"/>
          <w:sz w:val="17"/>
        </w:rPr>
        <w:t xml:space="preserve">        c1 = encrypt_with_rsa(self.pub, plaintext)</w:t>
      </w:r>
    </w:p>
    <w:p>
      <w:pPr>
        <w:spacing w:before="0" w:after="0"/>
        <w:shd w:val="clear" w:color="auto" w:fill="F3F4F6"/>
      </w:pPr>
      <w:r>
        <w:rPr>
          <w:rFonts w:ascii="Courier New" w:hAnsi="Courier New"/>
          <w:sz w:val="17"/>
        </w:rPr>
        <w:t xml:space="preserve">        c2 = encrypt_with_rsa(self.pub, plaintext)</w:t>
      </w:r>
    </w:p>
    <w:p>
      <w:pPr>
        <w:spacing w:before="0" w:after="0"/>
        <w:shd w:val="clear" w:color="auto" w:fill="F3F4F6"/>
      </w:pPr>
      <w:r>
        <w:rPr>
          <w:rFonts w:ascii="Courier New" w:hAnsi="Courier New"/>
          <w:sz w:val="17"/>
        </w:rPr>
        <w:t xml:space="preserve">        assert c1 != c2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TestSessionKey:</w:t>
      </w:r>
    </w:p>
    <w:p>
      <w:pPr>
        <w:spacing w:before="0" w:after="0"/>
        <w:shd w:val="clear" w:color="auto" w:fill="F3F4F6"/>
      </w:pPr>
      <w:r>
        <w:rPr>
          <w:rFonts w:ascii="Courier New" w:hAnsi="Courier New"/>
          <w:sz w:val="17"/>
        </w:rPr>
        <w:t xml:space="preserve">    def test_generates_32_bytes(self):</w:t>
      </w:r>
    </w:p>
    <w:p>
      <w:pPr>
        <w:spacing w:before="0" w:after="0"/>
        <w:shd w:val="clear" w:color="auto" w:fill="F3F4F6"/>
      </w:pPr>
      <w:r>
        <w:rPr>
          <w:rFonts w:ascii="Courier New" w:hAnsi="Courier New"/>
          <w:sz w:val="17"/>
        </w:rPr>
        <w:t xml:space="preserve">        key = generate_session_key()</w:t>
      </w:r>
    </w:p>
    <w:p>
      <w:pPr>
        <w:spacing w:before="0" w:after="0"/>
        <w:shd w:val="clear" w:color="auto" w:fill="F3F4F6"/>
      </w:pPr>
      <w:r>
        <w:rPr>
          <w:rFonts w:ascii="Courier New" w:hAnsi="Courier New"/>
          <w:sz w:val="17"/>
        </w:rPr>
        <w:t xml:space="preserve">        assert len(key) == 32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test_keys_are_random(self):</w:t>
      </w:r>
    </w:p>
    <w:p>
      <w:pPr>
        <w:spacing w:before="0" w:after="0"/>
        <w:shd w:val="clear" w:color="auto" w:fill="F3F4F6"/>
      </w:pPr>
      <w:r>
        <w:rPr>
          <w:rFonts w:ascii="Courier New" w:hAnsi="Courier New"/>
          <w:sz w:val="17"/>
        </w:rPr>
        <w:t xml:space="preserve">        k1 = generate_session_key()</w:t>
      </w:r>
    </w:p>
    <w:p>
      <w:pPr>
        <w:spacing w:before="0" w:after="0"/>
        <w:shd w:val="clear" w:color="auto" w:fill="F3F4F6"/>
      </w:pPr>
      <w:r>
        <w:rPr>
          <w:rFonts w:ascii="Courier New" w:hAnsi="Courier New"/>
          <w:sz w:val="17"/>
        </w:rPr>
        <w:t xml:space="preserve">        k2 = generate_session_key()</w:t>
      </w:r>
    </w:p>
    <w:p>
      <w:pPr>
        <w:spacing w:before="0" w:after="0"/>
        <w:shd w:val="clear" w:color="auto" w:fill="F3F4F6"/>
      </w:pPr>
      <w:r>
        <w:rPr>
          <w:rFonts w:ascii="Courier New" w:hAnsi="Courier New"/>
          <w:sz w:val="17"/>
        </w:rPr>
        <w:t xml:space="preserve">        assert k1 != k2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TestAESGCM:</w:t>
      </w:r>
    </w:p>
    <w:p>
      <w:pPr>
        <w:spacing w:before="0" w:after="0"/>
        <w:shd w:val="clear" w:color="auto" w:fill="F3F4F6"/>
      </w:pPr>
      <w:r>
        <w:rPr>
          <w:rFonts w:ascii="Courier New" w:hAnsi="Courier New"/>
          <w:sz w:val="17"/>
        </w:rPr>
        <w:t xml:space="preserve">    def setup_method(self):</w:t>
      </w:r>
    </w:p>
    <w:p>
      <w:pPr>
        <w:spacing w:before="0" w:after="0"/>
        <w:shd w:val="clear" w:color="auto" w:fill="F3F4F6"/>
      </w:pPr>
      <w:r>
        <w:rPr>
          <w:rFonts w:ascii="Courier New" w:hAnsi="Courier New"/>
          <w:sz w:val="17"/>
        </w:rPr>
        <w:t xml:space="preserve">        self.key = generate_session_key()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test_encrypt_returns_ciphertext_iv_tag(self):</w:t>
      </w:r>
    </w:p>
    <w:p>
      <w:pPr>
        <w:spacing w:before="0" w:after="0"/>
        <w:shd w:val="clear" w:color="auto" w:fill="F3F4F6"/>
      </w:pPr>
      <w:r>
        <w:rPr>
          <w:rFonts w:ascii="Courier New" w:hAnsi="Courier New"/>
          <w:sz w:val="17"/>
        </w:rPr>
        <w:t xml:space="preserve">        result = aes_encrypt(self.key, b"hello")</w:t>
      </w:r>
    </w:p>
    <w:p>
      <w:pPr>
        <w:spacing w:before="0" w:after="0"/>
        <w:shd w:val="clear" w:color="auto" w:fill="F3F4F6"/>
      </w:pPr>
      <w:r>
        <w:rPr>
          <w:rFonts w:ascii="Courier New" w:hAnsi="Courier New"/>
          <w:sz w:val="17"/>
        </w:rPr>
        <w:t xml:space="preserve">        assert "ciphertext" in result</w:t>
      </w:r>
    </w:p>
    <w:p>
      <w:pPr>
        <w:spacing w:before="0" w:after="0"/>
        <w:shd w:val="clear" w:color="auto" w:fill="F3F4F6"/>
      </w:pPr>
      <w:r>
        <w:rPr>
          <w:rFonts w:ascii="Courier New" w:hAnsi="Courier New"/>
          <w:sz w:val="17"/>
        </w:rPr>
        <w:t xml:space="preserve">        assert "iv" in result</w:t>
      </w:r>
    </w:p>
    <w:p>
      <w:pPr>
        <w:spacing w:before="0" w:after="0"/>
        <w:shd w:val="clear" w:color="auto" w:fill="F3F4F6"/>
      </w:pPr>
      <w:r>
        <w:rPr>
          <w:rFonts w:ascii="Courier New" w:hAnsi="Courier New"/>
          <w:sz w:val="17"/>
        </w:rPr>
        <w:t xml:space="preserve">        assert "tag" in result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test_iv_is_12_bytes(self):</w:t>
      </w:r>
    </w:p>
    <w:p>
      <w:pPr>
        <w:spacing w:before="0" w:after="0"/>
        <w:shd w:val="clear" w:color="auto" w:fill="F3F4F6"/>
      </w:pPr>
      <w:r>
        <w:rPr>
          <w:rFonts w:ascii="Courier New" w:hAnsi="Courier New"/>
          <w:sz w:val="17"/>
        </w:rPr>
        <w:t xml:space="preserve">        result = aes_encrypt(self.key, b"hello")</w:t>
      </w:r>
    </w:p>
    <w:p>
      <w:pPr>
        <w:spacing w:before="0" w:after="0"/>
        <w:shd w:val="clear" w:color="auto" w:fill="F3F4F6"/>
      </w:pPr>
      <w:r>
        <w:rPr>
          <w:rFonts w:ascii="Courier New" w:hAnsi="Courier New"/>
          <w:sz w:val="17"/>
        </w:rPr>
        <w:t xml:space="preserve">        assert len(result["iv"]) == 12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test_tag_is_16_bytes(self):</w:t>
      </w:r>
    </w:p>
    <w:p>
      <w:pPr>
        <w:spacing w:before="0" w:after="0"/>
        <w:shd w:val="clear" w:color="auto" w:fill="F3F4F6"/>
      </w:pPr>
      <w:r>
        <w:rPr>
          <w:rFonts w:ascii="Courier New" w:hAnsi="Courier New"/>
          <w:sz w:val="17"/>
        </w:rPr>
        <w:t xml:space="preserve">        result = aes_encrypt(self.key, b"hello")</w:t>
      </w:r>
    </w:p>
    <w:p>
      <w:pPr>
        <w:spacing w:before="0" w:after="0"/>
        <w:shd w:val="clear" w:color="auto" w:fill="F3F4F6"/>
      </w:pPr>
      <w:r>
        <w:rPr>
          <w:rFonts w:ascii="Courier New" w:hAnsi="Courier New"/>
          <w:sz w:val="17"/>
        </w:rPr>
        <w:t xml:space="preserve">        assert len(result["tag"]) == 16</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test_roundtrip(self):</w:t>
      </w:r>
    </w:p>
    <w:p>
      <w:pPr>
        <w:spacing w:before="0" w:after="0"/>
        <w:shd w:val="clear" w:color="auto" w:fill="F3F4F6"/>
      </w:pPr>
      <w:r>
        <w:rPr>
          <w:rFonts w:ascii="Courier New" w:hAnsi="Courier New"/>
          <w:sz w:val="17"/>
        </w:rPr>
        <w:t xml:space="preserve">        plaintext = b"This is a secret message inside the TEE enclave."</w:t>
      </w:r>
    </w:p>
    <w:p>
      <w:pPr>
        <w:spacing w:before="0" w:after="0"/>
        <w:shd w:val="clear" w:color="auto" w:fill="F3F4F6"/>
      </w:pPr>
      <w:r>
        <w:rPr>
          <w:rFonts w:ascii="Courier New" w:hAnsi="Courier New"/>
          <w:sz w:val="17"/>
        </w:rPr>
        <w:t xml:space="preserve">        encrypted = aes_encrypt(self.key, plaintext)</w:t>
      </w:r>
    </w:p>
    <w:p>
      <w:pPr>
        <w:spacing w:before="0" w:after="0"/>
        <w:shd w:val="clear" w:color="auto" w:fill="F3F4F6"/>
      </w:pPr>
      <w:r>
        <w:rPr>
          <w:rFonts w:ascii="Courier New" w:hAnsi="Courier New"/>
          <w:sz w:val="17"/>
        </w:rPr>
        <w:t xml:space="preserve">        decrypted = aes_decrypt(self.key, encrypted["ciphertext"], encrypted["iv"], encrypted["tag"])</w:t>
      </w:r>
    </w:p>
    <w:p>
      <w:pPr>
        <w:spacing w:before="0" w:after="0"/>
        <w:shd w:val="clear" w:color="auto" w:fill="F3F4F6"/>
      </w:pPr>
      <w:r>
        <w:rPr>
          <w:rFonts w:ascii="Courier New" w:hAnsi="Courier New"/>
          <w:sz w:val="17"/>
        </w:rPr>
        <w:t xml:space="preserve">        assert decrypted == plaintext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test_wrong_key_raises(self):</w:t>
      </w:r>
    </w:p>
    <w:p>
      <w:pPr>
        <w:spacing w:before="0" w:after="0"/>
        <w:shd w:val="clear" w:color="auto" w:fill="F3F4F6"/>
      </w:pPr>
      <w:r>
        <w:rPr>
          <w:rFonts w:ascii="Courier New" w:hAnsi="Courier New"/>
          <w:sz w:val="17"/>
        </w:rPr>
        <w:t xml:space="preserve">        encrypted = aes_encrypt(self.key, b"secret")</w:t>
      </w:r>
    </w:p>
    <w:p>
      <w:pPr>
        <w:spacing w:before="0" w:after="0"/>
        <w:shd w:val="clear" w:color="auto" w:fill="F3F4F6"/>
      </w:pPr>
      <w:r>
        <w:rPr>
          <w:rFonts w:ascii="Courier New" w:hAnsi="Courier New"/>
          <w:sz w:val="17"/>
        </w:rPr>
        <w:t xml:space="preserve">        wrong_key = generate_session_key()</w:t>
      </w:r>
    </w:p>
    <w:p>
      <w:pPr>
        <w:spacing w:before="0" w:after="0"/>
        <w:shd w:val="clear" w:color="auto" w:fill="F3F4F6"/>
      </w:pPr>
      <w:r>
        <w:rPr>
          <w:rFonts w:ascii="Courier New" w:hAnsi="Courier New"/>
          <w:sz w:val="17"/>
        </w:rPr>
        <w:t xml:space="preserve">        with pytest.raises(Exception):</w:t>
      </w:r>
    </w:p>
    <w:p>
      <w:pPr>
        <w:spacing w:before="0" w:after="0"/>
        <w:shd w:val="clear" w:color="auto" w:fill="F3F4F6"/>
      </w:pPr>
      <w:r>
        <w:rPr>
          <w:rFonts w:ascii="Courier New" w:hAnsi="Courier New"/>
          <w:sz w:val="17"/>
        </w:rPr>
        <w:t xml:space="preserve">            aes_decrypt(wrong_key, encrypted["ciphertext"], encrypted["iv"], encrypted["tag"])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test_tampered_tag_raises(self):</w:t>
      </w:r>
    </w:p>
    <w:p>
      <w:pPr>
        <w:spacing w:before="0" w:after="0"/>
        <w:shd w:val="clear" w:color="auto" w:fill="F3F4F6"/>
      </w:pPr>
      <w:r>
        <w:rPr>
          <w:rFonts w:ascii="Courier New" w:hAnsi="Courier New"/>
          <w:sz w:val="17"/>
        </w:rPr>
        <w:t xml:space="preserve">        encrypted = aes_encrypt(self.key, b"secret")</w:t>
      </w:r>
    </w:p>
    <w:p>
      <w:pPr>
        <w:spacing w:before="0" w:after="0"/>
        <w:shd w:val="clear" w:color="auto" w:fill="F3F4F6"/>
      </w:pPr>
      <w:r>
        <w:rPr>
          <w:rFonts w:ascii="Courier New" w:hAnsi="Courier New"/>
          <w:sz w:val="17"/>
        </w:rPr>
        <w:t xml:space="preserve">        bad_tag = bytes([b ^ 0xFF for b in encrypted["tag"]])</w:t>
      </w:r>
    </w:p>
    <w:p>
      <w:pPr>
        <w:spacing w:before="0" w:after="0"/>
        <w:shd w:val="clear" w:color="auto" w:fill="F3F4F6"/>
      </w:pPr>
      <w:r>
        <w:rPr>
          <w:rFonts w:ascii="Courier New" w:hAnsi="Courier New"/>
          <w:sz w:val="17"/>
        </w:rPr>
        <w:t xml:space="preserve">        with pytest.raises(Exception):</w:t>
      </w:r>
    </w:p>
    <w:p>
      <w:pPr>
        <w:spacing w:before="0" w:after="0"/>
        <w:shd w:val="clear" w:color="auto" w:fill="F3F4F6"/>
      </w:pPr>
      <w:r>
        <w:rPr>
          <w:rFonts w:ascii="Courier New" w:hAnsi="Courier New"/>
          <w:sz w:val="17"/>
        </w:rPr>
        <w:t xml:space="preserve">            aes_decrypt(self.key, encrypted["ciphertext"], encrypted["iv"], bad_tag)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test_empty_plaintext(self):</w:t>
      </w:r>
    </w:p>
    <w:p>
      <w:pPr>
        <w:spacing w:before="0" w:after="0"/>
        <w:shd w:val="clear" w:color="auto" w:fill="F3F4F6"/>
      </w:pPr>
      <w:r>
        <w:rPr>
          <w:rFonts w:ascii="Courier New" w:hAnsi="Courier New"/>
          <w:sz w:val="17"/>
        </w:rPr>
        <w:t xml:space="preserve">        encrypted = aes_encrypt(self.key, b"")</w:t>
      </w:r>
    </w:p>
    <w:p>
      <w:pPr>
        <w:spacing w:before="0" w:after="0"/>
        <w:shd w:val="clear" w:color="auto" w:fill="F3F4F6"/>
      </w:pPr>
      <w:r>
        <w:rPr>
          <w:rFonts w:ascii="Courier New" w:hAnsi="Courier New"/>
          <w:sz w:val="17"/>
        </w:rPr>
        <w:t xml:space="preserve">        decrypted = aes_decrypt(self.key, encrypted["ciphertext"], encrypted["iv"], encrypted["tag"])</w:t>
      </w:r>
    </w:p>
    <w:p>
      <w:pPr>
        <w:spacing w:before="0" w:after="0"/>
        <w:shd w:val="clear" w:color="auto" w:fill="F3F4F6"/>
      </w:pPr>
      <w:r>
        <w:rPr>
          <w:rFonts w:ascii="Courier New" w:hAnsi="Courier New"/>
          <w:sz w:val="17"/>
        </w:rPr>
        <w:t xml:space="preserve">        assert decrypted == b""</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TestAESGCMBase64:</w:t>
      </w:r>
    </w:p>
    <w:p>
      <w:pPr>
        <w:spacing w:before="0" w:after="0"/>
        <w:shd w:val="clear" w:color="auto" w:fill="F3F4F6"/>
      </w:pPr>
      <w:r>
        <w:rPr>
          <w:rFonts w:ascii="Courier New" w:hAnsi="Courier New"/>
          <w:sz w:val="17"/>
        </w:rPr>
        <w:t xml:space="preserve">    def setup_method(self):</w:t>
      </w:r>
    </w:p>
    <w:p>
      <w:pPr>
        <w:spacing w:before="0" w:after="0"/>
        <w:shd w:val="clear" w:color="auto" w:fill="F3F4F6"/>
      </w:pPr>
      <w:r>
        <w:rPr>
          <w:rFonts w:ascii="Courier New" w:hAnsi="Courier New"/>
          <w:sz w:val="17"/>
        </w:rPr>
        <w:t xml:space="preserve">        self.key = generate_session_key()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test_encrypt_returns_b64_strings(self):</w:t>
      </w:r>
    </w:p>
    <w:p>
      <w:pPr>
        <w:spacing w:before="0" w:after="0"/>
        <w:shd w:val="clear" w:color="auto" w:fill="F3F4F6"/>
      </w:pPr>
      <w:r>
        <w:rPr>
          <w:rFonts w:ascii="Courier New" w:hAnsi="Courier New"/>
          <w:sz w:val="17"/>
        </w:rPr>
        <w:t xml:space="preserve">        result = aes_encrypt_b64(self.key, "hello world")</w:t>
      </w:r>
    </w:p>
    <w:p>
      <w:pPr>
        <w:spacing w:before="0" w:after="0"/>
        <w:shd w:val="clear" w:color="auto" w:fill="F3F4F6"/>
      </w:pPr>
      <w:r>
        <w:rPr>
          <w:rFonts w:ascii="Courier New" w:hAnsi="Courier New"/>
          <w:sz w:val="17"/>
        </w:rPr>
        <w:t xml:space="preserve">        # Should be valid base64</w:t>
      </w:r>
    </w:p>
    <w:p>
      <w:pPr>
        <w:spacing w:before="0" w:after="0"/>
        <w:shd w:val="clear" w:color="auto" w:fill="F3F4F6"/>
      </w:pPr>
      <w:r>
        <w:rPr>
          <w:rFonts w:ascii="Courier New" w:hAnsi="Courier New"/>
          <w:sz w:val="17"/>
        </w:rPr>
        <w:t xml:space="preserve">        base64.b64decode(result["ciphertext"])</w:t>
      </w:r>
    </w:p>
    <w:p>
      <w:pPr>
        <w:spacing w:before="0" w:after="0"/>
        <w:shd w:val="clear" w:color="auto" w:fill="F3F4F6"/>
      </w:pPr>
      <w:r>
        <w:rPr>
          <w:rFonts w:ascii="Courier New" w:hAnsi="Courier New"/>
          <w:sz w:val="17"/>
        </w:rPr>
        <w:t xml:space="preserve">        base64.b64decode(result["iv"])</w:t>
      </w:r>
    </w:p>
    <w:p>
      <w:pPr>
        <w:spacing w:before="0" w:after="0"/>
        <w:shd w:val="clear" w:color="auto" w:fill="F3F4F6"/>
      </w:pPr>
      <w:r>
        <w:rPr>
          <w:rFonts w:ascii="Courier New" w:hAnsi="Courier New"/>
          <w:sz w:val="17"/>
        </w:rPr>
        <w:t xml:space="preserve">        base64.b64decode(result["tag"])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test_roundtrip(self):</w:t>
      </w:r>
    </w:p>
    <w:p>
      <w:pPr>
        <w:spacing w:before="0" w:after="0"/>
        <w:shd w:val="clear" w:color="auto" w:fill="F3F4F6"/>
      </w:pPr>
      <w:r>
        <w:rPr>
          <w:rFonts w:ascii="Courier New" w:hAnsi="Courier New"/>
          <w:sz w:val="17"/>
        </w:rPr>
        <w:t xml:space="preserve">        original = "Privacy-preserving LLM inference with TEE"</w:t>
      </w:r>
    </w:p>
    <w:p>
      <w:pPr>
        <w:spacing w:before="0" w:after="0"/>
        <w:shd w:val="clear" w:color="auto" w:fill="F3F4F6"/>
      </w:pPr>
      <w:r>
        <w:rPr>
          <w:rFonts w:ascii="Courier New" w:hAnsi="Courier New"/>
          <w:sz w:val="17"/>
        </w:rPr>
        <w:t xml:space="preserve">        encrypted = aes_encrypt_b64(self.key, original)</w:t>
      </w:r>
    </w:p>
    <w:p>
      <w:pPr>
        <w:spacing w:before="0" w:after="0"/>
        <w:shd w:val="clear" w:color="auto" w:fill="F3F4F6"/>
      </w:pPr>
      <w:r>
        <w:rPr>
          <w:rFonts w:ascii="Courier New" w:hAnsi="Courier New"/>
          <w:sz w:val="17"/>
        </w:rPr>
        <w:t xml:space="preserve">        decrypted = aes_decrypt_b64(self.key, encrypted["ciphertext"], encrypted["iv"], encrypted["tag"])</w:t>
      </w:r>
    </w:p>
    <w:p>
      <w:pPr>
        <w:spacing w:before="0" w:after="0"/>
        <w:shd w:val="clear" w:color="auto" w:fill="F3F4F6"/>
      </w:pPr>
      <w:r>
        <w:rPr>
          <w:rFonts w:ascii="Courier New" w:hAnsi="Courier New"/>
          <w:sz w:val="17"/>
        </w:rPr>
        <w:t xml:space="preserve">        assert decrypted == original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test_unicode_roundtrip(self):</w:t>
      </w:r>
    </w:p>
    <w:p>
      <w:pPr>
        <w:spacing w:before="0" w:after="0"/>
        <w:shd w:val="clear" w:color="auto" w:fill="F3F4F6"/>
      </w:pPr>
      <w:r>
        <w:rPr>
          <w:rFonts w:ascii="Courier New" w:hAnsi="Courier New"/>
          <w:sz w:val="17"/>
        </w:rPr>
        <w:t xml:space="preserve">        original = "Hello \u4e16\u754c TEE \U0001f512"  # Hello World TEE (with unicode + emoji)</w:t>
      </w:r>
    </w:p>
    <w:p>
      <w:pPr>
        <w:spacing w:before="0" w:after="0"/>
        <w:shd w:val="clear" w:color="auto" w:fill="F3F4F6"/>
      </w:pPr>
      <w:r>
        <w:rPr>
          <w:rFonts w:ascii="Courier New" w:hAnsi="Courier New"/>
          <w:sz w:val="17"/>
        </w:rPr>
        <w:t xml:space="preserve">        encrypted = aes_encrypt_b64(self.key, original)</w:t>
      </w:r>
    </w:p>
    <w:p>
      <w:pPr>
        <w:spacing w:before="0" w:after="0"/>
        <w:shd w:val="clear" w:color="auto" w:fill="F3F4F6"/>
      </w:pPr>
      <w:r>
        <w:rPr>
          <w:rFonts w:ascii="Courier New" w:hAnsi="Courier New"/>
          <w:sz w:val="17"/>
        </w:rPr>
        <w:t xml:space="preserve">        decrypted = aes_decrypt_b64(self.key, encrypted["ciphertext"], encrypted["iv"], encrypted["tag"])</w:t>
      </w:r>
    </w:p>
    <w:p>
      <w:pPr>
        <w:spacing w:before="0" w:after="0"/>
        <w:shd w:val="clear" w:color="auto" w:fill="F3F4F6"/>
      </w:pPr>
      <w:r>
        <w:rPr>
          <w:rFonts w:ascii="Courier New" w:hAnsi="Courier New"/>
          <w:sz w:val="17"/>
        </w:rPr>
        <w:t xml:space="preserve">        assert decrypted == original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TestSecureWipe:</w:t>
      </w:r>
    </w:p>
    <w:p>
      <w:pPr>
        <w:spacing w:before="0" w:after="0"/>
        <w:shd w:val="clear" w:color="auto" w:fill="F3F4F6"/>
      </w:pPr>
      <w:r>
        <w:rPr>
          <w:rFonts w:ascii="Courier New" w:hAnsi="Courier New"/>
          <w:sz w:val="17"/>
        </w:rPr>
        <w:t xml:space="preserve">    def test_bytearray_wiped(self):</w:t>
      </w:r>
    </w:p>
    <w:p>
      <w:pPr>
        <w:spacing w:before="0" w:after="0"/>
        <w:shd w:val="clear" w:color="auto" w:fill="F3F4F6"/>
      </w:pPr>
      <w:r>
        <w:rPr>
          <w:rFonts w:ascii="Courier New" w:hAnsi="Courier New"/>
          <w:sz w:val="17"/>
        </w:rPr>
        <w:t xml:space="preserve">        data = bytearray(b"secret key material 12345")</w:t>
      </w:r>
    </w:p>
    <w:p>
      <w:pPr>
        <w:spacing w:before="0" w:after="0"/>
        <w:shd w:val="clear" w:color="auto" w:fill="F3F4F6"/>
      </w:pPr>
      <w:r>
        <w:rPr>
          <w:rFonts w:ascii="Courier New" w:hAnsi="Courier New"/>
          <w:sz w:val="17"/>
        </w:rPr>
        <w:t xml:space="preserve">        secure_wipe(data)</w:t>
      </w:r>
    </w:p>
    <w:p>
      <w:pPr>
        <w:spacing w:before="0" w:after="0"/>
        <w:shd w:val="clear" w:color="auto" w:fill="F3F4F6"/>
      </w:pPr>
      <w:r>
        <w:rPr>
          <w:rFonts w:ascii="Courier New" w:hAnsi="Courier New"/>
          <w:sz w:val="17"/>
        </w:rPr>
        <w:t xml:space="preserve">        assert all(b == 0 for b in data)</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test_dict_wiped(self):</w:t>
      </w:r>
    </w:p>
    <w:p>
      <w:pPr>
        <w:spacing w:before="0" w:after="0"/>
        <w:shd w:val="clear" w:color="auto" w:fill="F3F4F6"/>
      </w:pPr>
      <w:r>
        <w:rPr>
          <w:rFonts w:ascii="Courier New" w:hAnsi="Courier New"/>
          <w:sz w:val="17"/>
        </w:rPr>
        <w:t xml:space="preserve">        data = {"key": bytearray(b"secret"), "other": bytearray(b"value")}</w:t>
      </w:r>
    </w:p>
    <w:p>
      <w:pPr>
        <w:spacing w:before="0" w:after="0"/>
        <w:shd w:val="clear" w:color="auto" w:fill="F3F4F6"/>
      </w:pPr>
      <w:r>
        <w:rPr>
          <w:rFonts w:ascii="Courier New" w:hAnsi="Courier New"/>
          <w:sz w:val="17"/>
        </w:rPr>
        <w:t xml:space="preserve">        secure_wipe(data)</w:t>
      </w:r>
    </w:p>
    <w:p>
      <w:pPr>
        <w:spacing w:before="0" w:after="0"/>
        <w:shd w:val="clear" w:color="auto" w:fill="F3F4F6"/>
      </w:pPr>
      <w:r>
        <w:rPr>
          <w:rFonts w:ascii="Courier New" w:hAnsi="Courier New"/>
          <w:sz w:val="17"/>
        </w:rPr>
        <w:t xml:space="preserve">        # After wipe all values should be None or zero</w:t>
      </w:r>
    </w:p>
    <w:p>
      <w:pPr>
        <w:spacing w:before="0" w:after="0"/>
        <w:shd w:val="clear" w:color="auto" w:fill="F3F4F6"/>
      </w:pPr>
      <w:r>
        <w:rPr>
          <w:rFonts w:ascii="Courier New" w:hAnsi="Courier New"/>
          <w:sz w:val="17"/>
        </w:rPr>
        <w:t xml:space="preserve">        for v in data.values():</w:t>
      </w:r>
    </w:p>
    <w:p>
      <w:pPr>
        <w:spacing w:before="0" w:after="0"/>
        <w:shd w:val="clear" w:color="auto" w:fill="F3F4F6"/>
      </w:pPr>
      <w:r>
        <w:rPr>
          <w:rFonts w:ascii="Courier New" w:hAnsi="Courier New"/>
          <w:sz w:val="17"/>
        </w:rPr>
        <w:t xml:space="preserve">            assert v is None or (isinstance(v, bytearray) and all(b == 0 for b in v))</w:t>
      </w:r>
    </w:p>
    <w:p>
      <w:pPr>
        <w:spacing w:before="0" w:after="0"/>
        <w:shd w:val="clear" w:color="auto" w:fill="F3F4F6"/>
      </w:pPr>
      <w:r>
        <w:rPr>
          <w:rFonts w:ascii="Courier New" w:hAnsi="Courier New"/>
          <w:sz w:val="17"/>
        </w:rPr>
        <w:t xml:space="preserve"> </w:t>
      </w:r>
    </w:p>
    <w:p/>
    <w:p>
      <w:pPr>
        <w:pStyle w:val="Heading2"/>
      </w:pPr>
      <w:r>
        <w:rPr>
          <w:color w:val="1D4ED8"/>
        </w:rPr>
        <w:t>10.3 Test: Inference (test_inference.py)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Tests for nonce tracker, rate limiter, and privacy analyzer.</w:t>
      </w:r>
    </w:p>
    <w:p>
      <w:pPr>
        <w:spacing w:before="0" w:after="0"/>
        <w:shd w:val="clear" w:color="auto" w:fill="F3F4F6"/>
      </w:pPr>
      <w:r>
        <w:rPr>
          <w:rFonts w:ascii="Courier New" w:hAnsi="Courier New"/>
          <w:sz w:val="17"/>
        </w:rPr>
        <w:t>(Integration tests for inference logic without needing FastAPI server running)</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sys</w:t>
      </w:r>
    </w:p>
    <w:p>
      <w:pPr>
        <w:spacing w:before="0" w:after="0"/>
        <w:shd w:val="clear" w:color="auto" w:fill="F3F4F6"/>
      </w:pPr>
      <w:r>
        <w:rPr>
          <w:rFonts w:ascii="Courier New" w:hAnsi="Courier New"/>
          <w:sz w:val="17"/>
        </w:rPr>
        <w:t>import os</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uuid</w:t>
      </w:r>
    </w:p>
    <w:p>
      <w:pPr>
        <w:spacing w:before="0" w:after="0"/>
        <w:shd w:val="clear" w:color="auto" w:fill="F3F4F6"/>
      </w:pPr>
      <w:r>
        <w:rPr>
          <w:rFonts w:ascii="Courier New" w:hAnsi="Courier New"/>
          <w:sz w:val="17"/>
        </w:rPr>
        <w:t>import pytest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sys.path.insert(0, os.path.join(os.path.dirname(__file__), "..", "backend"))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utils.nonce_tracker import NonceTracker</w:t>
      </w:r>
    </w:p>
    <w:p>
      <w:pPr>
        <w:spacing w:before="0" w:after="0"/>
        <w:shd w:val="clear" w:color="auto" w:fill="F3F4F6"/>
      </w:pPr>
      <w:r>
        <w:rPr>
          <w:rFonts w:ascii="Courier New" w:hAnsi="Courier New"/>
          <w:sz w:val="17"/>
        </w:rPr>
        <w:t>from utils.rate_limiter import RateLimiter</w:t>
      </w:r>
    </w:p>
    <w:p>
      <w:pPr>
        <w:spacing w:before="0" w:after="0"/>
        <w:shd w:val="clear" w:color="auto" w:fill="F3F4F6"/>
      </w:pPr>
      <w:r>
        <w:rPr>
          <w:rFonts w:ascii="Courier New" w:hAnsi="Courier New"/>
          <w:sz w:val="17"/>
        </w:rPr>
        <w:t>from utils.privacy_analyzer import analyze_privacy, PrivacyReport</w:t>
      </w:r>
    </w:p>
    <w:p>
      <w:pPr>
        <w:spacing w:before="0" w:after="0"/>
        <w:shd w:val="clear" w:color="auto" w:fill="F3F4F6"/>
      </w:pPr>
      <w:r>
        <w:rPr>
          <w:rFonts w:ascii="Courier New" w:hAnsi="Courier New"/>
          <w:sz w:val="17"/>
        </w:rPr>
        <w:t>from core.llm import DummyLLM, infer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TestNonceTracker:</w:t>
      </w:r>
    </w:p>
    <w:p>
      <w:pPr>
        <w:spacing w:before="0" w:after="0"/>
        <w:shd w:val="clear" w:color="auto" w:fill="F3F4F6"/>
      </w:pPr>
      <w:r>
        <w:rPr>
          <w:rFonts w:ascii="Courier New" w:hAnsi="Courier New"/>
          <w:sz w:val="17"/>
        </w:rPr>
        <w:t xml:space="preserve">    def test_new_nonce_is_valid(self):</w:t>
      </w:r>
    </w:p>
    <w:p>
      <w:pPr>
        <w:spacing w:before="0" w:after="0"/>
        <w:shd w:val="clear" w:color="auto" w:fill="F3F4F6"/>
      </w:pPr>
      <w:r>
        <w:rPr>
          <w:rFonts w:ascii="Courier New" w:hAnsi="Courier New"/>
          <w:sz w:val="17"/>
        </w:rPr>
        <w:t xml:space="preserve">        tracker = NonceTracker()</w:t>
      </w:r>
    </w:p>
    <w:p>
      <w:pPr>
        <w:spacing w:before="0" w:after="0"/>
        <w:shd w:val="clear" w:color="auto" w:fill="F3F4F6"/>
      </w:pPr>
      <w:r>
        <w:rPr>
          <w:rFonts w:ascii="Courier New" w:hAnsi="Courier New"/>
          <w:sz w:val="17"/>
        </w:rPr>
        <w:t xml:space="preserve">        nonce = str(uuid.uuid4())</w:t>
      </w:r>
    </w:p>
    <w:p>
      <w:pPr>
        <w:spacing w:before="0" w:after="0"/>
        <w:shd w:val="clear" w:color="auto" w:fill="F3F4F6"/>
      </w:pPr>
      <w:r>
        <w:rPr>
          <w:rFonts w:ascii="Courier New" w:hAnsi="Courier New"/>
          <w:sz w:val="17"/>
        </w:rPr>
        <w:t xml:space="preserve">        assert tracker.is_valid(nonce) is True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test_used_nonce_is_invalid(self):</w:t>
      </w:r>
    </w:p>
    <w:p>
      <w:pPr>
        <w:spacing w:before="0" w:after="0"/>
        <w:shd w:val="clear" w:color="auto" w:fill="F3F4F6"/>
      </w:pPr>
      <w:r>
        <w:rPr>
          <w:rFonts w:ascii="Courier New" w:hAnsi="Courier New"/>
          <w:sz w:val="17"/>
        </w:rPr>
        <w:t xml:space="preserve">        tracker = NonceTracker()</w:t>
      </w:r>
    </w:p>
    <w:p>
      <w:pPr>
        <w:spacing w:before="0" w:after="0"/>
        <w:shd w:val="clear" w:color="auto" w:fill="F3F4F6"/>
      </w:pPr>
      <w:r>
        <w:rPr>
          <w:rFonts w:ascii="Courier New" w:hAnsi="Courier New"/>
          <w:sz w:val="17"/>
        </w:rPr>
        <w:t xml:space="preserve">        nonce = str(uuid.uuid4())</w:t>
      </w:r>
    </w:p>
    <w:p>
      <w:pPr>
        <w:spacing w:before="0" w:after="0"/>
        <w:shd w:val="clear" w:color="auto" w:fill="F3F4F6"/>
      </w:pPr>
      <w:r>
        <w:rPr>
          <w:rFonts w:ascii="Courier New" w:hAnsi="Courier New"/>
          <w:sz w:val="17"/>
        </w:rPr>
        <w:t xml:space="preserve">        tracker.add(nonce)</w:t>
      </w:r>
    </w:p>
    <w:p>
      <w:pPr>
        <w:spacing w:before="0" w:after="0"/>
        <w:shd w:val="clear" w:color="auto" w:fill="F3F4F6"/>
      </w:pPr>
      <w:r>
        <w:rPr>
          <w:rFonts w:ascii="Courier New" w:hAnsi="Courier New"/>
          <w:sz w:val="17"/>
        </w:rPr>
        <w:t xml:space="preserve">        assert tracker.is_valid(nonce) is False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test_size_increments(self):</w:t>
      </w:r>
    </w:p>
    <w:p>
      <w:pPr>
        <w:spacing w:before="0" w:after="0"/>
        <w:shd w:val="clear" w:color="auto" w:fill="F3F4F6"/>
      </w:pPr>
      <w:r>
        <w:rPr>
          <w:rFonts w:ascii="Courier New" w:hAnsi="Courier New"/>
          <w:sz w:val="17"/>
        </w:rPr>
        <w:t xml:space="preserve">        tracker = NonceTracker()</w:t>
      </w:r>
    </w:p>
    <w:p>
      <w:pPr>
        <w:spacing w:before="0" w:after="0"/>
        <w:shd w:val="clear" w:color="auto" w:fill="F3F4F6"/>
      </w:pPr>
      <w:r>
        <w:rPr>
          <w:rFonts w:ascii="Courier New" w:hAnsi="Courier New"/>
          <w:sz w:val="17"/>
        </w:rPr>
        <w:t xml:space="preserve">        assert tracker.size == 0</w:t>
      </w:r>
    </w:p>
    <w:p>
      <w:pPr>
        <w:spacing w:before="0" w:after="0"/>
        <w:shd w:val="clear" w:color="auto" w:fill="F3F4F6"/>
      </w:pPr>
      <w:r>
        <w:rPr>
          <w:rFonts w:ascii="Courier New" w:hAnsi="Courier New"/>
          <w:sz w:val="17"/>
        </w:rPr>
        <w:t xml:space="preserve">        tracker.add("nonce-1")</w:t>
      </w:r>
    </w:p>
    <w:p>
      <w:pPr>
        <w:spacing w:before="0" w:after="0"/>
        <w:shd w:val="clear" w:color="auto" w:fill="F3F4F6"/>
      </w:pPr>
      <w:r>
        <w:rPr>
          <w:rFonts w:ascii="Courier New" w:hAnsi="Courier New"/>
          <w:sz w:val="17"/>
        </w:rPr>
        <w:t xml:space="preserve">        tracker.add("nonce-2")</w:t>
      </w:r>
    </w:p>
    <w:p>
      <w:pPr>
        <w:spacing w:before="0" w:after="0"/>
        <w:shd w:val="clear" w:color="auto" w:fill="F3F4F6"/>
      </w:pPr>
      <w:r>
        <w:rPr>
          <w:rFonts w:ascii="Courier New" w:hAnsi="Courier New"/>
          <w:sz w:val="17"/>
        </w:rPr>
        <w:t xml:space="preserve">        assert tracker.size == 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test_expired_nonces_cleaned(self):</w:t>
      </w:r>
    </w:p>
    <w:p>
      <w:pPr>
        <w:spacing w:before="0" w:after="0"/>
        <w:shd w:val="clear" w:color="auto" w:fill="F3F4F6"/>
      </w:pPr>
      <w:r>
        <w:rPr>
          <w:rFonts w:ascii="Courier New" w:hAnsi="Courier New"/>
          <w:sz w:val="17"/>
        </w:rPr>
        <w:t xml:space="preserve">        tracker = NonceTracker(ttl_seconds=1)</w:t>
      </w:r>
    </w:p>
    <w:p>
      <w:pPr>
        <w:spacing w:before="0" w:after="0"/>
        <w:shd w:val="clear" w:color="auto" w:fill="F3F4F6"/>
      </w:pPr>
      <w:r>
        <w:rPr>
          <w:rFonts w:ascii="Courier New" w:hAnsi="Courier New"/>
          <w:sz w:val="17"/>
        </w:rPr>
        <w:t xml:space="preserve">        tracker.add("old-nonce")</w:t>
      </w:r>
    </w:p>
    <w:p>
      <w:pPr>
        <w:spacing w:before="0" w:after="0"/>
        <w:shd w:val="clear" w:color="auto" w:fill="F3F4F6"/>
      </w:pPr>
      <w:r>
        <w:rPr>
          <w:rFonts w:ascii="Courier New" w:hAnsi="Courier New"/>
          <w:sz w:val="17"/>
        </w:rPr>
        <w:t xml:space="preserve">        assert tracker.size == 1</w:t>
      </w:r>
    </w:p>
    <w:p>
      <w:pPr>
        <w:spacing w:before="0" w:after="0"/>
        <w:shd w:val="clear" w:color="auto" w:fill="F3F4F6"/>
      </w:pPr>
      <w:r>
        <w:rPr>
          <w:rFonts w:ascii="Courier New" w:hAnsi="Courier New"/>
          <w:sz w:val="17"/>
        </w:rPr>
        <w:t xml:space="preserve">        time.sleep(1.1)</w:t>
      </w:r>
    </w:p>
    <w:p>
      <w:pPr>
        <w:spacing w:before="0" w:after="0"/>
        <w:shd w:val="clear" w:color="auto" w:fill="F3F4F6"/>
      </w:pPr>
      <w:r>
        <w:rPr>
          <w:rFonts w:ascii="Courier New" w:hAnsi="Courier New"/>
          <w:sz w:val="17"/>
        </w:rPr>
        <w:t xml:space="preserve">        tracker.cleanup_expired()</w:t>
      </w:r>
    </w:p>
    <w:p>
      <w:pPr>
        <w:spacing w:before="0" w:after="0"/>
        <w:shd w:val="clear" w:color="auto" w:fill="F3F4F6"/>
      </w:pPr>
      <w:r>
        <w:rPr>
          <w:rFonts w:ascii="Courier New" w:hAnsi="Courier New"/>
          <w:sz w:val="17"/>
        </w:rPr>
        <w:t xml:space="preserve">        assert tracker.size == 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test_different_nonces_both_valid(self):</w:t>
      </w:r>
    </w:p>
    <w:p>
      <w:pPr>
        <w:spacing w:before="0" w:after="0"/>
        <w:shd w:val="clear" w:color="auto" w:fill="F3F4F6"/>
      </w:pPr>
      <w:r>
        <w:rPr>
          <w:rFonts w:ascii="Courier New" w:hAnsi="Courier New"/>
          <w:sz w:val="17"/>
        </w:rPr>
        <w:t xml:space="preserve">        tracker = NonceTracker()</w:t>
      </w:r>
    </w:p>
    <w:p>
      <w:pPr>
        <w:spacing w:before="0" w:after="0"/>
        <w:shd w:val="clear" w:color="auto" w:fill="F3F4F6"/>
      </w:pPr>
      <w:r>
        <w:rPr>
          <w:rFonts w:ascii="Courier New" w:hAnsi="Courier New"/>
          <w:sz w:val="17"/>
        </w:rPr>
        <w:t xml:space="preserve">        n1 = str(uuid.uuid4())</w:t>
      </w:r>
    </w:p>
    <w:p>
      <w:pPr>
        <w:spacing w:before="0" w:after="0"/>
        <w:shd w:val="clear" w:color="auto" w:fill="F3F4F6"/>
      </w:pPr>
      <w:r>
        <w:rPr>
          <w:rFonts w:ascii="Courier New" w:hAnsi="Courier New"/>
          <w:sz w:val="17"/>
        </w:rPr>
        <w:t xml:space="preserve">        n2 = str(uuid.uuid4())</w:t>
      </w:r>
    </w:p>
    <w:p>
      <w:pPr>
        <w:spacing w:before="0" w:after="0"/>
        <w:shd w:val="clear" w:color="auto" w:fill="F3F4F6"/>
      </w:pPr>
      <w:r>
        <w:rPr>
          <w:rFonts w:ascii="Courier New" w:hAnsi="Courier New"/>
          <w:sz w:val="17"/>
        </w:rPr>
        <w:t xml:space="preserve">        assert tracker.is_valid(n1) is True</w:t>
      </w:r>
    </w:p>
    <w:p>
      <w:pPr>
        <w:spacing w:before="0" w:after="0"/>
        <w:shd w:val="clear" w:color="auto" w:fill="F3F4F6"/>
      </w:pPr>
      <w:r>
        <w:rPr>
          <w:rFonts w:ascii="Courier New" w:hAnsi="Courier New"/>
          <w:sz w:val="17"/>
        </w:rPr>
        <w:t xml:space="preserve">        assert tracker.is_valid(n2) is True</w:t>
      </w:r>
    </w:p>
    <w:p>
      <w:pPr>
        <w:spacing w:before="0" w:after="0"/>
        <w:shd w:val="clear" w:color="auto" w:fill="F3F4F6"/>
      </w:pPr>
      <w:r>
        <w:rPr>
          <w:rFonts w:ascii="Courier New" w:hAnsi="Courier New"/>
          <w:sz w:val="17"/>
        </w:rPr>
        <w:t xml:space="preserve">        tracker.add(n1)</w:t>
      </w:r>
    </w:p>
    <w:p>
      <w:pPr>
        <w:spacing w:before="0" w:after="0"/>
        <w:shd w:val="clear" w:color="auto" w:fill="F3F4F6"/>
      </w:pPr>
      <w:r>
        <w:rPr>
          <w:rFonts w:ascii="Courier New" w:hAnsi="Courier New"/>
          <w:sz w:val="17"/>
        </w:rPr>
        <w:t xml:space="preserve">        assert tracker.is_valid(n1) is False</w:t>
      </w:r>
    </w:p>
    <w:p>
      <w:pPr>
        <w:spacing w:before="0" w:after="0"/>
        <w:shd w:val="clear" w:color="auto" w:fill="F3F4F6"/>
      </w:pPr>
      <w:r>
        <w:rPr>
          <w:rFonts w:ascii="Courier New" w:hAnsi="Courier New"/>
          <w:sz w:val="17"/>
        </w:rPr>
        <w:t xml:space="preserve">        assert tracker.is_valid(n2) is True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TestRateLimiter:</w:t>
      </w:r>
    </w:p>
    <w:p>
      <w:pPr>
        <w:spacing w:before="0" w:after="0"/>
        <w:shd w:val="clear" w:color="auto" w:fill="F3F4F6"/>
      </w:pPr>
      <w:r>
        <w:rPr>
          <w:rFonts w:ascii="Courier New" w:hAnsi="Courier New"/>
          <w:sz w:val="17"/>
        </w:rPr>
        <w:t xml:space="preserve">    def test_allows_under_limit(self):</w:t>
      </w:r>
    </w:p>
    <w:p>
      <w:pPr>
        <w:spacing w:before="0" w:after="0"/>
        <w:shd w:val="clear" w:color="auto" w:fill="F3F4F6"/>
      </w:pPr>
      <w:r>
        <w:rPr>
          <w:rFonts w:ascii="Courier New" w:hAnsi="Courier New"/>
          <w:sz w:val="17"/>
        </w:rPr>
        <w:t xml:space="preserve">        limiter = RateLimiter(limit=5, window_seconds=60)</w:t>
      </w:r>
    </w:p>
    <w:p>
      <w:pPr>
        <w:spacing w:before="0" w:after="0"/>
        <w:shd w:val="clear" w:color="auto" w:fill="F3F4F6"/>
      </w:pPr>
      <w:r>
        <w:rPr>
          <w:rFonts w:ascii="Courier New" w:hAnsi="Courier New"/>
          <w:sz w:val="17"/>
        </w:rPr>
        <w:t xml:space="preserve">        for _ in range(5):</w:t>
      </w:r>
    </w:p>
    <w:p>
      <w:pPr>
        <w:spacing w:before="0" w:after="0"/>
        <w:shd w:val="clear" w:color="auto" w:fill="F3F4F6"/>
      </w:pPr>
      <w:r>
        <w:rPr>
          <w:rFonts w:ascii="Courier New" w:hAnsi="Courier New"/>
          <w:sz w:val="17"/>
        </w:rPr>
        <w:t xml:space="preserve">            assert limiter.is_allowed("127.0.0.1") is True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test_blocks_over_limit(self):</w:t>
      </w:r>
    </w:p>
    <w:p>
      <w:pPr>
        <w:spacing w:before="0" w:after="0"/>
        <w:shd w:val="clear" w:color="auto" w:fill="F3F4F6"/>
      </w:pPr>
      <w:r>
        <w:rPr>
          <w:rFonts w:ascii="Courier New" w:hAnsi="Courier New"/>
          <w:sz w:val="17"/>
        </w:rPr>
        <w:t xml:space="preserve">        limiter = RateLimiter(limit=3, window_seconds=60)</w:t>
      </w:r>
    </w:p>
    <w:p>
      <w:pPr>
        <w:spacing w:before="0" w:after="0"/>
        <w:shd w:val="clear" w:color="auto" w:fill="F3F4F6"/>
      </w:pPr>
      <w:r>
        <w:rPr>
          <w:rFonts w:ascii="Courier New" w:hAnsi="Courier New"/>
          <w:sz w:val="17"/>
        </w:rPr>
        <w:t xml:space="preserve">        for _ in range(3):</w:t>
      </w:r>
    </w:p>
    <w:p>
      <w:pPr>
        <w:spacing w:before="0" w:after="0"/>
        <w:shd w:val="clear" w:color="auto" w:fill="F3F4F6"/>
      </w:pPr>
      <w:r>
        <w:rPr>
          <w:rFonts w:ascii="Courier New" w:hAnsi="Courier New"/>
          <w:sz w:val="17"/>
        </w:rPr>
        <w:t xml:space="preserve">            limiter.is_allowed("10.0.0.1")</w:t>
      </w:r>
    </w:p>
    <w:p>
      <w:pPr>
        <w:spacing w:before="0" w:after="0"/>
        <w:shd w:val="clear" w:color="auto" w:fill="F3F4F6"/>
      </w:pPr>
      <w:r>
        <w:rPr>
          <w:rFonts w:ascii="Courier New" w:hAnsi="Courier New"/>
          <w:sz w:val="17"/>
        </w:rPr>
        <w:t xml:space="preserve">        assert limiter.is_allowed("10.0.0.1") is False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test_different_ips_independent(self):</w:t>
      </w:r>
    </w:p>
    <w:p>
      <w:pPr>
        <w:spacing w:before="0" w:after="0"/>
        <w:shd w:val="clear" w:color="auto" w:fill="F3F4F6"/>
      </w:pPr>
      <w:r>
        <w:rPr>
          <w:rFonts w:ascii="Courier New" w:hAnsi="Courier New"/>
          <w:sz w:val="17"/>
        </w:rPr>
        <w:t xml:space="preserve">        limiter = RateLimiter(limit=2, window_seconds=60)</w:t>
      </w:r>
    </w:p>
    <w:p>
      <w:pPr>
        <w:spacing w:before="0" w:after="0"/>
        <w:shd w:val="clear" w:color="auto" w:fill="F3F4F6"/>
      </w:pPr>
      <w:r>
        <w:rPr>
          <w:rFonts w:ascii="Courier New" w:hAnsi="Courier New"/>
          <w:sz w:val="17"/>
        </w:rPr>
        <w:t xml:space="preserve">        limiter.is_allowed("1.1.1.1")</w:t>
      </w:r>
    </w:p>
    <w:p>
      <w:pPr>
        <w:spacing w:before="0" w:after="0"/>
        <w:shd w:val="clear" w:color="auto" w:fill="F3F4F6"/>
      </w:pPr>
      <w:r>
        <w:rPr>
          <w:rFonts w:ascii="Courier New" w:hAnsi="Courier New"/>
          <w:sz w:val="17"/>
        </w:rPr>
        <w:t xml:space="preserve">        limiter.is_allowed("1.1.1.1")</w:t>
      </w:r>
    </w:p>
    <w:p>
      <w:pPr>
        <w:spacing w:before="0" w:after="0"/>
        <w:shd w:val="clear" w:color="auto" w:fill="F3F4F6"/>
      </w:pPr>
      <w:r>
        <w:rPr>
          <w:rFonts w:ascii="Courier New" w:hAnsi="Courier New"/>
          <w:sz w:val="17"/>
        </w:rPr>
        <w:t xml:space="preserve">        assert limiter.is_allowed("1.1.1.1") is False</w:t>
      </w:r>
    </w:p>
    <w:p>
      <w:pPr>
        <w:spacing w:before="0" w:after="0"/>
        <w:shd w:val="clear" w:color="auto" w:fill="F3F4F6"/>
      </w:pPr>
      <w:r>
        <w:rPr>
          <w:rFonts w:ascii="Courier New" w:hAnsi="Courier New"/>
          <w:sz w:val="17"/>
        </w:rPr>
        <w:t xml:space="preserve">        assert limiter.is_allowed("2.2.2.2") is True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test_stats_contains_required_fields(self):</w:t>
      </w:r>
    </w:p>
    <w:p>
      <w:pPr>
        <w:spacing w:before="0" w:after="0"/>
        <w:shd w:val="clear" w:color="auto" w:fill="F3F4F6"/>
      </w:pPr>
      <w:r>
        <w:rPr>
          <w:rFonts w:ascii="Courier New" w:hAnsi="Courier New"/>
          <w:sz w:val="17"/>
        </w:rPr>
        <w:t xml:space="preserve">        limiter = RateLimiter()</w:t>
      </w:r>
    </w:p>
    <w:p>
      <w:pPr>
        <w:spacing w:before="0" w:after="0"/>
        <w:shd w:val="clear" w:color="auto" w:fill="F3F4F6"/>
      </w:pPr>
      <w:r>
        <w:rPr>
          <w:rFonts w:ascii="Courier New" w:hAnsi="Courier New"/>
          <w:sz w:val="17"/>
        </w:rPr>
        <w:t xml:space="preserve">        stats = limiter.get_stats()</w:t>
      </w:r>
    </w:p>
    <w:p>
      <w:pPr>
        <w:spacing w:before="0" w:after="0"/>
        <w:shd w:val="clear" w:color="auto" w:fill="F3F4F6"/>
      </w:pPr>
      <w:r>
        <w:rPr>
          <w:rFonts w:ascii="Courier New" w:hAnsi="Courier New"/>
          <w:sz w:val="17"/>
        </w:rPr>
        <w:t xml:space="preserve">        assert "tracked_ips" in stats</w:t>
      </w:r>
    </w:p>
    <w:p>
      <w:pPr>
        <w:spacing w:before="0" w:after="0"/>
        <w:shd w:val="clear" w:color="auto" w:fill="F3F4F6"/>
      </w:pPr>
      <w:r>
        <w:rPr>
          <w:rFonts w:ascii="Courier New" w:hAnsi="Courier New"/>
          <w:sz w:val="17"/>
        </w:rPr>
        <w:t xml:space="preserve">        assert "total_violations" in stats</w:t>
      </w:r>
    </w:p>
    <w:p>
      <w:pPr>
        <w:spacing w:before="0" w:after="0"/>
        <w:shd w:val="clear" w:color="auto" w:fill="F3F4F6"/>
      </w:pPr>
      <w:r>
        <w:rPr>
          <w:rFonts w:ascii="Courier New" w:hAnsi="Courier New"/>
          <w:sz w:val="17"/>
        </w:rPr>
        <w:t xml:space="preserve">        assert "limit_per_window" in stats</w:t>
      </w:r>
    </w:p>
    <w:p>
      <w:pPr>
        <w:spacing w:before="0" w:after="0"/>
        <w:shd w:val="clear" w:color="auto" w:fill="F3F4F6"/>
      </w:pPr>
      <w:r>
        <w:rPr>
          <w:rFonts w:ascii="Courier New" w:hAnsi="Courier New"/>
          <w:sz w:val="17"/>
        </w:rPr>
        <w:t xml:space="preserve">        assert "window_seconds" in stats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test_violations_counted(self):</w:t>
      </w:r>
    </w:p>
    <w:p>
      <w:pPr>
        <w:spacing w:before="0" w:after="0"/>
        <w:shd w:val="clear" w:color="auto" w:fill="F3F4F6"/>
      </w:pPr>
      <w:r>
        <w:rPr>
          <w:rFonts w:ascii="Courier New" w:hAnsi="Courier New"/>
          <w:sz w:val="17"/>
        </w:rPr>
        <w:t xml:space="preserve">        limiter = RateLimiter(limit=1, window_seconds=60)</w:t>
      </w:r>
    </w:p>
    <w:p>
      <w:pPr>
        <w:spacing w:before="0" w:after="0"/>
        <w:shd w:val="clear" w:color="auto" w:fill="F3F4F6"/>
      </w:pPr>
      <w:r>
        <w:rPr>
          <w:rFonts w:ascii="Courier New" w:hAnsi="Courier New"/>
          <w:sz w:val="17"/>
        </w:rPr>
        <w:t xml:space="preserve">        limiter.is_allowed("9.9.9.9")</w:t>
      </w:r>
    </w:p>
    <w:p>
      <w:pPr>
        <w:spacing w:before="0" w:after="0"/>
        <w:shd w:val="clear" w:color="auto" w:fill="F3F4F6"/>
      </w:pPr>
      <w:r>
        <w:rPr>
          <w:rFonts w:ascii="Courier New" w:hAnsi="Courier New"/>
          <w:sz w:val="17"/>
        </w:rPr>
        <w:t xml:space="preserve">        limiter.is_allowed("9.9.9.9")  # violation</w:t>
      </w:r>
    </w:p>
    <w:p>
      <w:pPr>
        <w:spacing w:before="0" w:after="0"/>
        <w:shd w:val="clear" w:color="auto" w:fill="F3F4F6"/>
      </w:pPr>
      <w:r>
        <w:rPr>
          <w:rFonts w:ascii="Courier New" w:hAnsi="Courier New"/>
          <w:sz w:val="17"/>
        </w:rPr>
        <w:t xml:space="preserve">        limiter.is_allowed("9.9.9.9")  # violation</w:t>
      </w:r>
    </w:p>
    <w:p>
      <w:pPr>
        <w:spacing w:before="0" w:after="0"/>
        <w:shd w:val="clear" w:color="auto" w:fill="F3F4F6"/>
      </w:pPr>
      <w:r>
        <w:rPr>
          <w:rFonts w:ascii="Courier New" w:hAnsi="Courier New"/>
          <w:sz w:val="17"/>
        </w:rPr>
        <w:t xml:space="preserve">        assert limiter.get_stats()["total_violations"] == 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TestPrivacyAnalyzer:</w:t>
      </w:r>
    </w:p>
    <w:p>
      <w:pPr>
        <w:spacing w:before="0" w:after="0"/>
        <w:shd w:val="clear" w:color="auto" w:fill="F3F4F6"/>
      </w:pPr>
      <w:r>
        <w:rPr>
          <w:rFonts w:ascii="Courier New" w:hAnsi="Courier New"/>
          <w:sz w:val="17"/>
        </w:rPr>
        <w:t xml:space="preserve">    def test_clean_text_scores_100(self):</w:t>
      </w:r>
    </w:p>
    <w:p>
      <w:pPr>
        <w:spacing w:before="0" w:after="0"/>
        <w:shd w:val="clear" w:color="auto" w:fill="F3F4F6"/>
      </w:pPr>
      <w:r>
        <w:rPr>
          <w:rFonts w:ascii="Courier New" w:hAnsi="Courier New"/>
          <w:sz w:val="17"/>
        </w:rPr>
        <w:t xml:space="preserve">        report = analyze_privacy("What is the capital of France?")</w:t>
      </w:r>
    </w:p>
    <w:p>
      <w:pPr>
        <w:spacing w:before="0" w:after="0"/>
        <w:shd w:val="clear" w:color="auto" w:fill="F3F4F6"/>
      </w:pPr>
      <w:r>
        <w:rPr>
          <w:rFonts w:ascii="Courier New" w:hAnsi="Courier New"/>
          <w:sz w:val="17"/>
        </w:rPr>
        <w:t xml:space="preserve">        assert report.score == 100.0</w:t>
      </w:r>
    </w:p>
    <w:p>
      <w:pPr>
        <w:spacing w:before="0" w:after="0"/>
        <w:shd w:val="clear" w:color="auto" w:fill="F3F4F6"/>
      </w:pPr>
      <w:r>
        <w:rPr>
          <w:rFonts w:ascii="Courier New" w:hAnsi="Courier New"/>
          <w:sz w:val="17"/>
        </w:rPr>
        <w:t xml:space="preserve">        assert report.risk_level == "LOW"</w:t>
      </w:r>
    </w:p>
    <w:p>
      <w:pPr>
        <w:spacing w:before="0" w:after="0"/>
        <w:shd w:val="clear" w:color="auto" w:fill="F3F4F6"/>
      </w:pPr>
      <w:r>
        <w:rPr>
          <w:rFonts w:ascii="Courier New" w:hAnsi="Courier New"/>
          <w:sz w:val="17"/>
        </w:rPr>
        <w:t xml:space="preserve">        assert report.pii_detected ==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test_email_detected(self):</w:t>
      </w:r>
    </w:p>
    <w:p>
      <w:pPr>
        <w:spacing w:before="0" w:after="0"/>
        <w:shd w:val="clear" w:color="auto" w:fill="F3F4F6"/>
      </w:pPr>
      <w:r>
        <w:rPr>
          <w:rFonts w:ascii="Courier New" w:hAnsi="Courier New"/>
          <w:sz w:val="17"/>
        </w:rPr>
        <w:t xml:space="preserve">        report = analyze_privacy("Contact me at alice@example.com for details.")</w:t>
      </w:r>
    </w:p>
    <w:p>
      <w:pPr>
        <w:spacing w:before="0" w:after="0"/>
        <w:shd w:val="clear" w:color="auto" w:fill="F3F4F6"/>
      </w:pPr>
      <w:r>
        <w:rPr>
          <w:rFonts w:ascii="Courier New" w:hAnsi="Courier New"/>
          <w:sz w:val="17"/>
        </w:rPr>
        <w:t xml:space="preserve">        assert "email" in report.pii_detected</w:t>
      </w:r>
    </w:p>
    <w:p>
      <w:pPr>
        <w:spacing w:before="0" w:after="0"/>
        <w:shd w:val="clear" w:color="auto" w:fill="F3F4F6"/>
      </w:pPr>
      <w:r>
        <w:rPr>
          <w:rFonts w:ascii="Courier New" w:hAnsi="Courier New"/>
          <w:sz w:val="17"/>
        </w:rPr>
        <w:t xml:space="preserve">        assert report.score &lt;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test_ssn_detected_critical(self):</w:t>
      </w:r>
    </w:p>
    <w:p>
      <w:pPr>
        <w:spacing w:before="0" w:after="0"/>
        <w:shd w:val="clear" w:color="auto" w:fill="F3F4F6"/>
      </w:pPr>
      <w:r>
        <w:rPr>
          <w:rFonts w:ascii="Courier New" w:hAnsi="Courier New"/>
          <w:sz w:val="17"/>
        </w:rPr>
        <w:t xml:space="preserve">        report = analyze_privacy("My SSN is 123-45-6789")</w:t>
      </w:r>
    </w:p>
    <w:p>
      <w:pPr>
        <w:spacing w:before="0" w:after="0"/>
        <w:shd w:val="clear" w:color="auto" w:fill="F3F4F6"/>
      </w:pPr>
      <w:r>
        <w:rPr>
          <w:rFonts w:ascii="Courier New" w:hAnsi="Courier New"/>
          <w:sz w:val="17"/>
        </w:rPr>
        <w:t xml:space="preserve">        assert "ssn" in report.pii_detected</w:t>
      </w:r>
    </w:p>
    <w:p>
      <w:pPr>
        <w:spacing w:before="0" w:after="0"/>
        <w:shd w:val="clear" w:color="auto" w:fill="F3F4F6"/>
      </w:pPr>
      <w:r>
        <w:rPr>
          <w:rFonts w:ascii="Courier New" w:hAnsi="Courier New"/>
          <w:sz w:val="17"/>
        </w:rPr>
        <w:t xml:space="preserve">        assert report.risk_level in ("CRITICAL", "HIGH")</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test_credit_card_detected(self):</w:t>
      </w:r>
    </w:p>
    <w:p>
      <w:pPr>
        <w:spacing w:before="0" w:after="0"/>
        <w:shd w:val="clear" w:color="auto" w:fill="F3F4F6"/>
      </w:pPr>
      <w:r>
        <w:rPr>
          <w:rFonts w:ascii="Courier New" w:hAnsi="Courier New"/>
          <w:sz w:val="17"/>
        </w:rPr>
        <w:t xml:space="preserve">        report = analyze_privacy("Card: 4111111111111111")</w:t>
      </w:r>
    </w:p>
    <w:p>
      <w:pPr>
        <w:spacing w:before="0" w:after="0"/>
        <w:shd w:val="clear" w:color="auto" w:fill="F3F4F6"/>
      </w:pPr>
      <w:r>
        <w:rPr>
          <w:rFonts w:ascii="Courier New" w:hAnsi="Courier New"/>
          <w:sz w:val="17"/>
        </w:rPr>
        <w:t xml:space="preserve">        assert "credit_card" in report.pii_detected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test_empty_text_returns_100(self):</w:t>
      </w:r>
    </w:p>
    <w:p>
      <w:pPr>
        <w:spacing w:before="0" w:after="0"/>
        <w:shd w:val="clear" w:color="auto" w:fill="F3F4F6"/>
      </w:pPr>
      <w:r>
        <w:rPr>
          <w:rFonts w:ascii="Courier New" w:hAnsi="Courier New"/>
          <w:sz w:val="17"/>
        </w:rPr>
        <w:t xml:space="preserve">        report = analyze_privacy("")</w:t>
      </w:r>
    </w:p>
    <w:p>
      <w:pPr>
        <w:spacing w:before="0" w:after="0"/>
        <w:shd w:val="clear" w:color="auto" w:fill="F3F4F6"/>
      </w:pPr>
      <w:r>
        <w:rPr>
          <w:rFonts w:ascii="Courier New" w:hAnsi="Courier New"/>
          <w:sz w:val="17"/>
        </w:rPr>
        <w:t xml:space="preserve">        assert report.score == 100.0</w:t>
      </w:r>
    </w:p>
    <w:p>
      <w:pPr>
        <w:spacing w:before="0" w:after="0"/>
        <w:shd w:val="clear" w:color="auto" w:fill="F3F4F6"/>
      </w:pPr>
      <w:r>
        <w:rPr>
          <w:rFonts w:ascii="Courier New" w:hAnsi="Courier New"/>
          <w:sz w:val="17"/>
        </w:rPr>
        <w:t xml:space="preserve">        assert report.risk_level == "NONE"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test_whitespace_only_returns_100(self):</w:t>
      </w:r>
    </w:p>
    <w:p>
      <w:pPr>
        <w:spacing w:before="0" w:after="0"/>
        <w:shd w:val="clear" w:color="auto" w:fill="F3F4F6"/>
      </w:pPr>
      <w:r>
        <w:rPr>
          <w:rFonts w:ascii="Courier New" w:hAnsi="Courier New"/>
          <w:sz w:val="17"/>
        </w:rPr>
        <w:t xml:space="preserve">        report = analyze_privacy("   \n\t  ")</w:t>
      </w:r>
    </w:p>
    <w:p>
      <w:pPr>
        <w:spacing w:before="0" w:after="0"/>
        <w:shd w:val="clear" w:color="auto" w:fill="F3F4F6"/>
      </w:pPr>
      <w:r>
        <w:rPr>
          <w:rFonts w:ascii="Courier New" w:hAnsi="Courier New"/>
          <w:sz w:val="17"/>
        </w:rPr>
        <w:t xml:space="preserve">        assert report.score ==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test_multiple_pii_lower_score(self):</w:t>
      </w:r>
    </w:p>
    <w:p>
      <w:pPr>
        <w:spacing w:before="0" w:after="0"/>
        <w:shd w:val="clear" w:color="auto" w:fill="F3F4F6"/>
      </w:pPr>
      <w:r>
        <w:rPr>
          <w:rFonts w:ascii="Courier New" w:hAnsi="Courier New"/>
          <w:sz w:val="17"/>
        </w:rPr>
        <w:t xml:space="preserve">        # Email + phone + SSN should score lower than just email</w:t>
      </w:r>
    </w:p>
    <w:p>
      <w:pPr>
        <w:spacing w:before="0" w:after="0"/>
        <w:shd w:val="clear" w:color="auto" w:fill="F3F4F6"/>
      </w:pPr>
      <w:r>
        <w:rPr>
          <w:rFonts w:ascii="Courier New" w:hAnsi="Courier New"/>
          <w:sz w:val="17"/>
        </w:rPr>
        <w:t xml:space="preserve">        report_single = analyze_privacy("Email: user@test.com")</w:t>
      </w:r>
    </w:p>
    <w:p>
      <w:pPr>
        <w:spacing w:before="0" w:after="0"/>
        <w:shd w:val="clear" w:color="auto" w:fill="F3F4F6"/>
      </w:pPr>
      <w:r>
        <w:rPr>
          <w:rFonts w:ascii="Courier New" w:hAnsi="Courier New"/>
          <w:sz w:val="17"/>
        </w:rPr>
        <w:t xml:space="preserve">        report_multi = analyze_privacy("Email: user@test.com, SSN: 123-45-6789, Card: 4111111111111111")</w:t>
      </w:r>
    </w:p>
    <w:p>
      <w:pPr>
        <w:spacing w:before="0" w:after="0"/>
        <w:shd w:val="clear" w:color="auto" w:fill="F3F4F6"/>
      </w:pPr>
      <w:r>
        <w:rPr>
          <w:rFonts w:ascii="Courier New" w:hAnsi="Courier New"/>
          <w:sz w:val="17"/>
        </w:rPr>
        <w:t xml:space="preserve">        assert report_multi.score &lt; report_single.score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test_report_is_privacy_report_instance(self):</w:t>
      </w:r>
    </w:p>
    <w:p>
      <w:pPr>
        <w:spacing w:before="0" w:after="0"/>
        <w:shd w:val="clear" w:color="auto" w:fill="F3F4F6"/>
      </w:pPr>
      <w:r>
        <w:rPr>
          <w:rFonts w:ascii="Courier New" w:hAnsi="Courier New"/>
          <w:sz w:val="17"/>
        </w:rPr>
        <w:t xml:space="preserve">        report = analyze_privacy("hello world")</w:t>
      </w:r>
    </w:p>
    <w:p>
      <w:pPr>
        <w:spacing w:before="0" w:after="0"/>
        <w:shd w:val="clear" w:color="auto" w:fill="F3F4F6"/>
      </w:pPr>
      <w:r>
        <w:rPr>
          <w:rFonts w:ascii="Courier New" w:hAnsi="Courier New"/>
          <w:sz w:val="17"/>
        </w:rPr>
        <w:t xml:space="preserve">        assert isinstance(report, PrivacyReport)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test_risk_level_low_for_clean(self):</w:t>
      </w:r>
    </w:p>
    <w:p>
      <w:pPr>
        <w:spacing w:before="0" w:after="0"/>
        <w:shd w:val="clear" w:color="auto" w:fill="F3F4F6"/>
      </w:pPr>
      <w:r>
        <w:rPr>
          <w:rFonts w:ascii="Courier New" w:hAnsi="Courier New"/>
          <w:sz w:val="17"/>
        </w:rPr>
        <w:t xml:space="preserve">        report = analyze_privacy("Tell me about machine learning algorithms.")</w:t>
      </w:r>
    </w:p>
    <w:p>
      <w:pPr>
        <w:spacing w:before="0" w:after="0"/>
        <w:shd w:val="clear" w:color="auto" w:fill="F3F4F6"/>
      </w:pPr>
      <w:r>
        <w:rPr>
          <w:rFonts w:ascii="Courier New" w:hAnsi="Courier New"/>
          <w:sz w:val="17"/>
        </w:rPr>
        <w:t xml:space="preserve">        assert report.risk_level == "LOW"</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test_score_clamped_to_zero(self):</w:t>
      </w:r>
    </w:p>
    <w:p>
      <w:pPr>
        <w:spacing w:before="0" w:after="0"/>
        <w:shd w:val="clear" w:color="auto" w:fill="F3F4F6"/>
      </w:pPr>
      <w:r>
        <w:rPr>
          <w:rFonts w:ascii="Courier New" w:hAnsi="Courier New"/>
          <w:sz w:val="17"/>
        </w:rPr>
        <w:t xml:space="preserve">        # Extreme PII should not go below 0</w:t>
      </w:r>
    </w:p>
    <w:p>
      <w:pPr>
        <w:spacing w:before="0" w:after="0"/>
        <w:shd w:val="clear" w:color="auto" w:fill="F3F4F6"/>
      </w:pPr>
      <w:r>
        <w:rPr>
          <w:rFonts w:ascii="Courier New" w:hAnsi="Courier New"/>
          <w:sz w:val="17"/>
        </w:rPr>
        <w:t xml:space="preserve">        text = "SSN: 123-45-6789. Card: 4111111111111111. Email: a@b.com. Passport: AB1234567"</w:t>
      </w:r>
    </w:p>
    <w:p>
      <w:pPr>
        <w:spacing w:before="0" w:after="0"/>
        <w:shd w:val="clear" w:color="auto" w:fill="F3F4F6"/>
      </w:pPr>
      <w:r>
        <w:rPr>
          <w:rFonts w:ascii="Courier New" w:hAnsi="Courier New"/>
          <w:sz w:val="17"/>
        </w:rPr>
        <w:t xml:space="preserve">        report = analyze_privacy(text)</w:t>
      </w:r>
    </w:p>
    <w:p>
      <w:pPr>
        <w:spacing w:before="0" w:after="0"/>
        <w:shd w:val="clear" w:color="auto" w:fill="F3F4F6"/>
      </w:pPr>
      <w:r>
        <w:rPr>
          <w:rFonts w:ascii="Courier New" w:hAnsi="Courier New"/>
          <w:sz w:val="17"/>
        </w:rPr>
        <w:t xml:space="preserve">        assert report.score &gt;= 0.0</w:t>
      </w:r>
    </w:p>
    <w:p>
      <w:pPr>
        <w:spacing w:before="0" w:after="0"/>
        <w:shd w:val="clear" w:color="auto" w:fill="F3F4F6"/>
      </w:pPr>
      <w:r>
        <w:rPr>
          <w:rFonts w:ascii="Courier New" w:hAnsi="Courier New"/>
          <w:sz w:val="17"/>
        </w:rPr>
        <w:t xml:space="preserve">        assert report.score &lt;=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TestDummyLLM:</w:t>
      </w:r>
    </w:p>
    <w:p>
      <w:pPr>
        <w:spacing w:before="0" w:after="0"/>
        <w:shd w:val="clear" w:color="auto" w:fill="F3F4F6"/>
      </w:pPr>
      <w:r>
        <w:rPr>
          <w:rFonts w:ascii="Courier New" w:hAnsi="Courier New"/>
          <w:sz w:val="17"/>
        </w:rPr>
        <w:t xml:space="preserve">    def setup_method(self):</w:t>
      </w:r>
    </w:p>
    <w:p>
      <w:pPr>
        <w:spacing w:before="0" w:after="0"/>
        <w:shd w:val="clear" w:color="auto" w:fill="F3F4F6"/>
      </w:pPr>
      <w:r>
        <w:rPr>
          <w:rFonts w:ascii="Courier New" w:hAnsi="Courier New"/>
          <w:sz w:val="17"/>
        </w:rPr>
        <w:t xml:space="preserve">        self.llm = DummyLLM()</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test_hello_response(self):</w:t>
      </w:r>
    </w:p>
    <w:p>
      <w:pPr>
        <w:spacing w:before="0" w:after="0"/>
        <w:shd w:val="clear" w:color="auto" w:fill="F3F4F6"/>
      </w:pPr>
      <w:r>
        <w:rPr>
          <w:rFonts w:ascii="Courier New" w:hAnsi="Courier New"/>
          <w:sz w:val="17"/>
        </w:rPr>
        <w:t xml:space="preserve">        response = self.llm.infer("hello", "dummy", 512)</w:t>
      </w:r>
    </w:p>
    <w:p>
      <w:pPr>
        <w:spacing w:before="0" w:after="0"/>
        <w:shd w:val="clear" w:color="auto" w:fill="F3F4F6"/>
      </w:pPr>
      <w:r>
        <w:rPr>
          <w:rFonts w:ascii="Courier New" w:hAnsi="Courier New"/>
          <w:sz w:val="17"/>
        </w:rPr>
        <w:t xml:space="preserve">        assert "Trusted Execution Environment" in response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test_tee_response(self):</w:t>
      </w:r>
    </w:p>
    <w:p>
      <w:pPr>
        <w:spacing w:before="0" w:after="0"/>
        <w:shd w:val="clear" w:color="auto" w:fill="F3F4F6"/>
      </w:pPr>
      <w:r>
        <w:rPr>
          <w:rFonts w:ascii="Courier New" w:hAnsi="Courier New"/>
          <w:sz w:val="17"/>
        </w:rPr>
        <w:t xml:space="preserve">        response = self.llm.infer("explain TEE please", "dummy", 512)</w:t>
      </w:r>
    </w:p>
    <w:p>
      <w:pPr>
        <w:spacing w:before="0" w:after="0"/>
        <w:shd w:val="clear" w:color="auto" w:fill="F3F4F6"/>
      </w:pPr>
      <w:r>
        <w:rPr>
          <w:rFonts w:ascii="Courier New" w:hAnsi="Courier New"/>
          <w:sz w:val="17"/>
        </w:rPr>
        <w:t xml:space="preserve">        assert "TEE" in response or "Trusted" in response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test_privacy_response(self):</w:t>
      </w:r>
    </w:p>
    <w:p>
      <w:pPr>
        <w:spacing w:before="0" w:after="0"/>
        <w:shd w:val="clear" w:color="auto" w:fill="F3F4F6"/>
      </w:pPr>
      <w:r>
        <w:rPr>
          <w:rFonts w:ascii="Courier New" w:hAnsi="Courier New"/>
          <w:sz w:val="17"/>
        </w:rPr>
        <w:t xml:space="preserve">        response = self.llm.infer("tell me about privacy", "dummy", 512)</w:t>
      </w:r>
    </w:p>
    <w:p>
      <w:pPr>
        <w:spacing w:before="0" w:after="0"/>
        <w:shd w:val="clear" w:color="auto" w:fill="F3F4F6"/>
      </w:pPr>
      <w:r>
        <w:rPr>
          <w:rFonts w:ascii="Courier New" w:hAnsi="Courier New"/>
          <w:sz w:val="17"/>
        </w:rPr>
        <w:t xml:space="preserve">        assert len(response) &gt; 20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test_default_response_contains_hash(self):</w:t>
      </w:r>
    </w:p>
    <w:p>
      <w:pPr>
        <w:spacing w:before="0" w:after="0"/>
        <w:shd w:val="clear" w:color="auto" w:fill="F3F4F6"/>
      </w:pPr>
      <w:r>
        <w:rPr>
          <w:rFonts w:ascii="Courier New" w:hAnsi="Courier New"/>
          <w:sz w:val="17"/>
        </w:rPr>
        <w:t xml:space="preserve">        response = self.llm.infer("some random query xyz123", "dummy", 512)</w:t>
      </w:r>
    </w:p>
    <w:p>
      <w:pPr>
        <w:spacing w:before="0" w:after="0"/>
        <w:shd w:val="clear" w:color="auto" w:fill="F3F4F6"/>
      </w:pPr>
      <w:r>
        <w:rPr>
          <w:rFonts w:ascii="Courier New" w:hAnsi="Courier New"/>
          <w:sz w:val="17"/>
        </w:rPr>
        <w:t xml:space="preserve">        assert "hash:" in response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test_infer_returns_string(self):</w:t>
      </w:r>
    </w:p>
    <w:p>
      <w:pPr>
        <w:spacing w:before="0" w:after="0"/>
        <w:shd w:val="clear" w:color="auto" w:fill="F3F4F6"/>
      </w:pPr>
      <w:r>
        <w:rPr>
          <w:rFonts w:ascii="Courier New" w:hAnsi="Courier New"/>
          <w:sz w:val="17"/>
        </w:rPr>
        <w:t xml:space="preserve">        response = self.llm.infer("test query", "dummy", 100)</w:t>
      </w:r>
    </w:p>
    <w:p>
      <w:pPr>
        <w:spacing w:before="0" w:after="0"/>
        <w:shd w:val="clear" w:color="auto" w:fill="F3F4F6"/>
      </w:pPr>
      <w:r>
        <w:rPr>
          <w:rFonts w:ascii="Courier New" w:hAnsi="Courier New"/>
          <w:sz w:val="17"/>
        </w:rPr>
        <w:t xml:space="preserve">        assert isinstance(response, str)</w:t>
      </w:r>
    </w:p>
    <w:p>
      <w:pPr>
        <w:spacing w:before="0" w:after="0"/>
        <w:shd w:val="clear" w:color="auto" w:fill="F3F4F6"/>
      </w:pPr>
      <w:r>
        <w:rPr>
          <w:rFonts w:ascii="Courier New" w:hAnsi="Courier New"/>
          <w:sz w:val="17"/>
        </w:rPr>
        <w:t xml:space="preserve">        assert len(response) &gt; 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TestInferFunction:</w:t>
      </w:r>
    </w:p>
    <w:p>
      <w:pPr>
        <w:spacing w:before="0" w:after="0"/>
        <w:shd w:val="clear" w:color="auto" w:fill="F3F4F6"/>
      </w:pPr>
      <w:r>
        <w:rPr>
          <w:rFonts w:ascii="Courier New" w:hAnsi="Courier New"/>
          <w:sz w:val="17"/>
        </w:rPr>
        <w:t xml:space="preserve">    def test_infer_returns_string(self):</w:t>
      </w:r>
    </w:p>
    <w:p>
      <w:pPr>
        <w:spacing w:before="0" w:after="0"/>
        <w:shd w:val="clear" w:color="auto" w:fill="F3F4F6"/>
      </w:pPr>
      <w:r>
        <w:rPr>
          <w:rFonts w:ascii="Courier New" w:hAnsi="Courier New"/>
          <w:sz w:val="17"/>
        </w:rPr>
        <w:t xml:space="preserve">        result = infer("hello world", model="dummy", max_tokens=100)</w:t>
      </w:r>
    </w:p>
    <w:p>
      <w:pPr>
        <w:spacing w:before="0" w:after="0"/>
        <w:shd w:val="clear" w:color="auto" w:fill="F3F4F6"/>
      </w:pPr>
      <w:r>
        <w:rPr>
          <w:rFonts w:ascii="Courier New" w:hAnsi="Courier New"/>
          <w:sz w:val="17"/>
        </w:rPr>
        <w:t xml:space="preserve">        assert isinstance(result, str)</w:t>
      </w:r>
    </w:p>
    <w:p>
      <w:pPr>
        <w:spacing w:before="0" w:after="0"/>
        <w:shd w:val="clear" w:color="auto" w:fill="F3F4F6"/>
      </w:pPr>
      <w:r>
        <w:rPr>
          <w:rFonts w:ascii="Courier New" w:hAnsi="Courier New"/>
          <w:sz w:val="17"/>
        </w:rPr>
        <w:t xml:space="preserve">        assert len(result) &gt; 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test_infer_enclave_clears_after_use(self):</w:t>
      </w:r>
    </w:p>
    <w:p>
      <w:pPr>
        <w:spacing w:before="0" w:after="0"/>
        <w:shd w:val="clear" w:color="auto" w:fill="F3F4F6"/>
      </w:pPr>
      <w:r>
        <w:rPr>
          <w:rFonts w:ascii="Courier New" w:hAnsi="Courier New"/>
          <w:sz w:val="17"/>
        </w:rPr>
        <w:t xml:space="preserve">        from core.enclave import get_enclave</w:t>
      </w:r>
    </w:p>
    <w:p>
      <w:pPr>
        <w:spacing w:before="0" w:after="0"/>
        <w:shd w:val="clear" w:color="auto" w:fill="F3F4F6"/>
      </w:pPr>
      <w:r>
        <w:rPr>
          <w:rFonts w:ascii="Courier New" w:hAnsi="Courier New"/>
          <w:sz w:val="17"/>
        </w:rPr>
        <w:t xml:space="preserve">        result = infer("test prompt for enclave isolation", model="dummy")</w:t>
      </w:r>
    </w:p>
    <w:p>
      <w:pPr>
        <w:spacing w:before="0" w:after="0"/>
        <w:shd w:val="clear" w:color="auto" w:fill="F3F4F6"/>
      </w:pPr>
      <w:r>
        <w:rPr>
          <w:rFonts w:ascii="Courier New" w:hAnsi="Courier New"/>
          <w:sz w:val="17"/>
        </w:rPr>
        <w:t xml:space="preserve">        # After enclave context exits, isolated memory should be cleared</w:t>
      </w:r>
    </w:p>
    <w:p>
      <w:pPr>
        <w:spacing w:before="0" w:after="0"/>
        <w:shd w:val="clear" w:color="auto" w:fill="F3F4F6"/>
      </w:pPr>
      <w:r>
        <w:rPr>
          <w:rFonts w:ascii="Courier New" w:hAnsi="Courier New"/>
          <w:sz w:val="17"/>
        </w:rPr>
        <w:t xml:space="preserve">        enclave = get_enclave()</w:t>
      </w:r>
    </w:p>
    <w:p>
      <w:pPr>
        <w:spacing w:before="0" w:after="0"/>
        <w:shd w:val="clear" w:color="auto" w:fill="F3F4F6"/>
      </w:pPr>
      <w:r>
        <w:rPr>
          <w:rFonts w:ascii="Courier New" w:hAnsi="Courier New"/>
          <w:sz w:val="17"/>
        </w:rPr>
        <w:t xml:space="preserve">        assert not enclave._active  # should not be active between calls</w:t>
      </w:r>
    </w:p>
    <w:p>
      <w:pPr>
        <w:spacing w:before="0" w:after="0"/>
        <w:shd w:val="clear" w:color="auto" w:fill="F3F4F6"/>
      </w:pPr>
      <w:r>
        <w:rPr>
          <w:rFonts w:ascii="Courier New" w:hAnsi="Courier New"/>
          <w:sz w:val="17"/>
        </w:rPr>
        <w:t xml:space="preserve">        assert len(enclave._isolated_memory) == 0  # memory wiped</w:t>
      </w:r>
    </w:p>
    <w:p>
      <w:pPr>
        <w:spacing w:before="0" w:after="0"/>
        <w:shd w:val="clear" w:color="auto" w:fill="F3F4F6"/>
      </w:pPr>
      <w:r>
        <w:rPr>
          <w:rFonts w:ascii="Courier New" w:hAnsi="Courier New"/>
          <w:sz w:val="17"/>
        </w:rPr>
        <w:t xml:space="preserve"> </w:t>
      </w:r>
    </w:p>
    <w:p/>
    <w:p>
      <w:pPr>
        <w:pStyle w:val="Heading2"/>
      </w:pPr>
      <w:r>
        <w:rPr>
          <w:color w:val="1D4ED8"/>
        </w:rPr>
        <w:t>10.4 Test: Attestation (test_attestation.py)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Tests for backend/core/attestation.py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sys</w:t>
      </w:r>
    </w:p>
    <w:p>
      <w:pPr>
        <w:spacing w:before="0" w:after="0"/>
        <w:shd w:val="clear" w:color="auto" w:fill="F3F4F6"/>
      </w:pPr>
      <w:r>
        <w:rPr>
          <w:rFonts w:ascii="Courier New" w:hAnsi="Courier New"/>
          <w:sz w:val="17"/>
        </w:rPr>
        <w:t>import os</w:t>
      </w:r>
    </w:p>
    <w:p>
      <w:pPr>
        <w:spacing w:before="0" w:after="0"/>
        <w:shd w:val="clear" w:color="auto" w:fill="F3F4F6"/>
      </w:pPr>
      <w:r>
        <w:rPr>
          <w:rFonts w:ascii="Courier New" w:hAnsi="Courier New"/>
          <w:sz w:val="17"/>
        </w:rPr>
        <w:t>import json</w:t>
      </w:r>
    </w:p>
    <w:p>
      <w:pPr>
        <w:spacing w:before="0" w:after="0"/>
        <w:shd w:val="clear" w:color="auto" w:fill="F3F4F6"/>
      </w:pPr>
      <w:r>
        <w:rPr>
          <w:rFonts w:ascii="Courier New" w:hAnsi="Courier New"/>
          <w:sz w:val="17"/>
        </w:rPr>
        <w:t>import base64</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pytest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sys.path.insert(0, os.path.join(os.path.dirname(__file__), "..", "backend"))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core.attestation import generate_quote, verify_quote, get_attestation_report</w:t>
      </w:r>
    </w:p>
    <w:p>
      <w:pPr>
        <w:spacing w:before="0" w:after="0"/>
        <w:shd w:val="clear" w:color="auto" w:fill="F3F4F6"/>
      </w:pPr>
      <w:r>
        <w:rPr>
          <w:rFonts w:ascii="Courier New" w:hAnsi="Courier New"/>
          <w:sz w:val="17"/>
        </w:rPr>
        <w:t>from core.enclave import initialize_enclave, get_enclave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TestGenerateQuote:</w:t>
      </w:r>
    </w:p>
    <w:p>
      <w:pPr>
        <w:spacing w:before="0" w:after="0"/>
        <w:shd w:val="clear" w:color="auto" w:fill="F3F4F6"/>
      </w:pPr>
      <w:r>
        <w:rPr>
          <w:rFonts w:ascii="Courier New" w:hAnsi="Courier New"/>
          <w:sz w:val="17"/>
        </w:rPr>
        <w:t xml:space="preserve">    def setup_method(self):</w:t>
      </w:r>
    </w:p>
    <w:p>
      <w:pPr>
        <w:spacing w:before="0" w:after="0"/>
        <w:shd w:val="clear" w:color="auto" w:fill="F3F4F6"/>
      </w:pPr>
      <w:r>
        <w:rPr>
          <w:rFonts w:ascii="Courier New" w:hAnsi="Courier New"/>
          <w:sz w:val="17"/>
        </w:rPr>
        <w:t xml:space="preserve">        initialize_enclave()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test_returns_base64_string(self):</w:t>
      </w:r>
    </w:p>
    <w:p>
      <w:pPr>
        <w:spacing w:before="0" w:after="0"/>
        <w:shd w:val="clear" w:color="auto" w:fill="F3F4F6"/>
      </w:pPr>
      <w:r>
        <w:rPr>
          <w:rFonts w:ascii="Courier New" w:hAnsi="Courier New"/>
          <w:sz w:val="17"/>
        </w:rPr>
        <w:t xml:space="preserve">        quote = generate_quote({"test": "data"})</w:t>
      </w:r>
    </w:p>
    <w:p>
      <w:pPr>
        <w:spacing w:before="0" w:after="0"/>
        <w:shd w:val="clear" w:color="auto" w:fill="F3F4F6"/>
      </w:pPr>
      <w:r>
        <w:rPr>
          <w:rFonts w:ascii="Courier New" w:hAnsi="Courier New"/>
          <w:sz w:val="17"/>
        </w:rPr>
        <w:t xml:space="preserve">        assert isinstance(quote, str)</w:t>
      </w:r>
    </w:p>
    <w:p>
      <w:pPr>
        <w:spacing w:before="0" w:after="0"/>
        <w:shd w:val="clear" w:color="auto" w:fill="F3F4F6"/>
      </w:pPr>
      <w:r>
        <w:rPr>
          <w:rFonts w:ascii="Courier New" w:hAnsi="Courier New"/>
          <w:sz w:val="17"/>
        </w:rPr>
        <w:t xml:space="preserve">        # Should be valid base64</w:t>
      </w:r>
    </w:p>
    <w:p>
      <w:pPr>
        <w:spacing w:before="0" w:after="0"/>
        <w:shd w:val="clear" w:color="auto" w:fill="F3F4F6"/>
      </w:pPr>
      <w:r>
        <w:rPr>
          <w:rFonts w:ascii="Courier New" w:hAnsi="Courier New"/>
          <w:sz w:val="17"/>
        </w:rPr>
        <w:t xml:space="preserve">        decoded = base64.b64decode(quote)</w:t>
      </w:r>
    </w:p>
    <w:p>
      <w:pPr>
        <w:spacing w:before="0" w:after="0"/>
        <w:shd w:val="clear" w:color="auto" w:fill="F3F4F6"/>
      </w:pPr>
      <w:r>
        <w:rPr>
          <w:rFonts w:ascii="Courier New" w:hAnsi="Courier New"/>
          <w:sz w:val="17"/>
        </w:rPr>
        <w:t xml:space="preserve">        assert len(decoded) &gt; 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test_quote_contains_required_fields(self):</w:t>
      </w:r>
    </w:p>
    <w:p>
      <w:pPr>
        <w:spacing w:before="0" w:after="0"/>
        <w:shd w:val="clear" w:color="auto" w:fill="F3F4F6"/>
      </w:pPr>
      <w:r>
        <w:rPr>
          <w:rFonts w:ascii="Courier New" w:hAnsi="Courier New"/>
          <w:sz w:val="17"/>
        </w:rPr>
        <w:t xml:space="preserve">        quote = generate_quote({"purpose": "test"})</w:t>
      </w:r>
    </w:p>
    <w:p>
      <w:pPr>
        <w:spacing w:before="0" w:after="0"/>
        <w:shd w:val="clear" w:color="auto" w:fill="F3F4F6"/>
      </w:pPr>
      <w:r>
        <w:rPr>
          <w:rFonts w:ascii="Courier New" w:hAnsi="Courier New"/>
          <w:sz w:val="17"/>
        </w:rPr>
        <w:t xml:space="preserve">        decoded = json.loads(base64.b64decode(quote))</w:t>
      </w:r>
    </w:p>
    <w:p>
      <w:pPr>
        <w:spacing w:before="0" w:after="0"/>
        <w:shd w:val="clear" w:color="auto" w:fill="F3F4F6"/>
      </w:pPr>
      <w:r>
        <w:rPr>
          <w:rFonts w:ascii="Courier New" w:hAnsi="Courier New"/>
          <w:sz w:val="17"/>
        </w:rPr>
        <w:t xml:space="preserve">        assert "version" in decoded</w:t>
      </w:r>
    </w:p>
    <w:p>
      <w:pPr>
        <w:spacing w:before="0" w:after="0"/>
        <w:shd w:val="clear" w:color="auto" w:fill="F3F4F6"/>
      </w:pPr>
      <w:r>
        <w:rPr>
          <w:rFonts w:ascii="Courier New" w:hAnsi="Courier New"/>
          <w:sz w:val="17"/>
        </w:rPr>
        <w:t xml:space="preserve">        assert "mrenclave" in decoded</w:t>
      </w:r>
    </w:p>
    <w:p>
      <w:pPr>
        <w:spacing w:before="0" w:after="0"/>
        <w:shd w:val="clear" w:color="auto" w:fill="F3F4F6"/>
      </w:pPr>
      <w:r>
        <w:rPr>
          <w:rFonts w:ascii="Courier New" w:hAnsi="Courier New"/>
          <w:sz w:val="17"/>
        </w:rPr>
        <w:t xml:space="preserve">        assert "mrsigner" in decoded</w:t>
      </w:r>
    </w:p>
    <w:p>
      <w:pPr>
        <w:spacing w:before="0" w:after="0"/>
        <w:shd w:val="clear" w:color="auto" w:fill="F3F4F6"/>
      </w:pPr>
      <w:r>
        <w:rPr>
          <w:rFonts w:ascii="Courier New" w:hAnsi="Courier New"/>
          <w:sz w:val="17"/>
        </w:rPr>
        <w:t xml:space="preserve">        assert "timestamp" in decoded</w:t>
      </w:r>
    </w:p>
    <w:p>
      <w:pPr>
        <w:spacing w:before="0" w:after="0"/>
        <w:shd w:val="clear" w:color="auto" w:fill="F3F4F6"/>
      </w:pPr>
      <w:r>
        <w:rPr>
          <w:rFonts w:ascii="Courier New" w:hAnsi="Courier New"/>
          <w:sz w:val="17"/>
        </w:rPr>
        <w:t xml:space="preserve">        assert "report_data" in decoded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test_quote_version_is_1(self):</w:t>
      </w:r>
    </w:p>
    <w:p>
      <w:pPr>
        <w:spacing w:before="0" w:after="0"/>
        <w:shd w:val="clear" w:color="auto" w:fill="F3F4F6"/>
      </w:pPr>
      <w:r>
        <w:rPr>
          <w:rFonts w:ascii="Courier New" w:hAnsi="Courier New"/>
          <w:sz w:val="17"/>
        </w:rPr>
        <w:t xml:space="preserve">        quote = generate_quote({})</w:t>
      </w:r>
    </w:p>
    <w:p>
      <w:pPr>
        <w:spacing w:before="0" w:after="0"/>
        <w:shd w:val="clear" w:color="auto" w:fill="F3F4F6"/>
      </w:pPr>
      <w:r>
        <w:rPr>
          <w:rFonts w:ascii="Courier New" w:hAnsi="Courier New"/>
          <w:sz w:val="17"/>
        </w:rPr>
        <w:t xml:space="preserve">        decoded = json.loads(base64.b64decode(quote))</w:t>
      </w:r>
    </w:p>
    <w:p>
      <w:pPr>
        <w:spacing w:before="0" w:after="0"/>
        <w:shd w:val="clear" w:color="auto" w:fill="F3F4F6"/>
      </w:pPr>
      <w:r>
        <w:rPr>
          <w:rFonts w:ascii="Courier New" w:hAnsi="Courier New"/>
          <w:sz w:val="17"/>
        </w:rPr>
        <w:t xml:space="preserve">        assert decoded["version"] == 1</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test_quote_type_is_simulated(self):</w:t>
      </w:r>
    </w:p>
    <w:p>
      <w:pPr>
        <w:spacing w:before="0" w:after="0"/>
        <w:shd w:val="clear" w:color="auto" w:fill="F3F4F6"/>
      </w:pPr>
      <w:r>
        <w:rPr>
          <w:rFonts w:ascii="Courier New" w:hAnsi="Courier New"/>
          <w:sz w:val="17"/>
        </w:rPr>
        <w:t xml:space="preserve">        quote = generate_quote({})</w:t>
      </w:r>
    </w:p>
    <w:p>
      <w:pPr>
        <w:spacing w:before="0" w:after="0"/>
        <w:shd w:val="clear" w:color="auto" w:fill="F3F4F6"/>
      </w:pPr>
      <w:r>
        <w:rPr>
          <w:rFonts w:ascii="Courier New" w:hAnsi="Courier New"/>
          <w:sz w:val="17"/>
        </w:rPr>
        <w:t xml:space="preserve">        decoded = json.loads(base64.b64decode(quote))</w:t>
      </w:r>
    </w:p>
    <w:p>
      <w:pPr>
        <w:spacing w:before="0" w:after="0"/>
        <w:shd w:val="clear" w:color="auto" w:fill="F3F4F6"/>
      </w:pPr>
      <w:r>
        <w:rPr>
          <w:rFonts w:ascii="Courier New" w:hAnsi="Courier New"/>
          <w:sz w:val="17"/>
        </w:rPr>
        <w:t xml:space="preserve">        assert "SIMULATED" in decoded["type"]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test_quote_timestamp_is_recent(self):</w:t>
      </w:r>
    </w:p>
    <w:p>
      <w:pPr>
        <w:spacing w:before="0" w:after="0"/>
        <w:shd w:val="clear" w:color="auto" w:fill="F3F4F6"/>
      </w:pPr>
      <w:r>
        <w:rPr>
          <w:rFonts w:ascii="Courier New" w:hAnsi="Courier New"/>
          <w:sz w:val="17"/>
        </w:rPr>
        <w:t xml:space="preserve">        before = time.time()</w:t>
      </w:r>
    </w:p>
    <w:p>
      <w:pPr>
        <w:spacing w:before="0" w:after="0"/>
        <w:shd w:val="clear" w:color="auto" w:fill="F3F4F6"/>
      </w:pPr>
      <w:r>
        <w:rPr>
          <w:rFonts w:ascii="Courier New" w:hAnsi="Courier New"/>
          <w:sz w:val="17"/>
        </w:rPr>
        <w:t xml:space="preserve">        quote = generate_quote({})</w:t>
      </w:r>
    </w:p>
    <w:p>
      <w:pPr>
        <w:spacing w:before="0" w:after="0"/>
        <w:shd w:val="clear" w:color="auto" w:fill="F3F4F6"/>
      </w:pPr>
      <w:r>
        <w:rPr>
          <w:rFonts w:ascii="Courier New" w:hAnsi="Courier New"/>
          <w:sz w:val="17"/>
        </w:rPr>
        <w:t xml:space="preserve">        after = time.time()</w:t>
      </w:r>
    </w:p>
    <w:p>
      <w:pPr>
        <w:spacing w:before="0" w:after="0"/>
        <w:shd w:val="clear" w:color="auto" w:fill="F3F4F6"/>
      </w:pPr>
      <w:r>
        <w:rPr>
          <w:rFonts w:ascii="Courier New" w:hAnsi="Courier New"/>
          <w:sz w:val="17"/>
        </w:rPr>
        <w:t xml:space="preserve">        decoded = json.loads(base64.b64decode(quote))</w:t>
      </w:r>
    </w:p>
    <w:p>
      <w:pPr>
        <w:spacing w:before="0" w:after="0"/>
        <w:shd w:val="clear" w:color="auto" w:fill="F3F4F6"/>
      </w:pPr>
      <w:r>
        <w:rPr>
          <w:rFonts w:ascii="Courier New" w:hAnsi="Courier New"/>
          <w:sz w:val="17"/>
        </w:rPr>
        <w:t xml:space="preserve">        assert before &lt;= decoded["timestamp"] &lt;= after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test_different_data_produces_different_report_hash(self):</w:t>
      </w:r>
    </w:p>
    <w:p>
      <w:pPr>
        <w:spacing w:before="0" w:after="0"/>
        <w:shd w:val="clear" w:color="auto" w:fill="F3F4F6"/>
      </w:pPr>
      <w:r>
        <w:rPr>
          <w:rFonts w:ascii="Courier New" w:hAnsi="Courier New"/>
          <w:sz w:val="17"/>
        </w:rPr>
        <w:t xml:space="preserve">        q1 = generate_quote({"data": "value1"})</w:t>
      </w:r>
    </w:p>
    <w:p>
      <w:pPr>
        <w:spacing w:before="0" w:after="0"/>
        <w:shd w:val="clear" w:color="auto" w:fill="F3F4F6"/>
      </w:pPr>
      <w:r>
        <w:rPr>
          <w:rFonts w:ascii="Courier New" w:hAnsi="Courier New"/>
          <w:sz w:val="17"/>
        </w:rPr>
        <w:t xml:space="preserve">        q2 = generate_quote({"data": "value2"})</w:t>
      </w:r>
    </w:p>
    <w:p>
      <w:pPr>
        <w:spacing w:before="0" w:after="0"/>
        <w:shd w:val="clear" w:color="auto" w:fill="F3F4F6"/>
      </w:pPr>
      <w:r>
        <w:rPr>
          <w:rFonts w:ascii="Courier New" w:hAnsi="Courier New"/>
          <w:sz w:val="17"/>
        </w:rPr>
        <w:t xml:space="preserve">        d1 = json.loads(base64.b64decode(q1))</w:t>
      </w:r>
    </w:p>
    <w:p>
      <w:pPr>
        <w:spacing w:before="0" w:after="0"/>
        <w:shd w:val="clear" w:color="auto" w:fill="F3F4F6"/>
      </w:pPr>
      <w:r>
        <w:rPr>
          <w:rFonts w:ascii="Courier New" w:hAnsi="Courier New"/>
          <w:sz w:val="17"/>
        </w:rPr>
        <w:t xml:space="preserve">        d2 = json.loads(base64.b64decode(q2))</w:t>
      </w:r>
    </w:p>
    <w:p>
      <w:pPr>
        <w:spacing w:before="0" w:after="0"/>
        <w:shd w:val="clear" w:color="auto" w:fill="F3F4F6"/>
      </w:pPr>
      <w:r>
        <w:rPr>
          <w:rFonts w:ascii="Courier New" w:hAnsi="Courier New"/>
          <w:sz w:val="17"/>
        </w:rPr>
        <w:t xml:space="preserve">        assert d1["report_data"] != d2["report_data"]</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test_nonces_are_unique(self):</w:t>
      </w:r>
    </w:p>
    <w:p>
      <w:pPr>
        <w:spacing w:before="0" w:after="0"/>
        <w:shd w:val="clear" w:color="auto" w:fill="F3F4F6"/>
      </w:pPr>
      <w:r>
        <w:rPr>
          <w:rFonts w:ascii="Courier New" w:hAnsi="Courier New"/>
          <w:sz w:val="17"/>
        </w:rPr>
        <w:t xml:space="preserve">        q1 = generate_quote({"x": 1})</w:t>
      </w:r>
    </w:p>
    <w:p>
      <w:pPr>
        <w:spacing w:before="0" w:after="0"/>
        <w:shd w:val="clear" w:color="auto" w:fill="F3F4F6"/>
      </w:pPr>
      <w:r>
        <w:rPr>
          <w:rFonts w:ascii="Courier New" w:hAnsi="Courier New"/>
          <w:sz w:val="17"/>
        </w:rPr>
        <w:t xml:space="preserve">        q2 = generate_quote({"x": 1})</w:t>
      </w:r>
    </w:p>
    <w:p>
      <w:pPr>
        <w:spacing w:before="0" w:after="0"/>
        <w:shd w:val="clear" w:color="auto" w:fill="F3F4F6"/>
      </w:pPr>
      <w:r>
        <w:rPr>
          <w:rFonts w:ascii="Courier New" w:hAnsi="Courier New"/>
          <w:sz w:val="17"/>
        </w:rPr>
        <w:t xml:space="preserve">        d1 = json.loads(base64.b64decode(q1))</w:t>
      </w:r>
    </w:p>
    <w:p>
      <w:pPr>
        <w:spacing w:before="0" w:after="0"/>
        <w:shd w:val="clear" w:color="auto" w:fill="F3F4F6"/>
      </w:pPr>
      <w:r>
        <w:rPr>
          <w:rFonts w:ascii="Courier New" w:hAnsi="Courier New"/>
          <w:sz w:val="17"/>
        </w:rPr>
        <w:t xml:space="preserve">        d2 = json.loads(base64.b64decode(q2))</w:t>
      </w:r>
    </w:p>
    <w:p>
      <w:pPr>
        <w:spacing w:before="0" w:after="0"/>
        <w:shd w:val="clear" w:color="auto" w:fill="F3F4F6"/>
      </w:pPr>
      <w:r>
        <w:rPr>
          <w:rFonts w:ascii="Courier New" w:hAnsi="Courier New"/>
          <w:sz w:val="17"/>
        </w:rPr>
        <w:t xml:space="preserve">        assert d1["nonce"] != d2["nonce"]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TestVerifyQuote:</w:t>
      </w:r>
    </w:p>
    <w:p>
      <w:pPr>
        <w:spacing w:before="0" w:after="0"/>
        <w:shd w:val="clear" w:color="auto" w:fill="F3F4F6"/>
      </w:pPr>
      <w:r>
        <w:rPr>
          <w:rFonts w:ascii="Courier New" w:hAnsi="Courier New"/>
          <w:sz w:val="17"/>
        </w:rPr>
        <w:t xml:space="preserve">    def setup_method(self):</w:t>
      </w:r>
    </w:p>
    <w:p>
      <w:pPr>
        <w:spacing w:before="0" w:after="0"/>
        <w:shd w:val="clear" w:color="auto" w:fill="F3F4F6"/>
      </w:pPr>
      <w:r>
        <w:rPr>
          <w:rFonts w:ascii="Courier New" w:hAnsi="Courier New"/>
          <w:sz w:val="17"/>
        </w:rPr>
        <w:t xml:space="preserve">        initialize_enclave()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test_valid_fresh_quote_passes(self):</w:t>
      </w:r>
    </w:p>
    <w:p>
      <w:pPr>
        <w:spacing w:before="0" w:after="0"/>
        <w:shd w:val="clear" w:color="auto" w:fill="F3F4F6"/>
      </w:pPr>
      <w:r>
        <w:rPr>
          <w:rFonts w:ascii="Courier New" w:hAnsi="Courier New"/>
          <w:sz w:val="17"/>
        </w:rPr>
        <w:t xml:space="preserve">        quote = generate_quote({"purpose": "test"})</w:t>
      </w:r>
    </w:p>
    <w:p>
      <w:pPr>
        <w:spacing w:before="0" w:after="0"/>
        <w:shd w:val="clear" w:color="auto" w:fill="F3F4F6"/>
      </w:pPr>
      <w:r>
        <w:rPr>
          <w:rFonts w:ascii="Courier New" w:hAnsi="Courier New"/>
          <w:sz w:val="17"/>
        </w:rPr>
        <w:t xml:space="preserve">        assert verify_quote(quote) is True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test_invalid_base64_fails(self):</w:t>
      </w:r>
    </w:p>
    <w:p>
      <w:pPr>
        <w:spacing w:before="0" w:after="0"/>
        <w:shd w:val="clear" w:color="auto" w:fill="F3F4F6"/>
      </w:pPr>
      <w:r>
        <w:rPr>
          <w:rFonts w:ascii="Courier New" w:hAnsi="Courier New"/>
          <w:sz w:val="17"/>
        </w:rPr>
        <w:t xml:space="preserve">        assert verify_quote("not-valid-base64!!!") is False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test_empty_string_fails(self):</w:t>
      </w:r>
    </w:p>
    <w:p>
      <w:pPr>
        <w:spacing w:before="0" w:after="0"/>
        <w:shd w:val="clear" w:color="auto" w:fill="F3F4F6"/>
      </w:pPr>
      <w:r>
        <w:rPr>
          <w:rFonts w:ascii="Courier New" w:hAnsi="Courier New"/>
          <w:sz w:val="17"/>
        </w:rPr>
        <w:t xml:space="preserve">        assert verify_quote("") is False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test_missing_fields_fails(self):</w:t>
      </w:r>
    </w:p>
    <w:p>
      <w:pPr>
        <w:spacing w:before="0" w:after="0"/>
        <w:shd w:val="clear" w:color="auto" w:fill="F3F4F6"/>
      </w:pPr>
      <w:r>
        <w:rPr>
          <w:rFonts w:ascii="Courier New" w:hAnsi="Courier New"/>
          <w:sz w:val="17"/>
        </w:rPr>
        <w:t xml:space="preserve">        # Encode a JSON object with missing required fields</w:t>
      </w:r>
    </w:p>
    <w:p>
      <w:pPr>
        <w:spacing w:before="0" w:after="0"/>
        <w:shd w:val="clear" w:color="auto" w:fill="F3F4F6"/>
      </w:pPr>
      <w:r>
        <w:rPr>
          <w:rFonts w:ascii="Courier New" w:hAnsi="Courier New"/>
          <w:sz w:val="17"/>
        </w:rPr>
        <w:t xml:space="preserve">        partial = json.dumps({"version": 1, "mrenclave": "abc"})</w:t>
      </w:r>
    </w:p>
    <w:p>
      <w:pPr>
        <w:spacing w:before="0" w:after="0"/>
        <w:shd w:val="clear" w:color="auto" w:fill="F3F4F6"/>
      </w:pPr>
      <w:r>
        <w:rPr>
          <w:rFonts w:ascii="Courier New" w:hAnsi="Courier New"/>
          <w:sz w:val="17"/>
        </w:rPr>
        <w:t xml:space="preserve">        bad_quote = base64.b64encode(partial.encode()).decode()</w:t>
      </w:r>
    </w:p>
    <w:p>
      <w:pPr>
        <w:spacing w:before="0" w:after="0"/>
        <w:shd w:val="clear" w:color="auto" w:fill="F3F4F6"/>
      </w:pPr>
      <w:r>
        <w:rPr>
          <w:rFonts w:ascii="Courier New" w:hAnsi="Courier New"/>
          <w:sz w:val="17"/>
        </w:rPr>
        <w:t xml:space="preserve">        assert verify_quote(bad_quote) is False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test_stale_quote_fails(self):</w:t>
      </w:r>
    </w:p>
    <w:p>
      <w:pPr>
        <w:spacing w:before="0" w:after="0"/>
        <w:shd w:val="clear" w:color="auto" w:fill="F3F4F6"/>
      </w:pPr>
      <w:r>
        <w:rPr>
          <w:rFonts w:ascii="Courier New" w:hAnsi="Courier New"/>
          <w:sz w:val="17"/>
        </w:rPr>
        <w:t xml:space="preserve">        # Create a quote with an old timestamp</w:t>
      </w:r>
    </w:p>
    <w:p>
      <w:pPr>
        <w:spacing w:before="0" w:after="0"/>
        <w:shd w:val="clear" w:color="auto" w:fill="F3F4F6"/>
      </w:pPr>
      <w:r>
        <w:rPr>
          <w:rFonts w:ascii="Courier New" w:hAnsi="Courier New"/>
          <w:sz w:val="17"/>
        </w:rPr>
        <w:t xml:space="preserve">        enclave = get_enclave()</w:t>
      </w:r>
    </w:p>
    <w:p>
      <w:pPr>
        <w:spacing w:before="0" w:after="0"/>
        <w:shd w:val="clear" w:color="auto" w:fill="F3F4F6"/>
      </w:pPr>
      <w:r>
        <w:rPr>
          <w:rFonts w:ascii="Courier New" w:hAnsi="Courier New"/>
          <w:sz w:val="17"/>
        </w:rPr>
        <w:t xml:space="preserve">        old_payload = {</w:t>
      </w:r>
    </w:p>
    <w:p>
      <w:pPr>
        <w:spacing w:before="0" w:after="0"/>
        <w:shd w:val="clear" w:color="auto" w:fill="F3F4F6"/>
      </w:pPr>
      <w:r>
        <w:rPr>
          <w:rFonts w:ascii="Courier New" w:hAnsi="Courier New"/>
          <w:sz w:val="17"/>
        </w:rPr>
        <w:t xml:space="preserve">            "version": 1,</w:t>
      </w:r>
    </w:p>
    <w:p>
      <w:pPr>
        <w:spacing w:before="0" w:after="0"/>
        <w:shd w:val="clear" w:color="auto" w:fill="F3F4F6"/>
      </w:pPr>
      <w:r>
        <w:rPr>
          <w:rFonts w:ascii="Courier New" w:hAnsi="Courier New"/>
          <w:sz w:val="17"/>
        </w:rPr>
        <w:t xml:space="preserve">            "type": "SIMULATED_SGX_QUOTE",</w:t>
      </w:r>
    </w:p>
    <w:p>
      <w:pPr>
        <w:spacing w:before="0" w:after="0"/>
        <w:shd w:val="clear" w:color="auto" w:fill="F3F4F6"/>
      </w:pPr>
      <w:r>
        <w:rPr>
          <w:rFonts w:ascii="Courier New" w:hAnsi="Courier New"/>
          <w:sz w:val="17"/>
        </w:rPr>
        <w:t xml:space="preserve">            "mrenclave": enclave.mrenclave,</w:t>
      </w:r>
    </w:p>
    <w:p>
      <w:pPr>
        <w:spacing w:before="0" w:after="0"/>
        <w:shd w:val="clear" w:color="auto" w:fill="F3F4F6"/>
      </w:pPr>
      <w:r>
        <w:rPr>
          <w:rFonts w:ascii="Courier New" w:hAnsi="Courier New"/>
          <w:sz w:val="17"/>
        </w:rPr>
        <w:t xml:space="preserve">            "mrsigner": enclave.mrsigner,</w:t>
      </w:r>
    </w:p>
    <w:p>
      <w:pPr>
        <w:spacing w:before="0" w:after="0"/>
        <w:shd w:val="clear" w:color="auto" w:fill="F3F4F6"/>
      </w:pPr>
      <w:r>
        <w:rPr>
          <w:rFonts w:ascii="Courier New" w:hAnsi="Courier New"/>
          <w:sz w:val="17"/>
        </w:rPr>
        <w:t xml:space="preserve">            "timestamp": time.time() - 7200,  # 2 hours ago</w:t>
      </w:r>
    </w:p>
    <w:p>
      <w:pPr>
        <w:spacing w:before="0" w:after="0"/>
        <w:shd w:val="clear" w:color="auto" w:fill="F3F4F6"/>
      </w:pPr>
      <w:r>
        <w:rPr>
          <w:rFonts w:ascii="Courier New" w:hAnsi="Courier New"/>
          <w:sz w:val="17"/>
        </w:rPr>
        <w:t xml:space="preserve">            "nonce": "deadbeef",</w:t>
      </w:r>
    </w:p>
    <w:p>
      <w:pPr>
        <w:spacing w:before="0" w:after="0"/>
        <w:shd w:val="clear" w:color="auto" w:fill="F3F4F6"/>
      </w:pPr>
      <w:r>
        <w:rPr>
          <w:rFonts w:ascii="Courier New" w:hAnsi="Courier New"/>
          <w:sz w:val="17"/>
        </w:rPr>
        <w:t xml:space="preserve">            "report_data": "abc123",</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stale_quote = base64.b64encode(json.dumps(old_payload).encode()).decode()</w:t>
      </w:r>
    </w:p>
    <w:p>
      <w:pPr>
        <w:spacing w:before="0" w:after="0"/>
        <w:shd w:val="clear" w:color="auto" w:fill="F3F4F6"/>
      </w:pPr>
      <w:r>
        <w:rPr>
          <w:rFonts w:ascii="Courier New" w:hAnsi="Courier New"/>
          <w:sz w:val="17"/>
        </w:rPr>
        <w:t xml:space="preserve">        assert verify_quote(stale_quote) is False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test_fresh_quote_within_1_hour_passes(self):</w:t>
      </w:r>
    </w:p>
    <w:p>
      <w:pPr>
        <w:spacing w:before="0" w:after="0"/>
        <w:shd w:val="clear" w:color="auto" w:fill="F3F4F6"/>
      </w:pPr>
      <w:r>
        <w:rPr>
          <w:rFonts w:ascii="Courier New" w:hAnsi="Courier New"/>
          <w:sz w:val="17"/>
        </w:rPr>
        <w:t xml:space="preserve">        enclave = get_enclave()</w:t>
      </w:r>
    </w:p>
    <w:p>
      <w:pPr>
        <w:spacing w:before="0" w:after="0"/>
        <w:shd w:val="clear" w:color="auto" w:fill="F3F4F6"/>
      </w:pPr>
      <w:r>
        <w:rPr>
          <w:rFonts w:ascii="Courier New" w:hAnsi="Courier New"/>
          <w:sz w:val="17"/>
        </w:rPr>
        <w:t xml:space="preserve">        fresh_payload = {</w:t>
      </w:r>
    </w:p>
    <w:p>
      <w:pPr>
        <w:spacing w:before="0" w:after="0"/>
        <w:shd w:val="clear" w:color="auto" w:fill="F3F4F6"/>
      </w:pPr>
      <w:r>
        <w:rPr>
          <w:rFonts w:ascii="Courier New" w:hAnsi="Courier New"/>
          <w:sz w:val="17"/>
        </w:rPr>
        <w:t xml:space="preserve">            "version": 1,</w:t>
      </w:r>
    </w:p>
    <w:p>
      <w:pPr>
        <w:spacing w:before="0" w:after="0"/>
        <w:shd w:val="clear" w:color="auto" w:fill="F3F4F6"/>
      </w:pPr>
      <w:r>
        <w:rPr>
          <w:rFonts w:ascii="Courier New" w:hAnsi="Courier New"/>
          <w:sz w:val="17"/>
        </w:rPr>
        <w:t xml:space="preserve">            "type": "SIMULATED_SGX_QUOTE",</w:t>
      </w:r>
    </w:p>
    <w:p>
      <w:pPr>
        <w:spacing w:before="0" w:after="0"/>
        <w:shd w:val="clear" w:color="auto" w:fill="F3F4F6"/>
      </w:pPr>
      <w:r>
        <w:rPr>
          <w:rFonts w:ascii="Courier New" w:hAnsi="Courier New"/>
          <w:sz w:val="17"/>
        </w:rPr>
        <w:t xml:space="preserve">            "mrenclave": enclave.mrenclave,</w:t>
      </w:r>
    </w:p>
    <w:p>
      <w:pPr>
        <w:spacing w:before="0" w:after="0"/>
        <w:shd w:val="clear" w:color="auto" w:fill="F3F4F6"/>
      </w:pPr>
      <w:r>
        <w:rPr>
          <w:rFonts w:ascii="Courier New" w:hAnsi="Courier New"/>
          <w:sz w:val="17"/>
        </w:rPr>
        <w:t xml:space="preserve">            "mrsigner": enclave.mrsigner,</w:t>
      </w:r>
    </w:p>
    <w:p>
      <w:pPr>
        <w:spacing w:before="0" w:after="0"/>
        <w:shd w:val="clear" w:color="auto" w:fill="F3F4F6"/>
      </w:pPr>
      <w:r>
        <w:rPr>
          <w:rFonts w:ascii="Courier New" w:hAnsi="Courier New"/>
          <w:sz w:val="17"/>
        </w:rPr>
        <w:t xml:space="preserve">            "timestamp": time.time() - 1800,  # 30 minutes ago</w:t>
      </w:r>
    </w:p>
    <w:p>
      <w:pPr>
        <w:spacing w:before="0" w:after="0"/>
        <w:shd w:val="clear" w:color="auto" w:fill="F3F4F6"/>
      </w:pPr>
      <w:r>
        <w:rPr>
          <w:rFonts w:ascii="Courier New" w:hAnsi="Courier New"/>
          <w:sz w:val="17"/>
        </w:rPr>
        <w:t xml:space="preserve">            "nonce": "freshbeef",</w:t>
      </w:r>
    </w:p>
    <w:p>
      <w:pPr>
        <w:spacing w:before="0" w:after="0"/>
        <w:shd w:val="clear" w:color="auto" w:fill="F3F4F6"/>
      </w:pPr>
      <w:r>
        <w:rPr>
          <w:rFonts w:ascii="Courier New" w:hAnsi="Courier New"/>
          <w:sz w:val="17"/>
        </w:rPr>
        <w:t xml:space="preserve">            "report_data": "abc123",</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fresh_quote = base64.b64encode(json.dumps(fresh_payload).encode()).decode()</w:t>
      </w:r>
    </w:p>
    <w:p>
      <w:pPr>
        <w:spacing w:before="0" w:after="0"/>
        <w:shd w:val="clear" w:color="auto" w:fill="F3F4F6"/>
      </w:pPr>
      <w:r>
        <w:rPr>
          <w:rFonts w:ascii="Courier New" w:hAnsi="Courier New"/>
          <w:sz w:val="17"/>
        </w:rPr>
        <w:t xml:space="preserve">        assert verify_quote(fresh_quote) is True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TestGetAttestationReport:</w:t>
      </w:r>
    </w:p>
    <w:p>
      <w:pPr>
        <w:spacing w:before="0" w:after="0"/>
        <w:shd w:val="clear" w:color="auto" w:fill="F3F4F6"/>
      </w:pPr>
      <w:r>
        <w:rPr>
          <w:rFonts w:ascii="Courier New" w:hAnsi="Courier New"/>
          <w:sz w:val="17"/>
        </w:rPr>
        <w:t xml:space="preserve">    def setup_method(self):</w:t>
      </w:r>
    </w:p>
    <w:p>
      <w:pPr>
        <w:spacing w:before="0" w:after="0"/>
        <w:shd w:val="clear" w:color="auto" w:fill="F3F4F6"/>
      </w:pPr>
      <w:r>
        <w:rPr>
          <w:rFonts w:ascii="Courier New" w:hAnsi="Courier New"/>
          <w:sz w:val="17"/>
        </w:rPr>
        <w:t xml:space="preserve">        initialize_enclave()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test_returns_dict(self):</w:t>
      </w:r>
    </w:p>
    <w:p>
      <w:pPr>
        <w:spacing w:before="0" w:after="0"/>
        <w:shd w:val="clear" w:color="auto" w:fill="F3F4F6"/>
      </w:pPr>
      <w:r>
        <w:rPr>
          <w:rFonts w:ascii="Courier New" w:hAnsi="Courier New"/>
          <w:sz w:val="17"/>
        </w:rPr>
        <w:t xml:space="preserve">        report = get_attestation_report()</w:t>
      </w:r>
    </w:p>
    <w:p>
      <w:pPr>
        <w:spacing w:before="0" w:after="0"/>
        <w:shd w:val="clear" w:color="auto" w:fill="F3F4F6"/>
      </w:pPr>
      <w:r>
        <w:rPr>
          <w:rFonts w:ascii="Courier New" w:hAnsi="Courier New"/>
          <w:sz w:val="17"/>
        </w:rPr>
        <w:t xml:space="preserve">        assert isinstance(report, dict)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test_contains_required_fields(self):</w:t>
      </w:r>
    </w:p>
    <w:p>
      <w:pPr>
        <w:spacing w:before="0" w:after="0"/>
        <w:shd w:val="clear" w:color="auto" w:fill="F3F4F6"/>
      </w:pPr>
      <w:r>
        <w:rPr>
          <w:rFonts w:ascii="Courier New" w:hAnsi="Courier New"/>
          <w:sz w:val="17"/>
        </w:rPr>
        <w:t xml:space="preserve">        report = get_attestation_report()</w:t>
      </w:r>
    </w:p>
    <w:p>
      <w:pPr>
        <w:spacing w:before="0" w:after="0"/>
        <w:shd w:val="clear" w:color="auto" w:fill="F3F4F6"/>
      </w:pPr>
      <w:r>
        <w:rPr>
          <w:rFonts w:ascii="Courier New" w:hAnsi="Courier New"/>
          <w:sz w:val="17"/>
        </w:rPr>
        <w:t xml:space="preserve">        required = {"mrenclave", "mrsigner", "timestamp", "trust_level", "quote", "platform_info"}</w:t>
      </w:r>
    </w:p>
    <w:p>
      <w:pPr>
        <w:spacing w:before="0" w:after="0"/>
        <w:shd w:val="clear" w:color="auto" w:fill="F3F4F6"/>
      </w:pPr>
      <w:r>
        <w:rPr>
          <w:rFonts w:ascii="Courier New" w:hAnsi="Courier New"/>
          <w:sz w:val="17"/>
        </w:rPr>
        <w:t xml:space="preserve">        assert required.issubset(report.keys())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test_trust_level_is_simulated(self):</w:t>
      </w:r>
    </w:p>
    <w:p>
      <w:pPr>
        <w:spacing w:before="0" w:after="0"/>
        <w:shd w:val="clear" w:color="auto" w:fill="F3F4F6"/>
      </w:pPr>
      <w:r>
        <w:rPr>
          <w:rFonts w:ascii="Courier New" w:hAnsi="Courier New"/>
          <w:sz w:val="17"/>
        </w:rPr>
        <w:t xml:space="preserve">        report = get_attestation_report()</w:t>
      </w:r>
    </w:p>
    <w:p>
      <w:pPr>
        <w:spacing w:before="0" w:after="0"/>
        <w:shd w:val="clear" w:color="auto" w:fill="F3F4F6"/>
      </w:pPr>
      <w:r>
        <w:rPr>
          <w:rFonts w:ascii="Courier New" w:hAnsi="Courier New"/>
          <w:sz w:val="17"/>
        </w:rPr>
        <w:t xml:space="preserve">        assert report["trust_level"] == "SIMULATED"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test_quote_is_verifiable(self):</w:t>
      </w:r>
    </w:p>
    <w:p>
      <w:pPr>
        <w:spacing w:before="0" w:after="0"/>
        <w:shd w:val="clear" w:color="auto" w:fill="F3F4F6"/>
      </w:pPr>
      <w:r>
        <w:rPr>
          <w:rFonts w:ascii="Courier New" w:hAnsi="Courier New"/>
          <w:sz w:val="17"/>
        </w:rPr>
        <w:t xml:space="preserve">        report = get_attestation_report()</w:t>
      </w:r>
    </w:p>
    <w:p>
      <w:pPr>
        <w:spacing w:before="0" w:after="0"/>
        <w:shd w:val="clear" w:color="auto" w:fill="F3F4F6"/>
      </w:pPr>
      <w:r>
        <w:rPr>
          <w:rFonts w:ascii="Courier New" w:hAnsi="Courier New"/>
          <w:sz w:val="17"/>
        </w:rPr>
        <w:t xml:space="preserve">        assert verify_quote(report["quote"]) is True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test_platform_info_has_sgx_type(self):</w:t>
      </w:r>
    </w:p>
    <w:p>
      <w:pPr>
        <w:spacing w:before="0" w:after="0"/>
        <w:shd w:val="clear" w:color="auto" w:fill="F3F4F6"/>
      </w:pPr>
      <w:r>
        <w:rPr>
          <w:rFonts w:ascii="Courier New" w:hAnsi="Courier New"/>
          <w:sz w:val="17"/>
        </w:rPr>
        <w:t xml:space="preserve">        report = get_attestation_report()</w:t>
      </w:r>
    </w:p>
    <w:p>
      <w:pPr>
        <w:spacing w:before="0" w:after="0"/>
        <w:shd w:val="clear" w:color="auto" w:fill="F3F4F6"/>
      </w:pPr>
      <w:r>
        <w:rPr>
          <w:rFonts w:ascii="Courier New" w:hAnsi="Courier New"/>
          <w:sz w:val="17"/>
        </w:rPr>
        <w:t xml:space="preserve">        assert "sgx_type" in report["platform_info"]</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test_timestamp_is_recent(self):</w:t>
      </w:r>
    </w:p>
    <w:p>
      <w:pPr>
        <w:spacing w:before="0" w:after="0"/>
        <w:shd w:val="clear" w:color="auto" w:fill="F3F4F6"/>
      </w:pPr>
      <w:r>
        <w:rPr>
          <w:rFonts w:ascii="Courier New" w:hAnsi="Courier New"/>
          <w:sz w:val="17"/>
        </w:rPr>
        <w:t xml:space="preserve">        before = time.time()</w:t>
      </w:r>
    </w:p>
    <w:p>
      <w:pPr>
        <w:spacing w:before="0" w:after="0"/>
        <w:shd w:val="clear" w:color="auto" w:fill="F3F4F6"/>
      </w:pPr>
      <w:r>
        <w:rPr>
          <w:rFonts w:ascii="Courier New" w:hAnsi="Courier New"/>
          <w:sz w:val="17"/>
        </w:rPr>
        <w:t xml:space="preserve">        report = get_attestation_report()</w:t>
      </w:r>
    </w:p>
    <w:p>
      <w:pPr>
        <w:spacing w:before="0" w:after="0"/>
        <w:shd w:val="clear" w:color="auto" w:fill="F3F4F6"/>
      </w:pPr>
      <w:r>
        <w:rPr>
          <w:rFonts w:ascii="Courier New" w:hAnsi="Courier New"/>
          <w:sz w:val="17"/>
        </w:rPr>
        <w:t xml:space="preserve">        after = time.time()</w:t>
      </w:r>
    </w:p>
    <w:p>
      <w:pPr>
        <w:spacing w:before="0" w:after="0"/>
        <w:shd w:val="clear" w:color="auto" w:fill="F3F4F6"/>
      </w:pPr>
      <w:r>
        <w:rPr>
          <w:rFonts w:ascii="Courier New" w:hAnsi="Courier New"/>
          <w:sz w:val="17"/>
        </w:rPr>
        <w:t xml:space="preserve">        assert before &lt;= report["timestamp"] &lt;= after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test_mrenclave_is_64_char_hex(self):</w:t>
      </w:r>
    </w:p>
    <w:p>
      <w:pPr>
        <w:spacing w:before="0" w:after="0"/>
        <w:shd w:val="clear" w:color="auto" w:fill="F3F4F6"/>
      </w:pPr>
      <w:r>
        <w:rPr>
          <w:rFonts w:ascii="Courier New" w:hAnsi="Courier New"/>
          <w:sz w:val="17"/>
        </w:rPr>
        <w:t xml:space="preserve">        report = get_attestation_report()</w:t>
      </w:r>
    </w:p>
    <w:p>
      <w:pPr>
        <w:spacing w:before="0" w:after="0"/>
        <w:shd w:val="clear" w:color="auto" w:fill="F3F4F6"/>
      </w:pPr>
      <w:r>
        <w:rPr>
          <w:rFonts w:ascii="Courier New" w:hAnsi="Courier New"/>
          <w:sz w:val="17"/>
        </w:rPr>
        <w:t xml:space="preserve">        mrenclave = report["mrenclave"]</w:t>
      </w:r>
    </w:p>
    <w:p>
      <w:pPr>
        <w:spacing w:before="0" w:after="0"/>
        <w:shd w:val="clear" w:color="auto" w:fill="F3F4F6"/>
      </w:pPr>
      <w:r>
        <w:rPr>
          <w:rFonts w:ascii="Courier New" w:hAnsi="Courier New"/>
          <w:sz w:val="17"/>
        </w:rPr>
        <w:t xml:space="preserve">        assert len(mrenclave) == 64</w:t>
      </w:r>
    </w:p>
    <w:p>
      <w:pPr>
        <w:spacing w:before="0" w:after="0"/>
        <w:shd w:val="clear" w:color="auto" w:fill="F3F4F6"/>
      </w:pPr>
      <w:r>
        <w:rPr>
          <w:rFonts w:ascii="Courier New" w:hAnsi="Courier New"/>
          <w:sz w:val="17"/>
        </w:rPr>
        <w:t xml:space="preserve">        # Should be valid hex</w:t>
      </w:r>
    </w:p>
    <w:p>
      <w:pPr>
        <w:spacing w:before="0" w:after="0"/>
        <w:shd w:val="clear" w:color="auto" w:fill="F3F4F6"/>
      </w:pPr>
      <w:r>
        <w:rPr>
          <w:rFonts w:ascii="Courier New" w:hAnsi="Courier New"/>
          <w:sz w:val="17"/>
        </w:rPr>
        <w:t xml:space="preserve">        int(mrenclave, 16)</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test_advisory_present(self):</w:t>
      </w:r>
    </w:p>
    <w:p>
      <w:pPr>
        <w:spacing w:before="0" w:after="0"/>
        <w:shd w:val="clear" w:color="auto" w:fill="F3F4F6"/>
      </w:pPr>
      <w:r>
        <w:rPr>
          <w:rFonts w:ascii="Courier New" w:hAnsi="Courier New"/>
          <w:sz w:val="17"/>
        </w:rPr>
        <w:t xml:space="preserve">        report = get_attestation_report()</w:t>
      </w:r>
    </w:p>
    <w:p>
      <w:pPr>
        <w:spacing w:before="0" w:after="0"/>
        <w:shd w:val="clear" w:color="auto" w:fill="F3F4F6"/>
      </w:pPr>
      <w:r>
        <w:rPr>
          <w:rFonts w:ascii="Courier New" w:hAnsi="Courier New"/>
          <w:sz w:val="17"/>
        </w:rPr>
        <w:t xml:space="preserve">        assert "advisory" in report</w:t>
      </w:r>
    </w:p>
    <w:p>
      <w:pPr>
        <w:spacing w:before="0" w:after="0"/>
        <w:shd w:val="clear" w:color="auto" w:fill="F3F4F6"/>
      </w:pPr>
      <w:r>
        <w:rPr>
          <w:rFonts w:ascii="Courier New" w:hAnsi="Courier New"/>
          <w:sz w:val="17"/>
        </w:rPr>
        <w:t xml:space="preserve">        assert len(report["advisory"]) &gt; 0</w:t>
      </w:r>
    </w:p>
    <w:p>
      <w:pPr>
        <w:spacing w:before="0" w:after="0"/>
        <w:shd w:val="clear" w:color="auto" w:fill="F3F4F6"/>
      </w:pPr>
      <w:r>
        <w:rPr>
          <w:rFonts w:ascii="Courier New" w:hAnsi="Courier New"/>
          <w:sz w:val="17"/>
        </w:rPr>
        <w:t xml:space="preserve"> </w:t>
      </w:r>
    </w:p>
    <w:p/>
    <w:p>
      <w:pPr>
        <w:pStyle w:val="Heading2"/>
      </w:pPr>
      <w:r>
        <w:rPr>
          <w:color w:val="1D4ED8"/>
        </w:rPr>
        <w:t>10.5 Test: Memory Guard (test_memory_guard.py)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Tests for backend/utils/memory_guard.py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sys</w:t>
      </w:r>
    </w:p>
    <w:p>
      <w:pPr>
        <w:spacing w:before="0" w:after="0"/>
        <w:shd w:val="clear" w:color="auto" w:fill="F3F4F6"/>
      </w:pPr>
      <w:r>
        <w:rPr>
          <w:rFonts w:ascii="Courier New" w:hAnsi="Courier New"/>
          <w:sz w:val="17"/>
        </w:rPr>
        <w:t>import os</w:t>
      </w:r>
    </w:p>
    <w:p>
      <w:pPr>
        <w:spacing w:before="0" w:after="0"/>
        <w:shd w:val="clear" w:color="auto" w:fill="F3F4F6"/>
      </w:pPr>
      <w:r>
        <w:rPr>
          <w:rFonts w:ascii="Courier New" w:hAnsi="Courier New"/>
          <w:sz w:val="17"/>
        </w:rPr>
        <w:t>import pytest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sys.path.insert(0, os.path.join(os.path.dirname(__file__), "..", "backend"))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from utils.memory_guard import MemoryGuard, secure_delete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TestSecureDelete:</w:t>
      </w:r>
    </w:p>
    <w:p>
      <w:pPr>
        <w:spacing w:before="0" w:after="0"/>
        <w:shd w:val="clear" w:color="auto" w:fill="F3F4F6"/>
      </w:pPr>
      <w:r>
        <w:rPr>
          <w:rFonts w:ascii="Courier New" w:hAnsi="Courier New"/>
          <w:sz w:val="17"/>
        </w:rPr>
        <w:t xml:space="preserve">    def test_bytearray_zeroed(self):</w:t>
      </w:r>
    </w:p>
    <w:p>
      <w:pPr>
        <w:spacing w:before="0" w:after="0"/>
        <w:shd w:val="clear" w:color="auto" w:fill="F3F4F6"/>
      </w:pPr>
      <w:r>
        <w:rPr>
          <w:rFonts w:ascii="Courier New" w:hAnsi="Courier New"/>
          <w:sz w:val="17"/>
        </w:rPr>
        <w:t xml:space="preserve">        data = bytearray(b"sensitive key material 0123456789")</w:t>
      </w:r>
    </w:p>
    <w:p>
      <w:pPr>
        <w:spacing w:before="0" w:after="0"/>
        <w:shd w:val="clear" w:color="auto" w:fill="F3F4F6"/>
      </w:pPr>
      <w:r>
        <w:rPr>
          <w:rFonts w:ascii="Courier New" w:hAnsi="Courier New"/>
          <w:sz w:val="17"/>
        </w:rPr>
        <w:t xml:space="preserve">        secure_delete(data)</w:t>
      </w:r>
    </w:p>
    <w:p>
      <w:pPr>
        <w:spacing w:before="0" w:after="0"/>
        <w:shd w:val="clear" w:color="auto" w:fill="F3F4F6"/>
      </w:pPr>
      <w:r>
        <w:rPr>
          <w:rFonts w:ascii="Courier New" w:hAnsi="Courier New"/>
          <w:sz w:val="17"/>
        </w:rPr>
        <w:t xml:space="preserve">        assert all(b == 0 for b in data), "All bytes should be zeroed"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test_bytearray_length_unchanged(self):</w:t>
      </w:r>
    </w:p>
    <w:p>
      <w:pPr>
        <w:spacing w:before="0" w:after="0"/>
        <w:shd w:val="clear" w:color="auto" w:fill="F3F4F6"/>
      </w:pPr>
      <w:r>
        <w:rPr>
          <w:rFonts w:ascii="Courier New" w:hAnsi="Courier New"/>
          <w:sz w:val="17"/>
        </w:rPr>
        <w:t xml:space="preserve">        data = bytearray(b"hello")</w:t>
      </w:r>
    </w:p>
    <w:p>
      <w:pPr>
        <w:spacing w:before="0" w:after="0"/>
        <w:shd w:val="clear" w:color="auto" w:fill="F3F4F6"/>
      </w:pPr>
      <w:r>
        <w:rPr>
          <w:rFonts w:ascii="Courier New" w:hAnsi="Courier New"/>
          <w:sz w:val="17"/>
        </w:rPr>
        <w:t xml:space="preserve">        original_len = len(data)</w:t>
      </w:r>
    </w:p>
    <w:p>
      <w:pPr>
        <w:spacing w:before="0" w:after="0"/>
        <w:shd w:val="clear" w:color="auto" w:fill="F3F4F6"/>
      </w:pPr>
      <w:r>
        <w:rPr>
          <w:rFonts w:ascii="Courier New" w:hAnsi="Courier New"/>
          <w:sz w:val="17"/>
        </w:rPr>
        <w:t xml:space="preserve">        secure_delete(data)</w:t>
      </w:r>
    </w:p>
    <w:p>
      <w:pPr>
        <w:spacing w:before="0" w:after="0"/>
        <w:shd w:val="clear" w:color="auto" w:fill="F3F4F6"/>
      </w:pPr>
      <w:r>
        <w:rPr>
          <w:rFonts w:ascii="Courier New" w:hAnsi="Courier New"/>
          <w:sz w:val="17"/>
        </w:rPr>
        <w:t xml:space="preserve">        assert len(data) == original_len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test_dict_cleared(self):</w:t>
      </w:r>
    </w:p>
    <w:p>
      <w:pPr>
        <w:spacing w:before="0" w:after="0"/>
        <w:shd w:val="clear" w:color="auto" w:fill="F3F4F6"/>
      </w:pPr>
      <w:r>
        <w:rPr>
          <w:rFonts w:ascii="Courier New" w:hAnsi="Courier New"/>
          <w:sz w:val="17"/>
        </w:rPr>
        <w:t xml:space="preserve">        data = {</w:t>
      </w:r>
    </w:p>
    <w:p>
      <w:pPr>
        <w:spacing w:before="0" w:after="0"/>
        <w:shd w:val="clear" w:color="auto" w:fill="F3F4F6"/>
      </w:pPr>
      <w:r>
        <w:rPr>
          <w:rFonts w:ascii="Courier New" w:hAnsi="Courier New"/>
          <w:sz w:val="17"/>
        </w:rPr>
        <w:t xml:space="preserve">            "key": bytearray(b"secret"),</w:t>
      </w:r>
    </w:p>
    <w:p>
      <w:pPr>
        <w:spacing w:before="0" w:after="0"/>
        <w:shd w:val="clear" w:color="auto" w:fill="F3F4F6"/>
      </w:pPr>
      <w:r>
        <w:rPr>
          <w:rFonts w:ascii="Courier New" w:hAnsi="Courier New"/>
          <w:sz w:val="17"/>
        </w:rPr>
        <w:t xml:space="preserve">            "iv": bytearray(b"nonce123"),</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secure_delete(data)</w:t>
      </w:r>
    </w:p>
    <w:p>
      <w:pPr>
        <w:spacing w:before="0" w:after="0"/>
        <w:shd w:val="clear" w:color="auto" w:fill="F3F4F6"/>
      </w:pPr>
      <w:r>
        <w:rPr>
          <w:rFonts w:ascii="Courier New" w:hAnsi="Courier New"/>
          <w:sz w:val="17"/>
        </w:rPr>
        <w:t xml:space="preserve">        assert len(data) == 0 or all(v is None for v in data.values())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test_list_cleared(self):</w:t>
      </w:r>
    </w:p>
    <w:p>
      <w:pPr>
        <w:spacing w:before="0" w:after="0"/>
        <w:shd w:val="clear" w:color="auto" w:fill="F3F4F6"/>
      </w:pPr>
      <w:r>
        <w:rPr>
          <w:rFonts w:ascii="Courier New" w:hAnsi="Courier New"/>
          <w:sz w:val="17"/>
        </w:rPr>
        <w:t xml:space="preserve">        data = [bytearray(b"a"), bytearray(b"b"), bytearray(b"c")]</w:t>
      </w:r>
    </w:p>
    <w:p>
      <w:pPr>
        <w:spacing w:before="0" w:after="0"/>
        <w:shd w:val="clear" w:color="auto" w:fill="F3F4F6"/>
      </w:pPr>
      <w:r>
        <w:rPr>
          <w:rFonts w:ascii="Courier New" w:hAnsi="Courier New"/>
          <w:sz w:val="17"/>
        </w:rPr>
        <w:t xml:space="preserve">        secure_delete(data)</w:t>
      </w:r>
    </w:p>
    <w:p>
      <w:pPr>
        <w:spacing w:before="0" w:after="0"/>
        <w:shd w:val="clear" w:color="auto" w:fill="F3F4F6"/>
      </w:pPr>
      <w:r>
        <w:rPr>
          <w:rFonts w:ascii="Courier New" w:hAnsi="Courier New"/>
          <w:sz w:val="17"/>
        </w:rPr>
        <w:t xml:space="preserve">        assert len(data) == 0 or all(v is None for v in data)</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test_empty_bytearray(self):</w:t>
      </w:r>
    </w:p>
    <w:p>
      <w:pPr>
        <w:spacing w:before="0" w:after="0"/>
        <w:shd w:val="clear" w:color="auto" w:fill="F3F4F6"/>
      </w:pPr>
      <w:r>
        <w:rPr>
          <w:rFonts w:ascii="Courier New" w:hAnsi="Courier New"/>
          <w:sz w:val="17"/>
        </w:rPr>
        <w:t xml:space="preserve">        data = bytearray()</w:t>
      </w:r>
    </w:p>
    <w:p>
      <w:pPr>
        <w:spacing w:before="0" w:after="0"/>
        <w:shd w:val="clear" w:color="auto" w:fill="F3F4F6"/>
      </w:pPr>
      <w:r>
        <w:rPr>
          <w:rFonts w:ascii="Courier New" w:hAnsi="Courier New"/>
          <w:sz w:val="17"/>
        </w:rPr>
        <w:t xml:space="preserve">        secure_delete(data)  # should not raise</w:t>
      </w:r>
    </w:p>
    <w:p>
      <w:pPr>
        <w:spacing w:before="0" w:after="0"/>
        <w:shd w:val="clear" w:color="auto" w:fill="F3F4F6"/>
      </w:pPr>
      <w:r>
        <w:rPr>
          <w:rFonts w:ascii="Courier New" w:hAnsi="Courier New"/>
          <w:sz w:val="17"/>
        </w:rPr>
        <w:t xml:space="preserve">        assert len(data) == 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test_nested_dict(self):</w:t>
      </w:r>
    </w:p>
    <w:p>
      <w:pPr>
        <w:spacing w:before="0" w:after="0"/>
        <w:shd w:val="clear" w:color="auto" w:fill="F3F4F6"/>
      </w:pPr>
      <w:r>
        <w:rPr>
          <w:rFonts w:ascii="Courier New" w:hAnsi="Courier New"/>
          <w:sz w:val="17"/>
        </w:rPr>
        <w:t xml:space="preserve">        data = {</w:t>
      </w:r>
    </w:p>
    <w:p>
      <w:pPr>
        <w:spacing w:before="0" w:after="0"/>
        <w:shd w:val="clear" w:color="auto" w:fill="F3F4F6"/>
      </w:pPr>
      <w:r>
        <w:rPr>
          <w:rFonts w:ascii="Courier New" w:hAnsi="Courier New"/>
          <w:sz w:val="17"/>
        </w:rPr>
        <w:t xml:space="preserve">            "session_key": bytearray(b"key_bytes_here_32_bytes_xxxxxxxxx"),</w:t>
      </w:r>
    </w:p>
    <w:p>
      <w:pPr>
        <w:spacing w:before="0" w:after="0"/>
        <w:shd w:val="clear" w:color="auto" w:fill="F3F4F6"/>
      </w:pPr>
      <w:r>
        <w:rPr>
          <w:rFonts w:ascii="Courier New" w:hAnsi="Courier New"/>
          <w:sz w:val="17"/>
        </w:rPr>
        <w:t xml:space="preserve">            "tag": bytearray(b"auth_tag_16_bytes"),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secure_delete(data)</w:t>
      </w:r>
    </w:p>
    <w:p>
      <w:pPr>
        <w:spacing w:before="0" w:after="0"/>
        <w:shd w:val="clear" w:color="auto" w:fill="F3F4F6"/>
      </w:pPr>
      <w:r>
        <w:rPr>
          <w:rFonts w:ascii="Courier New" w:hAnsi="Courier New"/>
          <w:sz w:val="17"/>
        </w:rPr>
        <w:t xml:space="preserve">        # After wipe all inner bytearrays should be zeroed or None</w:t>
      </w:r>
    </w:p>
    <w:p>
      <w:pPr>
        <w:spacing w:before="0" w:after="0"/>
        <w:shd w:val="clear" w:color="auto" w:fill="F3F4F6"/>
      </w:pPr>
      <w:r>
        <w:rPr>
          <w:rFonts w:ascii="Courier New" w:hAnsi="Courier New"/>
          <w:sz w:val="17"/>
        </w:rPr>
        <w:t xml:space="preserve">        for v in data.values():</w:t>
      </w:r>
    </w:p>
    <w:p>
      <w:pPr>
        <w:spacing w:before="0" w:after="0"/>
        <w:shd w:val="clear" w:color="auto" w:fill="F3F4F6"/>
      </w:pPr>
      <w:r>
        <w:rPr>
          <w:rFonts w:ascii="Courier New" w:hAnsi="Courier New"/>
          <w:sz w:val="17"/>
        </w:rPr>
        <w:t xml:space="preserve">            if isinstance(v, bytearray):</w:t>
      </w:r>
    </w:p>
    <w:p>
      <w:pPr>
        <w:spacing w:before="0" w:after="0"/>
        <w:shd w:val="clear" w:color="auto" w:fill="F3F4F6"/>
      </w:pPr>
      <w:r>
        <w:rPr>
          <w:rFonts w:ascii="Courier New" w:hAnsi="Courier New"/>
          <w:sz w:val="17"/>
        </w:rPr>
        <w:t xml:space="preserve">                assert all(b == 0 for b in v)</w:t>
      </w:r>
    </w:p>
    <w:p>
      <w:pPr>
        <w:spacing w:before="0" w:after="0"/>
        <w:shd w:val="clear" w:color="auto" w:fill="F3F4F6"/>
      </w:pPr>
      <w:r>
        <w:rPr>
          <w:rFonts w:ascii="Courier New" w:hAnsi="Courier New"/>
          <w:sz w:val="17"/>
        </w:rPr>
        <w:t xml:space="preserve">            else:</w:t>
      </w:r>
    </w:p>
    <w:p>
      <w:pPr>
        <w:spacing w:before="0" w:after="0"/>
        <w:shd w:val="clear" w:color="auto" w:fill="F3F4F6"/>
      </w:pPr>
      <w:r>
        <w:rPr>
          <w:rFonts w:ascii="Courier New" w:hAnsi="Courier New"/>
          <w:sz w:val="17"/>
        </w:rPr>
        <w:t xml:space="preserve">                assert v is 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test_bytes_type_does_not_raise(self):</w:t>
      </w:r>
    </w:p>
    <w:p>
      <w:pPr>
        <w:spacing w:before="0" w:after="0"/>
        <w:shd w:val="clear" w:color="auto" w:fill="F3F4F6"/>
      </w:pPr>
      <w:r>
        <w:rPr>
          <w:rFonts w:ascii="Courier New" w:hAnsi="Courier New"/>
          <w:sz w:val="17"/>
        </w:rPr>
        <w:t xml:space="preserve">        # bytes is immutable — secure_delete should handle gracefully</w:t>
      </w:r>
    </w:p>
    <w:p>
      <w:pPr>
        <w:spacing w:before="0" w:after="0"/>
        <w:shd w:val="clear" w:color="auto" w:fill="F3F4F6"/>
      </w:pPr>
      <w:r>
        <w:rPr>
          <w:rFonts w:ascii="Courier New" w:hAnsi="Courier New"/>
          <w:sz w:val="17"/>
        </w:rPr>
        <w:t xml:space="preserve">        data = b"immutable bytes"</w:t>
      </w:r>
    </w:p>
    <w:p>
      <w:pPr>
        <w:spacing w:before="0" w:after="0"/>
        <w:shd w:val="clear" w:color="auto" w:fill="F3F4F6"/>
      </w:pPr>
      <w:r>
        <w:rPr>
          <w:rFonts w:ascii="Courier New" w:hAnsi="Courier New"/>
          <w:sz w:val="17"/>
        </w:rPr>
        <w:t xml:space="preserve">        secure_delete(data)  # should not raise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TestMemoryGuard:</w:t>
      </w:r>
    </w:p>
    <w:p>
      <w:pPr>
        <w:spacing w:before="0" w:after="0"/>
        <w:shd w:val="clear" w:color="auto" w:fill="F3F4F6"/>
      </w:pPr>
      <w:r>
        <w:rPr>
          <w:rFonts w:ascii="Courier New" w:hAnsi="Courier New"/>
          <w:sz w:val="17"/>
        </w:rPr>
        <w:t xml:space="preserve">    def test_context_manager_entry(self):</w:t>
      </w:r>
    </w:p>
    <w:p>
      <w:pPr>
        <w:spacing w:before="0" w:after="0"/>
        <w:shd w:val="clear" w:color="auto" w:fill="F3F4F6"/>
      </w:pPr>
      <w:r>
        <w:rPr>
          <w:rFonts w:ascii="Courier New" w:hAnsi="Courier New"/>
          <w:sz w:val="17"/>
        </w:rPr>
        <w:t xml:space="preserve">        with MemoryGuard() as guard:</w:t>
      </w:r>
    </w:p>
    <w:p>
      <w:pPr>
        <w:spacing w:before="0" w:after="0"/>
        <w:shd w:val="clear" w:color="auto" w:fill="F3F4F6"/>
      </w:pPr>
      <w:r>
        <w:rPr>
          <w:rFonts w:ascii="Courier New" w:hAnsi="Courier New"/>
          <w:sz w:val="17"/>
        </w:rPr>
        <w:t xml:space="preserve">            assert guard is not 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test_track_returns_same_object(self):</w:t>
      </w:r>
    </w:p>
    <w:p>
      <w:pPr>
        <w:spacing w:before="0" w:after="0"/>
        <w:shd w:val="clear" w:color="auto" w:fill="F3F4F6"/>
      </w:pPr>
      <w:r>
        <w:rPr>
          <w:rFonts w:ascii="Courier New" w:hAnsi="Courier New"/>
          <w:sz w:val="17"/>
        </w:rPr>
        <w:t xml:space="preserve">        with MemoryGuard() as guard:</w:t>
      </w:r>
    </w:p>
    <w:p>
      <w:pPr>
        <w:spacing w:before="0" w:after="0"/>
        <w:shd w:val="clear" w:color="auto" w:fill="F3F4F6"/>
      </w:pPr>
      <w:r>
        <w:rPr>
          <w:rFonts w:ascii="Courier New" w:hAnsi="Courier New"/>
          <w:sz w:val="17"/>
        </w:rPr>
        <w:t xml:space="preserve">            data = bytearray(b"test data")</w:t>
      </w:r>
    </w:p>
    <w:p>
      <w:pPr>
        <w:spacing w:before="0" w:after="0"/>
        <w:shd w:val="clear" w:color="auto" w:fill="F3F4F6"/>
      </w:pPr>
      <w:r>
        <w:rPr>
          <w:rFonts w:ascii="Courier New" w:hAnsi="Courier New"/>
          <w:sz w:val="17"/>
        </w:rPr>
        <w:t xml:space="preserve">            result = guard.track(data)</w:t>
      </w:r>
    </w:p>
    <w:p>
      <w:pPr>
        <w:spacing w:before="0" w:after="0"/>
        <w:shd w:val="clear" w:color="auto" w:fill="F3F4F6"/>
      </w:pPr>
      <w:r>
        <w:rPr>
          <w:rFonts w:ascii="Courier New" w:hAnsi="Courier New"/>
          <w:sz w:val="17"/>
        </w:rPr>
        <w:t xml:space="preserve">            assert result is data</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test_tracked_bytearray_wiped_on_exit(self):</w:t>
      </w:r>
    </w:p>
    <w:p>
      <w:pPr>
        <w:spacing w:before="0" w:after="0"/>
        <w:shd w:val="clear" w:color="auto" w:fill="F3F4F6"/>
      </w:pPr>
      <w:r>
        <w:rPr>
          <w:rFonts w:ascii="Courier New" w:hAnsi="Courier New"/>
          <w:sz w:val="17"/>
        </w:rPr>
        <w:t xml:space="preserve">        data = bytearray(b"secret session key 0123456789abc")</w:t>
      </w:r>
    </w:p>
    <w:p>
      <w:pPr>
        <w:spacing w:before="0" w:after="0"/>
        <w:shd w:val="clear" w:color="auto" w:fill="F3F4F6"/>
      </w:pPr>
      <w:r>
        <w:rPr>
          <w:rFonts w:ascii="Courier New" w:hAnsi="Courier New"/>
          <w:sz w:val="17"/>
        </w:rPr>
        <w:t xml:space="preserve">        with MemoryGuard() as guard:</w:t>
      </w:r>
    </w:p>
    <w:p>
      <w:pPr>
        <w:spacing w:before="0" w:after="0"/>
        <w:shd w:val="clear" w:color="auto" w:fill="F3F4F6"/>
      </w:pPr>
      <w:r>
        <w:rPr>
          <w:rFonts w:ascii="Courier New" w:hAnsi="Courier New"/>
          <w:sz w:val="17"/>
        </w:rPr>
        <w:t xml:space="preserve">            guard.track(data)</w:t>
      </w:r>
    </w:p>
    <w:p>
      <w:pPr>
        <w:spacing w:before="0" w:after="0"/>
        <w:shd w:val="clear" w:color="auto" w:fill="F3F4F6"/>
      </w:pPr>
      <w:r>
        <w:rPr>
          <w:rFonts w:ascii="Courier New" w:hAnsi="Courier New"/>
          <w:sz w:val="17"/>
        </w:rPr>
        <w:t xml:space="preserve">            assert data == bytearray(b"secret session key 0123456789abc")</w:t>
      </w:r>
    </w:p>
    <w:p>
      <w:pPr>
        <w:spacing w:before="0" w:after="0"/>
        <w:shd w:val="clear" w:color="auto" w:fill="F3F4F6"/>
      </w:pPr>
      <w:r>
        <w:rPr>
          <w:rFonts w:ascii="Courier New" w:hAnsi="Courier New"/>
          <w:sz w:val="17"/>
        </w:rPr>
        <w:t xml:space="preserve">        # After context exit, data should be zeroed</w:t>
      </w:r>
    </w:p>
    <w:p>
      <w:pPr>
        <w:spacing w:before="0" w:after="0"/>
        <w:shd w:val="clear" w:color="auto" w:fill="F3F4F6"/>
      </w:pPr>
      <w:r>
        <w:rPr>
          <w:rFonts w:ascii="Courier New" w:hAnsi="Courier New"/>
          <w:sz w:val="17"/>
        </w:rPr>
        <w:t xml:space="preserve">        assert all(b == 0 for b in data)</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test_multiple_tracked_objects_all_wiped(self):</w:t>
      </w:r>
    </w:p>
    <w:p>
      <w:pPr>
        <w:spacing w:before="0" w:after="0"/>
        <w:shd w:val="clear" w:color="auto" w:fill="F3F4F6"/>
      </w:pPr>
      <w:r>
        <w:rPr>
          <w:rFonts w:ascii="Courier New" w:hAnsi="Courier New"/>
          <w:sz w:val="17"/>
        </w:rPr>
        <w:t xml:space="preserve">        key = bytearray(b"key_material_32_bytes_xxxxxxxxxxx")</w:t>
      </w:r>
    </w:p>
    <w:p>
      <w:pPr>
        <w:spacing w:before="0" w:after="0"/>
        <w:shd w:val="clear" w:color="auto" w:fill="F3F4F6"/>
      </w:pPr>
      <w:r>
        <w:rPr>
          <w:rFonts w:ascii="Courier New" w:hAnsi="Courier New"/>
          <w:sz w:val="17"/>
        </w:rPr>
        <w:t xml:space="preserve">        iv = bytearray(b"iv_12_bytes!")</w:t>
      </w:r>
    </w:p>
    <w:p>
      <w:pPr>
        <w:spacing w:before="0" w:after="0"/>
        <w:shd w:val="clear" w:color="auto" w:fill="F3F4F6"/>
      </w:pPr>
      <w:r>
        <w:rPr>
          <w:rFonts w:ascii="Courier New" w:hAnsi="Courier New"/>
          <w:sz w:val="17"/>
        </w:rPr>
        <w:t xml:space="preserve">        tag = bytearray(b"auth_tag_16b!")</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with MemoryGuard() as guard:</w:t>
      </w:r>
    </w:p>
    <w:p>
      <w:pPr>
        <w:spacing w:before="0" w:after="0"/>
        <w:shd w:val="clear" w:color="auto" w:fill="F3F4F6"/>
      </w:pPr>
      <w:r>
        <w:rPr>
          <w:rFonts w:ascii="Courier New" w:hAnsi="Courier New"/>
          <w:sz w:val="17"/>
        </w:rPr>
        <w:t xml:space="preserve">            guard.track(key)</w:t>
      </w:r>
    </w:p>
    <w:p>
      <w:pPr>
        <w:spacing w:before="0" w:after="0"/>
        <w:shd w:val="clear" w:color="auto" w:fill="F3F4F6"/>
      </w:pPr>
      <w:r>
        <w:rPr>
          <w:rFonts w:ascii="Courier New" w:hAnsi="Courier New"/>
          <w:sz w:val="17"/>
        </w:rPr>
        <w:t xml:space="preserve">            guard.track(iv)</w:t>
      </w:r>
    </w:p>
    <w:p>
      <w:pPr>
        <w:spacing w:before="0" w:after="0"/>
        <w:shd w:val="clear" w:color="auto" w:fill="F3F4F6"/>
      </w:pPr>
      <w:r>
        <w:rPr>
          <w:rFonts w:ascii="Courier New" w:hAnsi="Courier New"/>
          <w:sz w:val="17"/>
        </w:rPr>
        <w:t xml:space="preserve">            guard.track(tag)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assert all(b == 0 for b in key)</w:t>
      </w:r>
    </w:p>
    <w:p>
      <w:pPr>
        <w:spacing w:before="0" w:after="0"/>
        <w:shd w:val="clear" w:color="auto" w:fill="F3F4F6"/>
      </w:pPr>
      <w:r>
        <w:rPr>
          <w:rFonts w:ascii="Courier New" w:hAnsi="Courier New"/>
          <w:sz w:val="17"/>
        </w:rPr>
        <w:t xml:space="preserve">        assert all(b == 0 for b in iv)</w:t>
      </w:r>
    </w:p>
    <w:p>
      <w:pPr>
        <w:spacing w:before="0" w:after="0"/>
        <w:shd w:val="clear" w:color="auto" w:fill="F3F4F6"/>
      </w:pPr>
      <w:r>
        <w:rPr>
          <w:rFonts w:ascii="Courier New" w:hAnsi="Courier New"/>
          <w:sz w:val="17"/>
        </w:rPr>
        <w:t xml:space="preserve">        assert all(b == 0 for b in 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test_exception_still_wipes(self):</w:t>
      </w:r>
    </w:p>
    <w:p>
      <w:pPr>
        <w:spacing w:before="0" w:after="0"/>
        <w:shd w:val="clear" w:color="auto" w:fill="F3F4F6"/>
      </w:pPr>
      <w:r>
        <w:rPr>
          <w:rFonts w:ascii="Courier New" w:hAnsi="Courier New"/>
          <w:sz w:val="17"/>
        </w:rPr>
        <w:t xml:space="preserve">        data = bytearray(b"must be wiped even on exception")</w:t>
      </w:r>
    </w:p>
    <w:p>
      <w:pPr>
        <w:spacing w:before="0" w:after="0"/>
        <w:shd w:val="clear" w:color="auto" w:fill="F3F4F6"/>
      </w:pPr>
      <w:r>
        <w:rPr>
          <w:rFonts w:ascii="Courier New" w:hAnsi="Courier New"/>
          <w:sz w:val="17"/>
        </w:rPr>
        <w:t xml:space="preserve">        try:</w:t>
      </w:r>
    </w:p>
    <w:p>
      <w:pPr>
        <w:spacing w:before="0" w:after="0"/>
        <w:shd w:val="clear" w:color="auto" w:fill="F3F4F6"/>
      </w:pPr>
      <w:r>
        <w:rPr>
          <w:rFonts w:ascii="Courier New" w:hAnsi="Courier New"/>
          <w:sz w:val="17"/>
        </w:rPr>
        <w:t xml:space="preserve">            with MemoryGuard() as guard:</w:t>
      </w:r>
    </w:p>
    <w:p>
      <w:pPr>
        <w:spacing w:before="0" w:after="0"/>
        <w:shd w:val="clear" w:color="auto" w:fill="F3F4F6"/>
      </w:pPr>
      <w:r>
        <w:rPr>
          <w:rFonts w:ascii="Courier New" w:hAnsi="Courier New"/>
          <w:sz w:val="17"/>
        </w:rPr>
        <w:t xml:space="preserve">                guard.track(data)</w:t>
      </w:r>
    </w:p>
    <w:p>
      <w:pPr>
        <w:spacing w:before="0" w:after="0"/>
        <w:shd w:val="clear" w:color="auto" w:fill="F3F4F6"/>
      </w:pPr>
      <w:r>
        <w:rPr>
          <w:rFonts w:ascii="Courier New" w:hAnsi="Courier New"/>
          <w:sz w:val="17"/>
        </w:rPr>
        <w:t xml:space="preserve">                raise ValueError("simulated error")</w:t>
      </w:r>
    </w:p>
    <w:p>
      <w:pPr>
        <w:spacing w:before="0" w:after="0"/>
        <w:shd w:val="clear" w:color="auto" w:fill="F3F4F6"/>
      </w:pPr>
      <w:r>
        <w:rPr>
          <w:rFonts w:ascii="Courier New" w:hAnsi="Courier New"/>
          <w:sz w:val="17"/>
        </w:rPr>
        <w:t xml:space="preserve">        except ValueError:</w:t>
      </w:r>
    </w:p>
    <w:p>
      <w:pPr>
        <w:spacing w:before="0" w:after="0"/>
        <w:shd w:val="clear" w:color="auto" w:fill="F3F4F6"/>
      </w:pPr>
      <w:r>
        <w:rPr>
          <w:rFonts w:ascii="Courier New" w:hAnsi="Courier New"/>
          <w:sz w:val="17"/>
        </w:rPr>
        <w:t xml:space="preserve">            pass</w:t>
      </w:r>
    </w:p>
    <w:p>
      <w:pPr>
        <w:spacing w:before="0" w:after="0"/>
        <w:shd w:val="clear" w:color="auto" w:fill="F3F4F6"/>
      </w:pPr>
      <w:r>
        <w:rPr>
          <w:rFonts w:ascii="Courier New" w:hAnsi="Courier New"/>
          <w:sz w:val="17"/>
        </w:rPr>
        <w:t xml:space="preserve">        # Should still be wiped</w:t>
      </w:r>
    </w:p>
    <w:p>
      <w:pPr>
        <w:spacing w:before="0" w:after="0"/>
        <w:shd w:val="clear" w:color="auto" w:fill="F3F4F6"/>
      </w:pPr>
      <w:r>
        <w:rPr>
          <w:rFonts w:ascii="Courier New" w:hAnsi="Courier New"/>
          <w:sz w:val="17"/>
        </w:rPr>
        <w:t xml:space="preserve">        assert all(b == 0 for b in data)</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test_exception_propagates(self):</w:t>
      </w:r>
    </w:p>
    <w:p>
      <w:pPr>
        <w:spacing w:before="0" w:after="0"/>
        <w:shd w:val="clear" w:color="auto" w:fill="F3F4F6"/>
      </w:pPr>
      <w:r>
        <w:rPr>
          <w:rFonts w:ascii="Courier New" w:hAnsi="Courier New"/>
          <w:sz w:val="17"/>
        </w:rPr>
        <w:t xml:space="preserve">        with pytest.raises(ValueError, match="test error"):</w:t>
      </w:r>
    </w:p>
    <w:p>
      <w:pPr>
        <w:spacing w:before="0" w:after="0"/>
        <w:shd w:val="clear" w:color="auto" w:fill="F3F4F6"/>
      </w:pPr>
      <w:r>
        <w:rPr>
          <w:rFonts w:ascii="Courier New" w:hAnsi="Courier New"/>
          <w:sz w:val="17"/>
        </w:rPr>
        <w:t xml:space="preserve">            with MemoryGuard() as guard:</w:t>
      </w:r>
    </w:p>
    <w:p>
      <w:pPr>
        <w:spacing w:before="0" w:after="0"/>
        <w:shd w:val="clear" w:color="auto" w:fill="F3F4F6"/>
      </w:pPr>
      <w:r>
        <w:rPr>
          <w:rFonts w:ascii="Courier New" w:hAnsi="Courier New"/>
          <w:sz w:val="17"/>
        </w:rPr>
        <w:t xml:space="preserve">                guard.track(bytearray(b"data"))</w:t>
      </w:r>
    </w:p>
    <w:p>
      <w:pPr>
        <w:spacing w:before="0" w:after="0"/>
        <w:shd w:val="clear" w:color="auto" w:fill="F3F4F6"/>
      </w:pPr>
      <w:r>
        <w:rPr>
          <w:rFonts w:ascii="Courier New" w:hAnsi="Courier New"/>
          <w:sz w:val="17"/>
        </w:rPr>
        <w:t xml:space="preserve">                raise ValueError("test error")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test_empty_guard_no_error(self):</w:t>
      </w:r>
    </w:p>
    <w:p>
      <w:pPr>
        <w:spacing w:before="0" w:after="0"/>
        <w:shd w:val="clear" w:color="auto" w:fill="F3F4F6"/>
      </w:pPr>
      <w:r>
        <w:rPr>
          <w:rFonts w:ascii="Courier New" w:hAnsi="Courier New"/>
          <w:sz w:val="17"/>
        </w:rPr>
        <w:t xml:space="preserve">        with MemoryGuard() as guard:</w:t>
      </w:r>
    </w:p>
    <w:p>
      <w:pPr>
        <w:spacing w:before="0" w:after="0"/>
        <w:shd w:val="clear" w:color="auto" w:fill="F3F4F6"/>
      </w:pPr>
      <w:r>
        <w:rPr>
          <w:rFonts w:ascii="Courier New" w:hAnsi="Courier New"/>
          <w:sz w:val="17"/>
        </w:rPr>
        <w:t xml:space="preserve">            pass  # nothing tracked, should be fine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test_track_non_bytearray(self):</w:t>
      </w:r>
    </w:p>
    <w:p>
      <w:pPr>
        <w:spacing w:before="0" w:after="0"/>
        <w:shd w:val="clear" w:color="auto" w:fill="F3F4F6"/>
      </w:pPr>
      <w:r>
        <w:rPr>
          <w:rFonts w:ascii="Courier New" w:hAnsi="Courier New"/>
          <w:sz w:val="17"/>
        </w:rPr>
        <w:t xml:space="preserve">        # Tracking non-sensitive objects should not crash</w:t>
      </w:r>
    </w:p>
    <w:p>
      <w:pPr>
        <w:spacing w:before="0" w:after="0"/>
        <w:shd w:val="clear" w:color="auto" w:fill="F3F4F6"/>
      </w:pPr>
      <w:r>
        <w:rPr>
          <w:rFonts w:ascii="Courier New" w:hAnsi="Courier New"/>
          <w:sz w:val="17"/>
        </w:rPr>
        <w:t xml:space="preserve">        with MemoryGuard() as guard:</w:t>
      </w:r>
    </w:p>
    <w:p>
      <w:pPr>
        <w:spacing w:before="0" w:after="0"/>
        <w:shd w:val="clear" w:color="auto" w:fill="F3F4F6"/>
      </w:pPr>
      <w:r>
        <w:rPr>
          <w:rFonts w:ascii="Courier New" w:hAnsi="Courier New"/>
          <w:sz w:val="17"/>
        </w:rPr>
        <w:t xml:space="preserve">            guard.track("plain string")</w:t>
      </w:r>
    </w:p>
    <w:p>
      <w:pPr>
        <w:spacing w:before="0" w:after="0"/>
        <w:shd w:val="clear" w:color="auto" w:fill="F3F4F6"/>
      </w:pPr>
      <w:r>
        <w:rPr>
          <w:rFonts w:ascii="Courier New" w:hAnsi="Courier New"/>
          <w:sz w:val="17"/>
        </w:rPr>
        <w:t xml:space="preserve">            guard.track({"key": "value"})</w:t>
      </w:r>
    </w:p>
    <w:p>
      <w:pPr>
        <w:spacing w:before="0" w:after="0"/>
        <w:shd w:val="clear" w:color="auto" w:fill="F3F4F6"/>
      </w:pPr>
      <w:r>
        <w:rPr>
          <w:rFonts w:ascii="Courier New" w:hAnsi="Courier New"/>
          <w:sz w:val="17"/>
        </w:rPr>
        <w:t xml:space="preserve">            guard.track([1, 2, 3])</w:t>
      </w:r>
    </w:p>
    <w:p>
      <w:pPr>
        <w:spacing w:before="0" w:after="0"/>
        <w:shd w:val="clear" w:color="auto" w:fill="F3F4F6"/>
      </w:pPr>
      <w:r>
        <w:rPr>
          <w:rFonts w:ascii="Courier New" w:hAnsi="Courier New"/>
          <w:sz w:val="17"/>
        </w:rPr>
        <w:t xml:space="preserve">        # Should complete without error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test_nested_guards(self):</w:t>
      </w:r>
    </w:p>
    <w:p>
      <w:pPr>
        <w:spacing w:before="0" w:after="0"/>
        <w:shd w:val="clear" w:color="auto" w:fill="F3F4F6"/>
      </w:pPr>
      <w:r>
        <w:rPr>
          <w:rFonts w:ascii="Courier New" w:hAnsi="Courier New"/>
          <w:sz w:val="17"/>
        </w:rPr>
        <w:t xml:space="preserve">        outer_data = bytearray(b"outer secret key")</w:t>
      </w:r>
    </w:p>
    <w:p>
      <w:pPr>
        <w:spacing w:before="0" w:after="0"/>
        <w:shd w:val="clear" w:color="auto" w:fill="F3F4F6"/>
      </w:pPr>
      <w:r>
        <w:rPr>
          <w:rFonts w:ascii="Courier New" w:hAnsi="Courier New"/>
          <w:sz w:val="17"/>
        </w:rPr>
        <w:t xml:space="preserve">        inner_data = bytearray(b"inner secret 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with MemoryGuard() as outer_guard:</w:t>
      </w:r>
    </w:p>
    <w:p>
      <w:pPr>
        <w:spacing w:before="0" w:after="0"/>
        <w:shd w:val="clear" w:color="auto" w:fill="F3F4F6"/>
      </w:pPr>
      <w:r>
        <w:rPr>
          <w:rFonts w:ascii="Courier New" w:hAnsi="Courier New"/>
          <w:sz w:val="17"/>
        </w:rPr>
        <w:t xml:space="preserve">            outer_guard.track(outer_data)</w:t>
      </w:r>
    </w:p>
    <w:p>
      <w:pPr>
        <w:spacing w:before="0" w:after="0"/>
        <w:shd w:val="clear" w:color="auto" w:fill="F3F4F6"/>
      </w:pPr>
      <w:r>
        <w:rPr>
          <w:rFonts w:ascii="Courier New" w:hAnsi="Courier New"/>
          <w:sz w:val="17"/>
        </w:rPr>
        <w:t xml:space="preserve">            with MemoryGuard() as inner_guard:</w:t>
      </w:r>
    </w:p>
    <w:p>
      <w:pPr>
        <w:spacing w:before="0" w:after="0"/>
        <w:shd w:val="clear" w:color="auto" w:fill="F3F4F6"/>
      </w:pPr>
      <w:r>
        <w:rPr>
          <w:rFonts w:ascii="Courier New" w:hAnsi="Courier New"/>
          <w:sz w:val="17"/>
        </w:rPr>
        <w:t xml:space="preserve">                inner_guard.track(inner_data)</w:t>
      </w:r>
    </w:p>
    <w:p>
      <w:pPr>
        <w:spacing w:before="0" w:after="0"/>
        <w:shd w:val="clear" w:color="auto" w:fill="F3F4F6"/>
      </w:pPr>
      <w:r>
        <w:rPr>
          <w:rFonts w:ascii="Courier New" w:hAnsi="Courier New"/>
          <w:sz w:val="17"/>
        </w:rPr>
        <w:t xml:space="preserve">            # inner_data wiped after inner context</w:t>
      </w:r>
    </w:p>
    <w:p>
      <w:pPr>
        <w:spacing w:before="0" w:after="0"/>
        <w:shd w:val="clear" w:color="auto" w:fill="F3F4F6"/>
      </w:pPr>
      <w:r>
        <w:rPr>
          <w:rFonts w:ascii="Courier New" w:hAnsi="Courier New"/>
          <w:sz w:val="17"/>
        </w:rPr>
        <w:t xml:space="preserve">            assert all(b == 0 for b in inner_data)</w:t>
      </w:r>
    </w:p>
    <w:p>
      <w:pPr>
        <w:spacing w:before="0" w:after="0"/>
        <w:shd w:val="clear" w:color="auto" w:fill="F3F4F6"/>
      </w:pPr>
      <w:r>
        <w:rPr>
          <w:rFonts w:ascii="Courier New" w:hAnsi="Courier New"/>
          <w:sz w:val="17"/>
        </w:rPr>
        <w:t xml:space="preserve">            # outer_data still alive inside outer context</w:t>
      </w:r>
    </w:p>
    <w:p>
      <w:pPr>
        <w:spacing w:before="0" w:after="0"/>
        <w:shd w:val="clear" w:color="auto" w:fill="F3F4F6"/>
      </w:pPr>
      <w:r>
        <w:rPr>
          <w:rFonts w:ascii="Courier New" w:hAnsi="Courier New"/>
          <w:sz w:val="17"/>
        </w:rPr>
        <w:t xml:space="preserve">        # outer_data wiped after outer context</w:t>
      </w:r>
    </w:p>
    <w:p>
      <w:pPr>
        <w:spacing w:before="0" w:after="0"/>
        <w:shd w:val="clear" w:color="auto" w:fill="F3F4F6"/>
      </w:pPr>
      <w:r>
        <w:rPr>
          <w:rFonts w:ascii="Courier New" w:hAnsi="Courier New"/>
          <w:sz w:val="17"/>
        </w:rPr>
        <w:t xml:space="preserve">        assert all(b == 0 for b in outer_data)</w:t>
      </w:r>
    </w:p>
    <w:p>
      <w:pPr>
        <w:spacing w:before="0" w:after="0"/>
        <w:shd w:val="clear" w:color="auto" w:fill="F3F4F6"/>
      </w:pPr>
      <w:r>
        <w:rPr>
          <w:rFonts w:ascii="Courier New" w:hAnsi="Courier New"/>
          <w:sz w:val="17"/>
        </w:rPr>
        <w:t xml:space="preserve"> </w:t>
      </w:r>
    </w:p>
    <w:p/>
    <w:p>
      <w:r>
        <w:br w:type="page"/>
      </w:r>
    </w:p>
    <w:p>
      <w:pPr>
        <w:pStyle w:val="Heading1"/>
      </w:pPr>
      <w:r>
        <w:rPr>
          <w:color w:val="1E3A8A"/>
        </w:rPr>
        <w:t>Chapter 11: Performance Evaluation</w:t>
      </w:r>
    </w:p>
    <w:p>
      <w:pPr>
        <w:pStyle w:val="Heading2"/>
      </w:pPr>
      <w:r>
        <w:rPr>
          <w:color w:val="1D4ED8"/>
        </w:rPr>
        <w:t>11.1 Latency Components</w:t>
      </w:r>
    </w:p>
    <w:p>
      <w:pPr>
        <w:spacing w:after="160"/>
      </w:pPr>
      <w:r>
        <w:t>Total end-to-end latency is the sum of four components: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Component</w:t>
            </w:r>
          </w:p>
        </w:tc>
        <w:tc>
          <w:tcPr>
            <w:tcW w:type="dxa" w:w="3041"/>
            <w:shd w:val="clear" w:color="auto" w:fill="DBEAFE"/>
          </w:tcPr>
          <w:p>
            <w:r>
              <w:rPr>
                <w:b/>
                <w:sz w:val="18"/>
              </w:rPr>
              <w:t>Typical Time</w:t>
            </w:r>
          </w:p>
        </w:tc>
        <w:tc>
          <w:tcPr>
            <w:tcW w:type="dxa" w:w="3041"/>
            <w:shd w:val="clear" w:color="auto" w:fill="DBEAFE"/>
          </w:tcPr>
          <w:p>
            <w:r>
              <w:rPr>
                <w:b/>
                <w:sz w:val="18"/>
              </w:rPr>
              <w:t>Notes</w:t>
            </w:r>
          </w:p>
        </w:tc>
      </w:tr>
      <w:tr>
        <w:tc>
          <w:tcPr>
            <w:tcW w:type="dxa" w:w="3041"/>
          </w:tcPr>
          <w:p>
            <w:r>
              <w:rPr>
                <w:sz w:val="18"/>
              </w:rPr>
              <w:t>Client AES-GCM encrypt</w:t>
            </w:r>
          </w:p>
        </w:tc>
        <w:tc>
          <w:tcPr>
            <w:tcW w:type="dxa" w:w="3041"/>
          </w:tcPr>
          <w:p>
            <w:r>
              <w:rPr>
                <w:sz w:val="18"/>
              </w:rPr>
              <w:t>0.1–0.3 ms</w:t>
            </w:r>
          </w:p>
        </w:tc>
        <w:tc>
          <w:tcPr>
            <w:tcW w:type="dxa" w:w="3041"/>
          </w:tcPr>
          <w:p>
            <w:r>
              <w:rPr>
                <w:sz w:val="18"/>
              </w:rPr>
              <w:t>Negligible. Browser AES hardware acceleration.</w:t>
            </w:r>
          </w:p>
        </w:tc>
      </w:tr>
      <w:tr>
        <w:tc>
          <w:tcPr>
            <w:tcW w:type="dxa" w:w="3041"/>
          </w:tcPr>
          <w:p>
            <w:r>
              <w:rPr>
                <w:sz w:val="18"/>
              </w:rPr>
              <w:t>Client RSA-OAEP wrap</w:t>
            </w:r>
          </w:p>
        </w:tc>
        <w:tc>
          <w:tcPr>
            <w:tcW w:type="dxa" w:w="3041"/>
          </w:tcPr>
          <w:p>
            <w:r>
              <w:rPr>
                <w:sz w:val="18"/>
              </w:rPr>
              <w:t>1–5 ms</w:t>
            </w:r>
          </w:p>
        </w:tc>
        <w:tc>
          <w:tcPr>
            <w:tcW w:type="dxa" w:w="3041"/>
          </w:tcPr>
          <w:p>
            <w:r>
              <w:rPr>
                <w:sz w:val="18"/>
              </w:rPr>
              <w:t>Dominant client cost. 2048-bit modular exponentiation.</w:t>
            </w:r>
          </w:p>
        </w:tc>
      </w:tr>
      <w:tr>
        <w:tc>
          <w:tcPr>
            <w:tcW w:type="dxa" w:w="3041"/>
          </w:tcPr>
          <w:p>
            <w:r>
              <w:rPr>
                <w:sz w:val="18"/>
              </w:rPr>
              <w:t>Network RTT</w:t>
            </w:r>
          </w:p>
        </w:tc>
        <w:tc>
          <w:tcPr>
            <w:tcW w:type="dxa" w:w="3041"/>
          </w:tcPr>
          <w:p>
            <w:r>
              <w:rPr>
                <w:sz w:val="18"/>
              </w:rPr>
              <w:t>1–100+ ms</w:t>
            </w:r>
          </w:p>
        </w:tc>
        <w:tc>
          <w:tcPr>
            <w:tcW w:type="dxa" w:w="3041"/>
          </w:tcPr>
          <w:p>
            <w:r>
              <w:rPr>
                <w:sz w:val="18"/>
              </w:rPr>
              <w:t>Depends entirely on network. Localhost: ~0.5 ms.</w:t>
            </w:r>
          </w:p>
        </w:tc>
      </w:tr>
      <w:tr>
        <w:tc>
          <w:tcPr>
            <w:tcW w:type="dxa" w:w="3041"/>
          </w:tcPr>
          <w:p>
            <w:r>
              <w:rPr>
                <w:sz w:val="18"/>
              </w:rPr>
              <w:t>Server RSA-OAEP unwrap</w:t>
            </w:r>
          </w:p>
        </w:tc>
        <w:tc>
          <w:tcPr>
            <w:tcW w:type="dxa" w:w="3041"/>
          </w:tcPr>
          <w:p>
            <w:r>
              <w:rPr>
                <w:sz w:val="18"/>
              </w:rPr>
              <w:t>2–8 ms</w:t>
            </w:r>
          </w:p>
        </w:tc>
        <w:tc>
          <w:tcPr>
            <w:tcW w:type="dxa" w:w="3041"/>
          </w:tcPr>
          <w:p>
            <w:r>
              <w:rPr>
                <w:sz w:val="18"/>
              </w:rPr>
              <w:t>Server-side private-key operation (modular exponentiation).</w:t>
            </w:r>
          </w:p>
        </w:tc>
      </w:tr>
      <w:tr>
        <w:tc>
          <w:tcPr>
            <w:tcW w:type="dxa" w:w="3041"/>
          </w:tcPr>
          <w:p>
            <w:r>
              <w:rPr>
                <w:sz w:val="18"/>
              </w:rPr>
              <w:t>Server AES-GCM decrypt</w:t>
            </w:r>
          </w:p>
        </w:tc>
        <w:tc>
          <w:tcPr>
            <w:tcW w:type="dxa" w:w="3041"/>
          </w:tcPr>
          <w:p>
            <w:r>
              <w:rPr>
                <w:sz w:val="18"/>
              </w:rPr>
              <w:t>0.05–0.2 ms</w:t>
            </w:r>
          </w:p>
        </w:tc>
        <w:tc>
          <w:tcPr>
            <w:tcW w:type="dxa" w:w="3041"/>
          </w:tcPr>
          <w:p>
            <w:r>
              <w:rPr>
                <w:sz w:val="18"/>
              </w:rPr>
              <w:t>Negligible.</w:t>
            </w:r>
          </w:p>
        </w:tc>
      </w:tr>
      <w:tr>
        <w:tc>
          <w:tcPr>
            <w:tcW w:type="dxa" w:w="3041"/>
          </w:tcPr>
          <w:p>
            <w:r>
              <w:rPr>
                <w:sz w:val="18"/>
              </w:rPr>
              <w:t>LLM inference (dummy)</w:t>
            </w:r>
          </w:p>
        </w:tc>
        <w:tc>
          <w:tcPr>
            <w:tcW w:type="dxa" w:w="3041"/>
          </w:tcPr>
          <w:p>
            <w:r>
              <w:rPr>
                <w:sz w:val="18"/>
              </w:rPr>
              <w:t>0.01–0.1 ms</w:t>
            </w:r>
          </w:p>
        </w:tc>
        <w:tc>
          <w:tcPr>
            <w:tcW w:type="dxa" w:w="3041"/>
          </w:tcPr>
          <w:p>
            <w:r>
              <w:rPr>
                <w:sz w:val="18"/>
              </w:rPr>
              <w:t>Dummy: dict lookup. Real GPT-3.5: 500–3000 ms.</w:t>
            </w:r>
          </w:p>
        </w:tc>
      </w:tr>
      <w:tr>
        <w:tc>
          <w:tcPr>
            <w:tcW w:type="dxa" w:w="3041"/>
          </w:tcPr>
          <w:p>
            <w:r>
              <w:rPr>
                <w:sz w:val="18"/>
              </w:rPr>
              <w:t>LLM inference (GPT-3.5)</w:t>
            </w:r>
          </w:p>
        </w:tc>
        <w:tc>
          <w:tcPr>
            <w:tcW w:type="dxa" w:w="3041"/>
          </w:tcPr>
          <w:p>
            <w:r>
              <w:rPr>
                <w:sz w:val="18"/>
              </w:rPr>
              <w:t>500–3000 ms</w:t>
            </w:r>
          </w:p>
        </w:tc>
        <w:tc>
          <w:tcPr>
            <w:tcW w:type="dxa" w:w="3041"/>
          </w:tcPr>
          <w:p>
            <w:r>
              <w:rPr>
                <w:sz w:val="18"/>
              </w:rPr>
              <w:t>[REAL] Network latency to OpenAI API.</w:t>
            </w:r>
          </w:p>
        </w:tc>
      </w:tr>
      <w:tr>
        <w:tc>
          <w:tcPr>
            <w:tcW w:type="dxa" w:w="3041"/>
          </w:tcPr>
          <w:p>
            <w:r>
              <w:rPr>
                <w:sz w:val="18"/>
              </w:rPr>
              <w:t>Server AES-GCM encrypt</w:t>
            </w:r>
          </w:p>
        </w:tc>
        <w:tc>
          <w:tcPr>
            <w:tcW w:type="dxa" w:w="3041"/>
          </w:tcPr>
          <w:p>
            <w:r>
              <w:rPr>
                <w:sz w:val="18"/>
              </w:rPr>
              <w:t>0.05–0.2 ms</w:t>
            </w:r>
          </w:p>
        </w:tc>
        <w:tc>
          <w:tcPr>
            <w:tcW w:type="dxa" w:w="3041"/>
          </w:tcPr>
          <w:p>
            <w:r>
              <w:rPr>
                <w:sz w:val="18"/>
              </w:rPr>
              <w:t>Negligible.</w:t>
            </w:r>
          </w:p>
        </w:tc>
      </w:tr>
      <w:tr>
        <w:tc>
          <w:tcPr>
            <w:tcW w:type="dxa" w:w="3041"/>
          </w:tcPr>
          <w:p>
            <w:r>
              <w:rPr>
                <w:sz w:val="18"/>
              </w:rPr>
              <w:t>Client AES-GCM decrypt</w:t>
            </w:r>
          </w:p>
        </w:tc>
        <w:tc>
          <w:tcPr>
            <w:tcW w:type="dxa" w:w="3041"/>
          </w:tcPr>
          <w:p>
            <w:r>
              <w:rPr>
                <w:sz w:val="18"/>
              </w:rPr>
              <w:t>0.1–0.3 ms</w:t>
            </w:r>
          </w:p>
        </w:tc>
        <w:tc>
          <w:tcPr>
            <w:tcW w:type="dxa" w:w="3041"/>
          </w:tcPr>
          <w:p>
            <w:r>
              <w:rPr>
                <w:sz w:val="18"/>
              </w:rPr>
              <w:t>Negligible.</w:t>
            </w:r>
          </w:p>
        </w:tc>
      </w:tr>
    </w:tbl>
    <w:p/>
    <w:p>
      <w:pPr>
        <w:pStyle w:val="Heading2"/>
      </w:pPr>
      <w:r>
        <w:rPr>
          <w:color w:val="1D4ED8"/>
        </w:rPr>
        <w:t>11.2 Encryption Overhead Analysis</w:t>
      </w:r>
    </w:p>
    <w:p>
      <w:pPr>
        <w:spacing w:after="160"/>
      </w:pPr>
      <w:r>
        <w:t>The encryption overhead (AES + RSA combined, client + server) is typically 3–15 ms — less than 1% of the total latency when using a real LLM model. This overhead is the cost of the security guarantee and is considered acceptable for any practical deployment.</w:t>
      </w:r>
    </w:p>
    <w:p>
      <w:pPr>
        <w:pStyle w:val="Heading2"/>
      </w:pPr>
      <w:r>
        <w:rPr>
          <w:color w:val="1D4ED8"/>
        </w:rPr>
        <w:t>11.3 Generating the HTML Performance Report</w:t>
      </w:r>
    </w:p>
    <w:p>
      <w:pPr>
        <w:spacing w:after="160"/>
      </w:pPr>
      <w:r>
        <w:t>The eval/report_generator.py script benchmarks the live server and produces a self-contained HTML report with interactive Chart.js charts:</w:t>
      </w:r>
    </w:p>
    <w:p>
      <w:pPr>
        <w:spacing w:before="0" w:after="0"/>
        <w:shd w:val="clear" w:color="auto" w:fill="F3F4F6"/>
      </w:pPr>
      <w:r>
        <w:rPr>
          <w:rFonts w:ascii="Courier New" w:hAnsi="Courier New"/>
          <w:sz w:val="17"/>
        </w:rPr>
        <w:t># Start the backend first (in another terminal)</w:t>
      </w:r>
    </w:p>
    <w:p>
      <w:pPr>
        <w:spacing w:before="0" w:after="0"/>
        <w:shd w:val="clear" w:color="auto" w:fill="F3F4F6"/>
      </w:pPr>
      <w:r>
        <w:rPr>
          <w:rFonts w:ascii="Courier New" w:hAnsi="Courier New"/>
          <w:sz w:val="17"/>
        </w:rPr>
        <w:t>bash scripts/run_dev.sh</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Run 50 benchmark requests and generate the report</w:t>
      </w:r>
    </w:p>
    <w:p>
      <w:pPr>
        <w:spacing w:before="0" w:after="0"/>
        <w:shd w:val="clear" w:color="auto" w:fill="F3F4F6"/>
      </w:pPr>
      <w:r>
        <w:rPr>
          <w:rFonts w:ascii="Courier New" w:hAnsi="Courier New"/>
          <w:sz w:val="17"/>
        </w:rPr>
        <w:t>python eval/report_generator.py --requests 50 --out eval/report.html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Open report in browser</w:t>
      </w:r>
    </w:p>
    <w:p>
      <w:pPr>
        <w:spacing w:before="0" w:after="0"/>
        <w:shd w:val="clear" w:color="auto" w:fill="F3F4F6"/>
      </w:pPr>
      <w:r>
        <w:rPr>
          <w:rFonts w:ascii="Courier New" w:hAnsi="Courier New"/>
          <w:sz w:val="17"/>
        </w:rPr>
        <w:t>open eval/report.html</w:t>
      </w:r>
    </w:p>
    <w:p/>
    <w:p>
      <w:pPr>
        <w:pStyle w:val="Heading2"/>
      </w:pPr>
      <w:r>
        <w:rPr>
          <w:color w:val="1D4ED8"/>
        </w:rPr>
        <w:t>11.4 Performance Report Source</w:t>
      </w:r>
    </w:p>
    <w:p>
      <w:pPr>
        <w:spacing w:before="0" w:after="0"/>
        <w:shd w:val="clear" w:color="auto" w:fill="F3F4F6"/>
      </w:pPr>
      <w:r>
        <w:rPr>
          <w:rFonts w:ascii="Courier New" w:hAnsi="Courier New"/>
          <w:sz w:val="17"/>
        </w:rPr>
        <w:t>#!/usr/bin/env python3</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report_generator.py — Performance &amp; Security Evaluation Report Generator.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Runs a series of benchmark requests against the live TEE backend,</w:t>
      </w:r>
    </w:p>
    <w:p>
      <w:pPr>
        <w:spacing w:before="0" w:after="0"/>
        <w:shd w:val="clear" w:color="auto" w:fill="F3F4F6"/>
      </w:pPr>
      <w:r>
        <w:rPr>
          <w:rFonts w:ascii="Courier New" w:hAnsi="Courier New"/>
          <w:sz w:val="17"/>
        </w:rPr>
        <w:t>collects metrics, and writes a self-contained HTML report with inline</w:t>
      </w:r>
    </w:p>
    <w:p>
      <w:pPr>
        <w:spacing w:before="0" w:after="0"/>
        <w:shd w:val="clear" w:color="auto" w:fill="F3F4F6"/>
      </w:pPr>
      <w:r>
        <w:rPr>
          <w:rFonts w:ascii="Courier New" w:hAnsi="Courier New"/>
          <w:sz w:val="17"/>
        </w:rPr>
        <w:t>Chart.js charts.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Usage:</w:t>
      </w:r>
    </w:p>
    <w:p>
      <w:pPr>
        <w:spacing w:before="0" w:after="0"/>
        <w:shd w:val="clear" w:color="auto" w:fill="F3F4F6"/>
      </w:pPr>
      <w:r>
        <w:rPr>
          <w:rFonts w:ascii="Courier New" w:hAnsi="Courier New"/>
          <w:sz w:val="17"/>
        </w:rPr>
        <w:t xml:space="preserve">    # Start backend first, then:</w:t>
      </w:r>
    </w:p>
    <w:p>
      <w:pPr>
        <w:spacing w:before="0" w:after="0"/>
        <w:shd w:val="clear" w:color="auto" w:fill="F3F4F6"/>
      </w:pPr>
      <w:r>
        <w:rPr>
          <w:rFonts w:ascii="Courier New" w:hAnsi="Courier New"/>
          <w:sz w:val="17"/>
        </w:rPr>
        <w:t xml:space="preserve">    python eval/report_generator.py --requests 20 --out eval/report.html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[REAL] Timings are real wall-clock measurements against the live server.</w:t>
      </w:r>
    </w:p>
    <w:p>
      <w:pPr>
        <w:spacing w:before="0" w:after="0"/>
        <w:shd w:val="clear" w:color="auto" w:fill="F3F4F6"/>
      </w:pPr>
      <w:r>
        <w:rPr>
          <w:rFonts w:ascii="Courier New" w:hAnsi="Courier New"/>
          <w:sz w:val="17"/>
        </w:rPr>
        <w:t># [SIMULATED] Security attack simulations are replayed locally (no real attacker).</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os</w:t>
      </w:r>
    </w:p>
    <w:p>
      <w:pPr>
        <w:spacing w:before="0" w:after="0"/>
        <w:shd w:val="clear" w:color="auto" w:fill="F3F4F6"/>
      </w:pPr>
      <w:r>
        <w:rPr>
          <w:rFonts w:ascii="Courier New" w:hAnsi="Courier New"/>
          <w:sz w:val="17"/>
        </w:rPr>
        <w:t>import sys</w:t>
      </w:r>
    </w:p>
    <w:p>
      <w:pPr>
        <w:spacing w:before="0" w:after="0"/>
        <w:shd w:val="clear" w:color="auto" w:fill="F3F4F6"/>
      </w:pPr>
      <w:r>
        <w:rPr>
          <w:rFonts w:ascii="Courier New" w:hAnsi="Courier New"/>
          <w:sz w:val="17"/>
        </w:rPr>
        <w:t>import json</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uuid</w:t>
      </w:r>
    </w:p>
    <w:p>
      <w:pPr>
        <w:spacing w:before="0" w:after="0"/>
        <w:shd w:val="clear" w:color="auto" w:fill="F3F4F6"/>
      </w:pPr>
      <w:r>
        <w:rPr>
          <w:rFonts w:ascii="Courier New" w:hAnsi="Courier New"/>
          <w:sz w:val="17"/>
        </w:rPr>
        <w:t>import base64</w:t>
      </w:r>
    </w:p>
    <w:p>
      <w:pPr>
        <w:spacing w:before="0" w:after="0"/>
        <w:shd w:val="clear" w:color="auto" w:fill="F3F4F6"/>
      </w:pPr>
      <w:r>
        <w:rPr>
          <w:rFonts w:ascii="Courier New" w:hAnsi="Courier New"/>
          <w:sz w:val="17"/>
        </w:rPr>
        <w:t>import argparse</w:t>
      </w:r>
    </w:p>
    <w:p>
      <w:pPr>
        <w:spacing w:before="0" w:after="0"/>
        <w:shd w:val="clear" w:color="auto" w:fill="F3F4F6"/>
      </w:pPr>
      <w:r>
        <w:rPr>
          <w:rFonts w:ascii="Courier New" w:hAnsi="Courier New"/>
          <w:sz w:val="17"/>
        </w:rPr>
        <w:t>import statistics</w:t>
      </w:r>
    </w:p>
    <w:p>
      <w:pPr>
        <w:spacing w:before="0" w:after="0"/>
        <w:shd w:val="clear" w:color="auto" w:fill="F3F4F6"/>
      </w:pPr>
      <w:r>
        <w:rPr>
          <w:rFonts w:ascii="Courier New" w:hAnsi="Courier New"/>
          <w:sz w:val="17"/>
        </w:rPr>
        <w:t>from datetime import datetime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try:</w:t>
      </w:r>
    </w:p>
    <w:p>
      <w:pPr>
        <w:spacing w:before="0" w:after="0"/>
        <w:shd w:val="clear" w:color="auto" w:fill="F3F4F6"/>
      </w:pPr>
      <w:r>
        <w:rPr>
          <w:rFonts w:ascii="Courier New" w:hAnsi="Courier New"/>
          <w:sz w:val="17"/>
        </w:rPr>
        <w:t xml:space="preserve">    from Crypto.PublicKey import RSA</w:t>
      </w:r>
    </w:p>
    <w:p>
      <w:pPr>
        <w:spacing w:before="0" w:after="0"/>
        <w:shd w:val="clear" w:color="auto" w:fill="F3F4F6"/>
      </w:pPr>
      <w:r>
        <w:rPr>
          <w:rFonts w:ascii="Courier New" w:hAnsi="Courier New"/>
          <w:sz w:val="17"/>
        </w:rPr>
        <w:t xml:space="preserve">    from Crypto.Cipher import AES, PKCS1_OAEP</w:t>
      </w:r>
    </w:p>
    <w:p>
      <w:pPr>
        <w:spacing w:before="0" w:after="0"/>
        <w:shd w:val="clear" w:color="auto" w:fill="F3F4F6"/>
      </w:pPr>
      <w:r>
        <w:rPr>
          <w:rFonts w:ascii="Courier New" w:hAnsi="Courier New"/>
          <w:sz w:val="17"/>
        </w:rPr>
        <w:t xml:space="preserve">    from Crypto.Random import get_random_bytes</w:t>
      </w:r>
    </w:p>
    <w:p>
      <w:pPr>
        <w:spacing w:before="0" w:after="0"/>
        <w:shd w:val="clear" w:color="auto" w:fill="F3F4F6"/>
      </w:pPr>
      <w:r>
        <w:rPr>
          <w:rFonts w:ascii="Courier New" w:hAnsi="Courier New"/>
          <w:sz w:val="17"/>
        </w:rPr>
        <w:t xml:space="preserve">    import httpx</w:t>
      </w:r>
    </w:p>
    <w:p>
      <w:pPr>
        <w:spacing w:before="0" w:after="0"/>
        <w:shd w:val="clear" w:color="auto" w:fill="F3F4F6"/>
      </w:pPr>
      <w:r>
        <w:rPr>
          <w:rFonts w:ascii="Courier New" w:hAnsi="Courier New"/>
          <w:sz w:val="17"/>
        </w:rPr>
        <w:t>except ImportError:</w:t>
      </w:r>
    </w:p>
    <w:p>
      <w:pPr>
        <w:spacing w:before="0" w:after="0"/>
        <w:shd w:val="clear" w:color="auto" w:fill="F3F4F6"/>
      </w:pPr>
      <w:r>
        <w:rPr>
          <w:rFonts w:ascii="Courier New" w:hAnsi="Courier New"/>
          <w:sz w:val="17"/>
        </w:rPr>
        <w:t xml:space="preserve">    print("ERROR: pip install pycryptodome httpx")</w:t>
      </w:r>
    </w:p>
    <w:p>
      <w:pPr>
        <w:spacing w:before="0" w:after="0"/>
        <w:shd w:val="clear" w:color="auto" w:fill="F3F4F6"/>
      </w:pPr>
      <w:r>
        <w:rPr>
          <w:rFonts w:ascii="Courier New" w:hAnsi="Courier New"/>
          <w:sz w:val="17"/>
        </w:rPr>
        <w:t xml:space="preserve">    sys.exit(1)</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BASE_URL = os.environ.get("TEE_BASE_URL", "http://localhost:8000")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Crypto helpers (same as demo_client)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_generate_session_key() -&gt; bytes:</w:t>
      </w:r>
    </w:p>
    <w:p>
      <w:pPr>
        <w:spacing w:before="0" w:after="0"/>
        <w:shd w:val="clear" w:color="auto" w:fill="F3F4F6"/>
      </w:pPr>
      <w:r>
        <w:rPr>
          <w:rFonts w:ascii="Courier New" w:hAnsi="Courier New"/>
          <w:sz w:val="17"/>
        </w:rPr>
        <w:t xml:space="preserve">    return get_random_bytes(32)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_aes_encrypt(key: bytes, plaintext: str) -&gt; dict:</w:t>
      </w:r>
    </w:p>
    <w:p>
      <w:pPr>
        <w:spacing w:before="0" w:after="0"/>
        <w:shd w:val="clear" w:color="auto" w:fill="F3F4F6"/>
      </w:pPr>
      <w:r>
        <w:rPr>
          <w:rFonts w:ascii="Courier New" w:hAnsi="Courier New"/>
          <w:sz w:val="17"/>
        </w:rPr>
        <w:t xml:space="preserve">    iv = get_random_bytes(12)</w:t>
      </w:r>
    </w:p>
    <w:p>
      <w:pPr>
        <w:spacing w:before="0" w:after="0"/>
        <w:shd w:val="clear" w:color="auto" w:fill="F3F4F6"/>
      </w:pPr>
      <w:r>
        <w:rPr>
          <w:rFonts w:ascii="Courier New" w:hAnsi="Courier New"/>
          <w:sz w:val="17"/>
        </w:rPr>
        <w:t xml:space="preserve">    cipher = AES.new(key, AES.MODE_GCM, nonce=iv)</w:t>
      </w:r>
    </w:p>
    <w:p>
      <w:pPr>
        <w:spacing w:before="0" w:after="0"/>
        <w:shd w:val="clear" w:color="auto" w:fill="F3F4F6"/>
      </w:pPr>
      <w:r>
        <w:rPr>
          <w:rFonts w:ascii="Courier New" w:hAnsi="Courier New"/>
          <w:sz w:val="17"/>
        </w:rPr>
        <w:t xml:space="preserve">    ct, tag = cipher.encrypt_and_digest(plaintext.encode())</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"ciphertext": base64.b64encode(ct).decode(),</w:t>
      </w:r>
    </w:p>
    <w:p>
      <w:pPr>
        <w:spacing w:before="0" w:after="0"/>
        <w:shd w:val="clear" w:color="auto" w:fill="F3F4F6"/>
      </w:pPr>
      <w:r>
        <w:rPr>
          <w:rFonts w:ascii="Courier New" w:hAnsi="Courier New"/>
          <w:sz w:val="17"/>
        </w:rPr>
        <w:t xml:space="preserve">        "iv":         base64.b64encode(iv).decode(),</w:t>
      </w:r>
    </w:p>
    <w:p>
      <w:pPr>
        <w:spacing w:before="0" w:after="0"/>
        <w:shd w:val="clear" w:color="auto" w:fill="F3F4F6"/>
      </w:pPr>
      <w:r>
        <w:rPr>
          <w:rFonts w:ascii="Courier New" w:hAnsi="Courier New"/>
          <w:sz w:val="17"/>
        </w:rPr>
        <w:t xml:space="preserve">        "tag":        base64.b64encode(tag).decode(),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_aes_decrypt(key: bytes, ct_b64: str, iv_b64: str, tag_b64: str) -&gt; str:</w:t>
      </w:r>
    </w:p>
    <w:p>
      <w:pPr>
        <w:spacing w:before="0" w:after="0"/>
        <w:shd w:val="clear" w:color="auto" w:fill="F3F4F6"/>
      </w:pPr>
      <w:r>
        <w:rPr>
          <w:rFonts w:ascii="Courier New" w:hAnsi="Courier New"/>
          <w:sz w:val="17"/>
        </w:rPr>
        <w:t xml:space="preserve">    ct  = base64.b64decode(ct_b64)</w:t>
      </w:r>
    </w:p>
    <w:p>
      <w:pPr>
        <w:spacing w:before="0" w:after="0"/>
        <w:shd w:val="clear" w:color="auto" w:fill="F3F4F6"/>
      </w:pPr>
      <w:r>
        <w:rPr>
          <w:rFonts w:ascii="Courier New" w:hAnsi="Courier New"/>
          <w:sz w:val="17"/>
        </w:rPr>
        <w:t xml:space="preserve">    iv  = base64.b64decode(iv_b64)</w:t>
      </w:r>
    </w:p>
    <w:p>
      <w:pPr>
        <w:spacing w:before="0" w:after="0"/>
        <w:shd w:val="clear" w:color="auto" w:fill="F3F4F6"/>
      </w:pPr>
      <w:r>
        <w:rPr>
          <w:rFonts w:ascii="Courier New" w:hAnsi="Courier New"/>
          <w:sz w:val="17"/>
        </w:rPr>
        <w:t xml:space="preserve">    tag = base64.b64decode(tag_b64)</w:t>
      </w:r>
    </w:p>
    <w:p>
      <w:pPr>
        <w:spacing w:before="0" w:after="0"/>
        <w:shd w:val="clear" w:color="auto" w:fill="F3F4F6"/>
      </w:pPr>
      <w:r>
        <w:rPr>
          <w:rFonts w:ascii="Courier New" w:hAnsi="Courier New"/>
          <w:sz w:val="17"/>
        </w:rPr>
        <w:t xml:space="preserve">    cipher = AES.new(key, AES.MODE_GCM, nonce=iv)</w:t>
      </w:r>
    </w:p>
    <w:p>
      <w:pPr>
        <w:spacing w:before="0" w:after="0"/>
        <w:shd w:val="clear" w:color="auto" w:fill="F3F4F6"/>
      </w:pPr>
      <w:r>
        <w:rPr>
          <w:rFonts w:ascii="Courier New" w:hAnsi="Courier New"/>
          <w:sz w:val="17"/>
        </w:rPr>
        <w:t xml:space="preserve">    return cipher.decrypt_and_verify(ct, tag).decode()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_rsa_encrypt_key(public_key_pem: str, session_key: bytes) -&gt; str:</w:t>
      </w:r>
    </w:p>
    <w:p>
      <w:pPr>
        <w:spacing w:before="0" w:after="0"/>
        <w:shd w:val="clear" w:color="auto" w:fill="F3F4F6"/>
      </w:pPr>
      <w:r>
        <w:rPr>
          <w:rFonts w:ascii="Courier New" w:hAnsi="Courier New"/>
          <w:sz w:val="17"/>
        </w:rPr>
        <w:t xml:space="preserve">    pub = RSA.import_key(public_key_pem.encode())</w:t>
      </w:r>
    </w:p>
    <w:p>
      <w:pPr>
        <w:spacing w:before="0" w:after="0"/>
        <w:shd w:val="clear" w:color="auto" w:fill="F3F4F6"/>
      </w:pPr>
      <w:r>
        <w:rPr>
          <w:rFonts w:ascii="Courier New" w:hAnsi="Courier New"/>
          <w:sz w:val="17"/>
        </w:rPr>
        <w:t xml:space="preserve">    return base64.b64encode(PKCS1_OAEP.new(pub).encrypt(session_key)).decode()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Single inference round-trip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single_request(client: "httpx.Client", public_key_pem: str, prompt: str) -&gt; dict: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Perform one complete encrypted inference request.</w:t>
      </w:r>
    </w:p>
    <w:p>
      <w:pPr>
        <w:spacing w:before="0" w:after="0"/>
        <w:shd w:val="clear" w:color="auto" w:fill="F3F4F6"/>
      </w:pPr>
      <w:r>
        <w:rPr>
          <w:rFonts w:ascii="Courier New" w:hAnsi="Courier New"/>
          <w:sz w:val="17"/>
        </w:rPr>
        <w:t xml:space="preserve">    Returns a dict of timing and result data.</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t_total_start = time.perf_counter()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sk = _generate_session_key()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Client-side encryption overhead</w:t>
      </w:r>
    </w:p>
    <w:p>
      <w:pPr>
        <w:spacing w:before="0" w:after="0"/>
        <w:shd w:val="clear" w:color="auto" w:fill="F3F4F6"/>
      </w:pPr>
      <w:r>
        <w:rPr>
          <w:rFonts w:ascii="Courier New" w:hAnsi="Courier New"/>
          <w:sz w:val="17"/>
        </w:rPr>
        <w:t xml:space="preserve">    t_enc_start = time.perf_counter()</w:t>
      </w:r>
    </w:p>
    <w:p>
      <w:pPr>
        <w:spacing w:before="0" w:after="0"/>
        <w:shd w:val="clear" w:color="auto" w:fill="F3F4F6"/>
      </w:pPr>
      <w:r>
        <w:rPr>
          <w:rFonts w:ascii="Courier New" w:hAnsi="Courier New"/>
          <w:sz w:val="17"/>
        </w:rPr>
        <w:t xml:space="preserve">    enc = _aes_encrypt(sk, prompt)</w:t>
      </w:r>
    </w:p>
    <w:p>
      <w:pPr>
        <w:spacing w:before="0" w:after="0"/>
        <w:shd w:val="clear" w:color="auto" w:fill="F3F4F6"/>
      </w:pPr>
      <w:r>
        <w:rPr>
          <w:rFonts w:ascii="Courier New" w:hAnsi="Courier New"/>
          <w:sz w:val="17"/>
        </w:rPr>
        <w:t xml:space="preserve">    enc_sk = _rsa_encrypt_key(public_key_pem, sk)</w:t>
      </w:r>
    </w:p>
    <w:p>
      <w:pPr>
        <w:spacing w:before="0" w:after="0"/>
        <w:shd w:val="clear" w:color="auto" w:fill="F3F4F6"/>
      </w:pPr>
      <w:r>
        <w:rPr>
          <w:rFonts w:ascii="Courier New" w:hAnsi="Courier New"/>
          <w:sz w:val="17"/>
        </w:rPr>
        <w:t xml:space="preserve">    t_enc_end = time.perf_counter()</w:t>
      </w:r>
    </w:p>
    <w:p>
      <w:pPr>
        <w:spacing w:before="0" w:after="0"/>
        <w:shd w:val="clear" w:color="auto" w:fill="F3F4F6"/>
      </w:pPr>
      <w:r>
        <w:rPr>
          <w:rFonts w:ascii="Courier New" w:hAnsi="Courier New"/>
          <w:sz w:val="17"/>
        </w:rPr>
        <w:t xml:space="preserve">    client_enc_ms = (t_enc_end - t_enc_start) *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payload = {</w:t>
      </w:r>
    </w:p>
    <w:p>
      <w:pPr>
        <w:spacing w:before="0" w:after="0"/>
        <w:shd w:val="clear" w:color="auto" w:fill="F3F4F6"/>
      </w:pPr>
      <w:r>
        <w:rPr>
          <w:rFonts w:ascii="Courier New" w:hAnsi="Courier New"/>
          <w:sz w:val="17"/>
        </w:rPr>
        <w:t xml:space="preserve">        "encrypted_prompt": enc["ciphertext"],</w:t>
      </w:r>
    </w:p>
    <w:p>
      <w:pPr>
        <w:spacing w:before="0" w:after="0"/>
        <w:shd w:val="clear" w:color="auto" w:fill="F3F4F6"/>
      </w:pPr>
      <w:r>
        <w:rPr>
          <w:rFonts w:ascii="Courier New" w:hAnsi="Courier New"/>
          <w:sz w:val="17"/>
        </w:rPr>
        <w:t xml:space="preserve">        "iv":               enc["iv"],</w:t>
      </w:r>
    </w:p>
    <w:p>
      <w:pPr>
        <w:spacing w:before="0" w:after="0"/>
        <w:shd w:val="clear" w:color="auto" w:fill="F3F4F6"/>
      </w:pPr>
      <w:r>
        <w:rPr>
          <w:rFonts w:ascii="Courier New" w:hAnsi="Courier New"/>
          <w:sz w:val="17"/>
        </w:rPr>
        <w:t xml:space="preserve">        "tag":              enc["tag"],</w:t>
      </w:r>
    </w:p>
    <w:p>
      <w:pPr>
        <w:spacing w:before="0" w:after="0"/>
        <w:shd w:val="clear" w:color="auto" w:fill="F3F4F6"/>
      </w:pPr>
      <w:r>
        <w:rPr>
          <w:rFonts w:ascii="Courier New" w:hAnsi="Courier New"/>
          <w:sz w:val="17"/>
        </w:rPr>
        <w:t xml:space="preserve">        "session_key_enc":  enc_sk,</w:t>
      </w:r>
    </w:p>
    <w:p>
      <w:pPr>
        <w:spacing w:before="0" w:after="0"/>
        <w:shd w:val="clear" w:color="auto" w:fill="F3F4F6"/>
      </w:pPr>
      <w:r>
        <w:rPr>
          <w:rFonts w:ascii="Courier New" w:hAnsi="Courier New"/>
          <w:sz w:val="17"/>
        </w:rPr>
        <w:t xml:space="preserve">        "nonce":            str(uuid.uuid4()),</w:t>
      </w:r>
    </w:p>
    <w:p>
      <w:pPr>
        <w:spacing w:before="0" w:after="0"/>
        <w:shd w:val="clear" w:color="auto" w:fill="F3F4F6"/>
      </w:pPr>
      <w:r>
        <w:rPr>
          <w:rFonts w:ascii="Courier New" w:hAnsi="Courier New"/>
          <w:sz w:val="17"/>
        </w:rPr>
        <w:t xml:space="preserve">        "model":            "dummy",</w:t>
      </w:r>
    </w:p>
    <w:p>
      <w:pPr>
        <w:spacing w:before="0" w:after="0"/>
        <w:shd w:val="clear" w:color="auto" w:fill="F3F4F6"/>
      </w:pPr>
      <w:r>
        <w:rPr>
          <w:rFonts w:ascii="Courier New" w:hAnsi="Courier New"/>
          <w:sz w:val="17"/>
        </w:rPr>
        <w:t xml:space="preserve">        "max_tokens":       128,</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Network + server latency</w:t>
      </w:r>
    </w:p>
    <w:p>
      <w:pPr>
        <w:spacing w:before="0" w:after="0"/>
        <w:shd w:val="clear" w:color="auto" w:fill="F3F4F6"/>
      </w:pPr>
      <w:r>
        <w:rPr>
          <w:rFonts w:ascii="Courier New" w:hAnsi="Courier New"/>
          <w:sz w:val="17"/>
        </w:rPr>
        <w:t xml:space="preserve">    t_net_start = time.perf_counter()</w:t>
      </w:r>
    </w:p>
    <w:p>
      <w:pPr>
        <w:spacing w:before="0" w:after="0"/>
        <w:shd w:val="clear" w:color="auto" w:fill="F3F4F6"/>
      </w:pPr>
      <w:r>
        <w:rPr>
          <w:rFonts w:ascii="Courier New" w:hAnsi="Courier New"/>
          <w:sz w:val="17"/>
        </w:rPr>
        <w:t xml:space="preserve">    resp = client.post("/infer", json=payload)</w:t>
      </w:r>
    </w:p>
    <w:p>
      <w:pPr>
        <w:spacing w:before="0" w:after="0"/>
        <w:shd w:val="clear" w:color="auto" w:fill="F3F4F6"/>
      </w:pPr>
      <w:r>
        <w:rPr>
          <w:rFonts w:ascii="Courier New" w:hAnsi="Courier New"/>
          <w:sz w:val="17"/>
        </w:rPr>
        <w:t xml:space="preserve">    t_net_end = time.perf_counter()</w:t>
      </w:r>
    </w:p>
    <w:p>
      <w:pPr>
        <w:spacing w:before="0" w:after="0"/>
        <w:shd w:val="clear" w:color="auto" w:fill="F3F4F6"/>
      </w:pPr>
      <w:r>
        <w:rPr>
          <w:rFonts w:ascii="Courier New" w:hAnsi="Courier New"/>
          <w:sz w:val="17"/>
        </w:rPr>
        <w:t xml:space="preserve">    network_ms = (t_net_end - t_net_start) *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if resp.status_code != 200:</w:t>
      </w:r>
    </w:p>
    <w:p>
      <w:pPr>
        <w:spacing w:before="0" w:after="0"/>
        <w:shd w:val="clear" w:color="auto" w:fill="F3F4F6"/>
      </w:pPr>
      <w:r>
        <w:rPr>
          <w:rFonts w:ascii="Courier New" w:hAnsi="Courier New"/>
          <w:sz w:val="17"/>
        </w:rPr>
        <w:t xml:space="preserve">        return {"error": resp.status_code}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result = resp.json()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Client-side decryption</w:t>
      </w:r>
    </w:p>
    <w:p>
      <w:pPr>
        <w:spacing w:before="0" w:after="0"/>
        <w:shd w:val="clear" w:color="auto" w:fill="F3F4F6"/>
      </w:pPr>
      <w:r>
        <w:rPr>
          <w:rFonts w:ascii="Courier New" w:hAnsi="Courier New"/>
          <w:sz w:val="17"/>
        </w:rPr>
        <w:t xml:space="preserve">    t_dec_start = time.perf_counter()</w:t>
      </w:r>
    </w:p>
    <w:p>
      <w:pPr>
        <w:spacing w:before="0" w:after="0"/>
        <w:shd w:val="clear" w:color="auto" w:fill="F3F4F6"/>
      </w:pPr>
      <w:r>
        <w:rPr>
          <w:rFonts w:ascii="Courier New" w:hAnsi="Courier New"/>
          <w:sz w:val="17"/>
        </w:rPr>
        <w:t xml:space="preserve">    _aes_decrypt(sk, result["encrypted_response"], result["iv"], result["tag"])</w:t>
      </w:r>
    </w:p>
    <w:p>
      <w:pPr>
        <w:spacing w:before="0" w:after="0"/>
        <w:shd w:val="clear" w:color="auto" w:fill="F3F4F6"/>
      </w:pPr>
      <w:r>
        <w:rPr>
          <w:rFonts w:ascii="Courier New" w:hAnsi="Courier New"/>
          <w:sz w:val="17"/>
        </w:rPr>
        <w:t xml:space="preserve">    t_dec_end = time.perf_counter()</w:t>
      </w:r>
    </w:p>
    <w:p>
      <w:pPr>
        <w:spacing w:before="0" w:after="0"/>
        <w:shd w:val="clear" w:color="auto" w:fill="F3F4F6"/>
      </w:pPr>
      <w:r>
        <w:rPr>
          <w:rFonts w:ascii="Courier New" w:hAnsi="Courier New"/>
          <w:sz w:val="17"/>
        </w:rPr>
        <w:t xml:space="preserve">    client_dec_ms = (t_dec_end - t_dec_start) *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total_ms = (time.perf_counter() - t_total_start) *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"total_ms":       round(total_ms, 2),</w:t>
      </w:r>
    </w:p>
    <w:p>
      <w:pPr>
        <w:spacing w:before="0" w:after="0"/>
        <w:shd w:val="clear" w:color="auto" w:fill="F3F4F6"/>
      </w:pPr>
      <w:r>
        <w:rPr>
          <w:rFonts w:ascii="Courier New" w:hAnsi="Courier New"/>
          <w:sz w:val="17"/>
        </w:rPr>
        <w:t xml:space="preserve">        "network_ms":     round(network_ms, 2),</w:t>
      </w:r>
    </w:p>
    <w:p>
      <w:pPr>
        <w:spacing w:before="0" w:after="0"/>
        <w:shd w:val="clear" w:color="auto" w:fill="F3F4F6"/>
      </w:pPr>
      <w:r>
        <w:rPr>
          <w:rFonts w:ascii="Courier New" w:hAnsi="Courier New"/>
          <w:sz w:val="17"/>
        </w:rPr>
        <w:t xml:space="preserve">        "server_ms":      result["latency_ms"],</w:t>
      </w:r>
    </w:p>
    <w:p>
      <w:pPr>
        <w:spacing w:before="0" w:after="0"/>
        <w:shd w:val="clear" w:color="auto" w:fill="F3F4F6"/>
      </w:pPr>
      <w:r>
        <w:rPr>
          <w:rFonts w:ascii="Courier New" w:hAnsi="Courier New"/>
          <w:sz w:val="17"/>
        </w:rPr>
        <w:t xml:space="preserve">        "client_enc_ms":  round(client_enc_ms, 2),</w:t>
      </w:r>
    </w:p>
    <w:p>
      <w:pPr>
        <w:spacing w:before="0" w:after="0"/>
        <w:shd w:val="clear" w:color="auto" w:fill="F3F4F6"/>
      </w:pPr>
      <w:r>
        <w:rPr>
          <w:rFonts w:ascii="Courier New" w:hAnsi="Courier New"/>
          <w:sz w:val="17"/>
        </w:rPr>
        <w:t xml:space="preserve">        "client_dec_ms":  round(client_dec_ms, 2),</w:t>
      </w:r>
    </w:p>
    <w:p>
      <w:pPr>
        <w:spacing w:before="0" w:after="0"/>
        <w:shd w:val="clear" w:color="auto" w:fill="F3F4F6"/>
      </w:pPr>
      <w:r>
        <w:rPr>
          <w:rFonts w:ascii="Courier New" w:hAnsi="Courier New"/>
          <w:sz w:val="17"/>
        </w:rPr>
        <w:t xml:space="preserve">        "privacy_score":  result["privacy_score"],</w:t>
      </w:r>
    </w:p>
    <w:p>
      <w:pPr>
        <w:spacing w:before="0" w:after="0"/>
        <w:shd w:val="clear" w:color="auto" w:fill="F3F4F6"/>
      </w:pPr>
      <w:r>
        <w:rPr>
          <w:rFonts w:ascii="Courier New" w:hAnsi="Courier New"/>
          <w:sz w:val="17"/>
        </w:rPr>
        <w:t xml:space="preserve">        "risk_level":     result["risk_level"],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Security attack simulations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simulate_replay_attack(client: "httpx.Client", public_key_pem: str) -&gt; dict: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Send the same nonce twice. Second request must be rejected (HTTP 400).</w:t>
      </w:r>
    </w:p>
    <w:p>
      <w:pPr>
        <w:spacing w:before="0" w:after="0"/>
        <w:shd w:val="clear" w:color="auto" w:fill="F3F4F6"/>
      </w:pPr>
      <w:r>
        <w:rPr>
          <w:rFonts w:ascii="Courier New" w:hAnsi="Courier New"/>
          <w:sz w:val="17"/>
        </w:rPr>
        <w:t xml:space="preserve">    # [SIMULATED]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sk   = _generate_session_key()</w:t>
      </w:r>
    </w:p>
    <w:p>
      <w:pPr>
        <w:spacing w:before="0" w:after="0"/>
        <w:shd w:val="clear" w:color="auto" w:fill="F3F4F6"/>
      </w:pPr>
      <w:r>
        <w:rPr>
          <w:rFonts w:ascii="Courier New" w:hAnsi="Courier New"/>
          <w:sz w:val="17"/>
        </w:rPr>
        <w:t xml:space="preserve">    enc  = _aes_encrypt(sk, "replay test")</w:t>
      </w:r>
    </w:p>
    <w:p>
      <w:pPr>
        <w:spacing w:before="0" w:after="0"/>
        <w:shd w:val="clear" w:color="auto" w:fill="F3F4F6"/>
      </w:pPr>
      <w:r>
        <w:rPr>
          <w:rFonts w:ascii="Courier New" w:hAnsi="Courier New"/>
          <w:sz w:val="17"/>
        </w:rPr>
        <w:t xml:space="preserve">    enc_sk = _rsa_encrypt_key(public_key_pem, sk)</w:t>
      </w:r>
    </w:p>
    <w:p>
      <w:pPr>
        <w:spacing w:before="0" w:after="0"/>
        <w:shd w:val="clear" w:color="auto" w:fill="F3F4F6"/>
      </w:pPr>
      <w:r>
        <w:rPr>
          <w:rFonts w:ascii="Courier New" w:hAnsi="Courier New"/>
          <w:sz w:val="17"/>
        </w:rPr>
        <w:t xml:space="preserve">    nonce = str(uuid.uuid4())</w:t>
      </w:r>
    </w:p>
    <w:p>
      <w:pPr>
        <w:spacing w:before="0" w:after="0"/>
        <w:shd w:val="clear" w:color="auto" w:fill="F3F4F6"/>
      </w:pPr>
      <w:r>
        <w:rPr>
          <w:rFonts w:ascii="Courier New" w:hAnsi="Courier New"/>
          <w:sz w:val="17"/>
        </w:rPr>
        <w:t xml:space="preserve">    payload = {</w:t>
      </w:r>
    </w:p>
    <w:p>
      <w:pPr>
        <w:spacing w:before="0" w:after="0"/>
        <w:shd w:val="clear" w:color="auto" w:fill="F3F4F6"/>
      </w:pPr>
      <w:r>
        <w:rPr>
          <w:rFonts w:ascii="Courier New" w:hAnsi="Courier New"/>
          <w:sz w:val="17"/>
        </w:rPr>
        <w:t xml:space="preserve">        "encrypted_prompt": enc["ciphertext"],</w:t>
      </w:r>
    </w:p>
    <w:p>
      <w:pPr>
        <w:spacing w:before="0" w:after="0"/>
        <w:shd w:val="clear" w:color="auto" w:fill="F3F4F6"/>
      </w:pPr>
      <w:r>
        <w:rPr>
          <w:rFonts w:ascii="Courier New" w:hAnsi="Courier New"/>
          <w:sz w:val="17"/>
        </w:rPr>
        <w:t xml:space="preserve">        "iv":   enc["iv"],</w:t>
      </w:r>
    </w:p>
    <w:p>
      <w:pPr>
        <w:spacing w:before="0" w:after="0"/>
        <w:shd w:val="clear" w:color="auto" w:fill="F3F4F6"/>
      </w:pPr>
      <w:r>
        <w:rPr>
          <w:rFonts w:ascii="Courier New" w:hAnsi="Courier New"/>
          <w:sz w:val="17"/>
        </w:rPr>
        <w:t xml:space="preserve">        "tag":  enc["tag"],</w:t>
      </w:r>
    </w:p>
    <w:p>
      <w:pPr>
        <w:spacing w:before="0" w:after="0"/>
        <w:shd w:val="clear" w:color="auto" w:fill="F3F4F6"/>
      </w:pPr>
      <w:r>
        <w:rPr>
          <w:rFonts w:ascii="Courier New" w:hAnsi="Courier New"/>
          <w:sz w:val="17"/>
        </w:rPr>
        <w:t xml:space="preserve">        "session_key_enc": enc_sk,</w:t>
      </w:r>
    </w:p>
    <w:p>
      <w:pPr>
        <w:spacing w:before="0" w:after="0"/>
        <w:shd w:val="clear" w:color="auto" w:fill="F3F4F6"/>
      </w:pPr>
      <w:r>
        <w:rPr>
          <w:rFonts w:ascii="Courier New" w:hAnsi="Courier New"/>
          <w:sz w:val="17"/>
        </w:rPr>
        <w:t xml:space="preserve">        "nonce": nonce,</w:t>
      </w:r>
    </w:p>
    <w:p>
      <w:pPr>
        <w:spacing w:before="0" w:after="0"/>
        <w:shd w:val="clear" w:color="auto" w:fill="F3F4F6"/>
      </w:pPr>
      <w:r>
        <w:rPr>
          <w:rFonts w:ascii="Courier New" w:hAnsi="Courier New"/>
          <w:sz w:val="17"/>
        </w:rPr>
        <w:t xml:space="preserve">        "model": "dummy",</w:t>
      </w:r>
    </w:p>
    <w:p>
      <w:pPr>
        <w:spacing w:before="0" w:after="0"/>
        <w:shd w:val="clear" w:color="auto" w:fill="F3F4F6"/>
      </w:pPr>
      <w:r>
        <w:rPr>
          <w:rFonts w:ascii="Courier New" w:hAnsi="Courier New"/>
          <w:sz w:val="17"/>
        </w:rPr>
        <w:t xml:space="preserve">        "max_tokens": 32,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r1 = client.post("/infer", json=payload)</w:t>
      </w:r>
    </w:p>
    <w:p>
      <w:pPr>
        <w:spacing w:before="0" w:after="0"/>
        <w:shd w:val="clear" w:color="auto" w:fill="F3F4F6"/>
      </w:pPr>
      <w:r>
        <w:rPr>
          <w:rFonts w:ascii="Courier New" w:hAnsi="Courier New"/>
          <w:sz w:val="17"/>
        </w:rPr>
        <w:t xml:space="preserve">    r2 = client.post("/infer", json=payload)   # same nonce</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"first_status":   r1.status_code,</w:t>
      </w:r>
    </w:p>
    <w:p>
      <w:pPr>
        <w:spacing w:before="0" w:after="0"/>
        <w:shd w:val="clear" w:color="auto" w:fill="F3F4F6"/>
      </w:pPr>
      <w:r>
        <w:rPr>
          <w:rFonts w:ascii="Courier New" w:hAnsi="Courier New"/>
          <w:sz w:val="17"/>
        </w:rPr>
        <w:t xml:space="preserve">        "second_status":  r2.status_code,</w:t>
      </w:r>
    </w:p>
    <w:p>
      <w:pPr>
        <w:spacing w:before="0" w:after="0"/>
        <w:shd w:val="clear" w:color="auto" w:fill="F3F4F6"/>
      </w:pPr>
      <w:r>
        <w:rPr>
          <w:rFonts w:ascii="Courier New" w:hAnsi="Courier New"/>
          <w:sz w:val="17"/>
        </w:rPr>
        <w:t xml:space="preserve">        "replay_blocked": r2.status_code == 400,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simulate_tampered_ciphertext(client: "httpx.Client", public_key_pem: str) -&gt; dict: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Flip a byte in the ciphertext — server must reject with 500 (MAC mismatch).</w:t>
      </w:r>
    </w:p>
    <w:p>
      <w:pPr>
        <w:spacing w:before="0" w:after="0"/>
        <w:shd w:val="clear" w:color="auto" w:fill="F3F4F6"/>
      </w:pPr>
      <w:r>
        <w:rPr>
          <w:rFonts w:ascii="Courier New" w:hAnsi="Courier New"/>
          <w:sz w:val="17"/>
        </w:rPr>
        <w:t xml:space="preserve">    # [SIMULATED]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sk   = _generate_session_key()</w:t>
      </w:r>
    </w:p>
    <w:p>
      <w:pPr>
        <w:spacing w:before="0" w:after="0"/>
        <w:shd w:val="clear" w:color="auto" w:fill="F3F4F6"/>
      </w:pPr>
      <w:r>
        <w:rPr>
          <w:rFonts w:ascii="Courier New" w:hAnsi="Courier New"/>
          <w:sz w:val="17"/>
        </w:rPr>
        <w:t xml:space="preserve">    enc  = _aes_encrypt(sk, "tamper test prompt")</w:t>
      </w:r>
    </w:p>
    <w:p>
      <w:pPr>
        <w:spacing w:before="0" w:after="0"/>
        <w:shd w:val="clear" w:color="auto" w:fill="F3F4F6"/>
      </w:pPr>
      <w:r>
        <w:rPr>
          <w:rFonts w:ascii="Courier New" w:hAnsi="Courier New"/>
          <w:sz w:val="17"/>
        </w:rPr>
        <w:t xml:space="preserve">    enc_sk = _rsa_encrypt_key(public_key_pem, sk)</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Corrupt the ciphertext</w:t>
      </w:r>
    </w:p>
    <w:p>
      <w:pPr>
        <w:spacing w:before="0" w:after="0"/>
        <w:shd w:val="clear" w:color="auto" w:fill="F3F4F6"/>
      </w:pPr>
      <w:r>
        <w:rPr>
          <w:rFonts w:ascii="Courier New" w:hAnsi="Courier New"/>
          <w:sz w:val="17"/>
        </w:rPr>
        <w:t xml:space="preserve">    ct_bytes = bytearray(base64.b64decode(enc["ciphertext"]))</w:t>
      </w:r>
    </w:p>
    <w:p>
      <w:pPr>
        <w:spacing w:before="0" w:after="0"/>
        <w:shd w:val="clear" w:color="auto" w:fill="F3F4F6"/>
      </w:pPr>
      <w:r>
        <w:rPr>
          <w:rFonts w:ascii="Courier New" w:hAnsi="Courier New"/>
          <w:sz w:val="17"/>
        </w:rPr>
        <w:t xml:space="preserve">    ct_bytes[0] ^= 0xFF</w:t>
      </w:r>
    </w:p>
    <w:p>
      <w:pPr>
        <w:spacing w:before="0" w:after="0"/>
        <w:shd w:val="clear" w:color="auto" w:fill="F3F4F6"/>
      </w:pPr>
      <w:r>
        <w:rPr>
          <w:rFonts w:ascii="Courier New" w:hAnsi="Courier New"/>
          <w:sz w:val="17"/>
        </w:rPr>
        <w:t xml:space="preserve">    enc["ciphertext"] = base64.b64encode(bytes(ct_bytes)).decode()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payload = {</w:t>
      </w:r>
    </w:p>
    <w:p>
      <w:pPr>
        <w:spacing w:before="0" w:after="0"/>
        <w:shd w:val="clear" w:color="auto" w:fill="F3F4F6"/>
      </w:pPr>
      <w:r>
        <w:rPr>
          <w:rFonts w:ascii="Courier New" w:hAnsi="Courier New"/>
          <w:sz w:val="17"/>
        </w:rPr>
        <w:t xml:space="preserve">        "encrypted_prompt": enc["ciphertext"],</w:t>
      </w:r>
    </w:p>
    <w:p>
      <w:pPr>
        <w:spacing w:before="0" w:after="0"/>
        <w:shd w:val="clear" w:color="auto" w:fill="F3F4F6"/>
      </w:pPr>
      <w:r>
        <w:rPr>
          <w:rFonts w:ascii="Courier New" w:hAnsi="Courier New"/>
          <w:sz w:val="17"/>
        </w:rPr>
        <w:t xml:space="preserve">        "iv":   enc["iv"],</w:t>
      </w:r>
    </w:p>
    <w:p>
      <w:pPr>
        <w:spacing w:before="0" w:after="0"/>
        <w:shd w:val="clear" w:color="auto" w:fill="F3F4F6"/>
      </w:pPr>
      <w:r>
        <w:rPr>
          <w:rFonts w:ascii="Courier New" w:hAnsi="Courier New"/>
          <w:sz w:val="17"/>
        </w:rPr>
        <w:t xml:space="preserve">        "tag":  enc["tag"],</w:t>
      </w:r>
    </w:p>
    <w:p>
      <w:pPr>
        <w:spacing w:before="0" w:after="0"/>
        <w:shd w:val="clear" w:color="auto" w:fill="F3F4F6"/>
      </w:pPr>
      <w:r>
        <w:rPr>
          <w:rFonts w:ascii="Courier New" w:hAnsi="Courier New"/>
          <w:sz w:val="17"/>
        </w:rPr>
        <w:t xml:space="preserve">        "session_key_enc": enc_sk,</w:t>
      </w:r>
    </w:p>
    <w:p>
      <w:pPr>
        <w:spacing w:before="0" w:after="0"/>
        <w:shd w:val="clear" w:color="auto" w:fill="F3F4F6"/>
      </w:pPr>
      <w:r>
        <w:rPr>
          <w:rFonts w:ascii="Courier New" w:hAnsi="Courier New"/>
          <w:sz w:val="17"/>
        </w:rPr>
        <w:t xml:space="preserve">        "nonce": str(uuid.uuid4()),</w:t>
      </w:r>
    </w:p>
    <w:p>
      <w:pPr>
        <w:spacing w:before="0" w:after="0"/>
        <w:shd w:val="clear" w:color="auto" w:fill="F3F4F6"/>
      </w:pPr>
      <w:r>
        <w:rPr>
          <w:rFonts w:ascii="Courier New" w:hAnsi="Courier New"/>
          <w:sz w:val="17"/>
        </w:rPr>
        <w:t xml:space="preserve">        "model": "dummy",</w:t>
      </w:r>
    </w:p>
    <w:p>
      <w:pPr>
        <w:spacing w:before="0" w:after="0"/>
        <w:shd w:val="clear" w:color="auto" w:fill="F3F4F6"/>
      </w:pPr>
      <w:r>
        <w:rPr>
          <w:rFonts w:ascii="Courier New" w:hAnsi="Courier New"/>
          <w:sz w:val="17"/>
        </w:rPr>
        <w:t xml:space="preserve">        "max_tokens": 32,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resp = client.post("/infer", json=payload)</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"status":          resp.status_code,</w:t>
      </w:r>
    </w:p>
    <w:p>
      <w:pPr>
        <w:spacing w:before="0" w:after="0"/>
        <w:shd w:val="clear" w:color="auto" w:fill="F3F4F6"/>
      </w:pPr>
      <w:r>
        <w:rPr>
          <w:rFonts w:ascii="Courier New" w:hAnsi="Courier New"/>
          <w:sz w:val="17"/>
        </w:rPr>
        <w:t xml:space="preserve">        "tamper_rejected": resp.status_code in (400, 422, 500),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simulate_plaintext_sniff(client: "httpx.Client", public_key_pem: str) -&gt; dict: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Intercept the wire payload — confirm no plaintext is present in request body.</w:t>
      </w:r>
    </w:p>
    <w:p>
      <w:pPr>
        <w:spacing w:before="0" w:after="0"/>
        <w:shd w:val="clear" w:color="auto" w:fill="F3F4F6"/>
      </w:pPr>
      <w:r>
        <w:rPr>
          <w:rFonts w:ascii="Courier New" w:hAnsi="Courier New"/>
          <w:sz w:val="17"/>
        </w:rPr>
        <w:t xml:space="preserve">    # [SIMULATED]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plaintext_prompt = "My SSN is 123-45-6789 and my email is victim@test.com"</w:t>
      </w:r>
    </w:p>
    <w:p>
      <w:pPr>
        <w:spacing w:before="0" w:after="0"/>
        <w:shd w:val="clear" w:color="auto" w:fill="F3F4F6"/>
      </w:pPr>
      <w:r>
        <w:rPr>
          <w:rFonts w:ascii="Courier New" w:hAnsi="Courier New"/>
          <w:sz w:val="17"/>
        </w:rPr>
        <w:t xml:space="preserve">    sk   = _generate_session_key()</w:t>
      </w:r>
    </w:p>
    <w:p>
      <w:pPr>
        <w:spacing w:before="0" w:after="0"/>
        <w:shd w:val="clear" w:color="auto" w:fill="F3F4F6"/>
      </w:pPr>
      <w:r>
        <w:rPr>
          <w:rFonts w:ascii="Courier New" w:hAnsi="Courier New"/>
          <w:sz w:val="17"/>
        </w:rPr>
        <w:t xml:space="preserve">    enc  = _aes_encrypt(sk, plaintext_prompt)</w:t>
      </w:r>
    </w:p>
    <w:p>
      <w:pPr>
        <w:spacing w:before="0" w:after="0"/>
        <w:shd w:val="clear" w:color="auto" w:fill="F3F4F6"/>
      </w:pPr>
      <w:r>
        <w:rPr>
          <w:rFonts w:ascii="Courier New" w:hAnsi="Courier New"/>
          <w:sz w:val="17"/>
        </w:rPr>
        <w:t xml:space="preserve">    enc_sk = _rsa_encrypt_key(public_key_pem, sk)</w:t>
      </w:r>
    </w:p>
    <w:p>
      <w:pPr>
        <w:spacing w:before="0" w:after="0"/>
        <w:shd w:val="clear" w:color="auto" w:fill="F3F4F6"/>
      </w:pPr>
      <w:r>
        <w:rPr>
          <w:rFonts w:ascii="Courier New" w:hAnsi="Courier New"/>
          <w:sz w:val="17"/>
        </w:rPr>
        <w:t xml:space="preserve">    payload = {</w:t>
      </w:r>
    </w:p>
    <w:p>
      <w:pPr>
        <w:spacing w:before="0" w:after="0"/>
        <w:shd w:val="clear" w:color="auto" w:fill="F3F4F6"/>
      </w:pPr>
      <w:r>
        <w:rPr>
          <w:rFonts w:ascii="Courier New" w:hAnsi="Courier New"/>
          <w:sz w:val="17"/>
        </w:rPr>
        <w:t xml:space="preserve">        "encrypted_prompt": enc["ciphertext"],</w:t>
      </w:r>
    </w:p>
    <w:p>
      <w:pPr>
        <w:spacing w:before="0" w:after="0"/>
        <w:shd w:val="clear" w:color="auto" w:fill="F3F4F6"/>
      </w:pPr>
      <w:r>
        <w:rPr>
          <w:rFonts w:ascii="Courier New" w:hAnsi="Courier New"/>
          <w:sz w:val="17"/>
        </w:rPr>
        <w:t xml:space="preserve">        "iv":   enc["iv"],</w:t>
      </w:r>
    </w:p>
    <w:p>
      <w:pPr>
        <w:spacing w:before="0" w:after="0"/>
        <w:shd w:val="clear" w:color="auto" w:fill="F3F4F6"/>
      </w:pPr>
      <w:r>
        <w:rPr>
          <w:rFonts w:ascii="Courier New" w:hAnsi="Courier New"/>
          <w:sz w:val="17"/>
        </w:rPr>
        <w:t xml:space="preserve">        "tag":  enc["tag"],</w:t>
      </w:r>
    </w:p>
    <w:p>
      <w:pPr>
        <w:spacing w:before="0" w:after="0"/>
        <w:shd w:val="clear" w:color="auto" w:fill="F3F4F6"/>
      </w:pPr>
      <w:r>
        <w:rPr>
          <w:rFonts w:ascii="Courier New" w:hAnsi="Courier New"/>
          <w:sz w:val="17"/>
        </w:rPr>
        <w:t xml:space="preserve">        "session_key_enc": enc_sk,</w:t>
      </w:r>
    </w:p>
    <w:p>
      <w:pPr>
        <w:spacing w:before="0" w:after="0"/>
        <w:shd w:val="clear" w:color="auto" w:fill="F3F4F6"/>
      </w:pPr>
      <w:r>
        <w:rPr>
          <w:rFonts w:ascii="Courier New" w:hAnsi="Courier New"/>
          <w:sz w:val="17"/>
        </w:rPr>
        <w:t xml:space="preserve">        "nonce": str(uuid.uuid4()),</w:t>
      </w:r>
    </w:p>
    <w:p>
      <w:pPr>
        <w:spacing w:before="0" w:after="0"/>
        <w:shd w:val="clear" w:color="auto" w:fill="F3F4F6"/>
      </w:pPr>
      <w:r>
        <w:rPr>
          <w:rFonts w:ascii="Courier New" w:hAnsi="Courier New"/>
          <w:sz w:val="17"/>
        </w:rPr>
        <w:t xml:space="preserve">        "model": "dummy",</w:t>
      </w:r>
    </w:p>
    <w:p>
      <w:pPr>
        <w:spacing w:before="0" w:after="0"/>
        <w:shd w:val="clear" w:color="auto" w:fill="F3F4F6"/>
      </w:pPr>
      <w:r>
        <w:rPr>
          <w:rFonts w:ascii="Courier New" w:hAnsi="Courier New"/>
          <w:sz w:val="17"/>
        </w:rPr>
        <w:t xml:space="preserve">        "max_tokens": 32,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payload_json = json.dumps(payload)</w:t>
      </w:r>
    </w:p>
    <w:p>
      <w:pPr>
        <w:spacing w:before="0" w:after="0"/>
        <w:shd w:val="clear" w:color="auto" w:fill="F3F4F6"/>
      </w:pPr>
      <w:r>
        <w:rPr>
          <w:rFonts w:ascii="Courier New" w:hAnsi="Courier New"/>
          <w:sz w:val="17"/>
        </w:rPr>
        <w:t xml:space="preserve">    plaintext_exposed = plaintext_prompt in payload_json</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"plaintext_in_wire": plaintext_exposed,</w:t>
      </w:r>
    </w:p>
    <w:p>
      <w:pPr>
        <w:spacing w:before="0" w:after="0"/>
        <w:shd w:val="clear" w:color="auto" w:fill="F3F4F6"/>
      </w:pPr>
      <w:r>
        <w:rPr>
          <w:rFonts w:ascii="Courier New" w:hAnsi="Courier New"/>
          <w:sz w:val="17"/>
        </w:rPr>
        <w:t xml:space="preserve">        "plaintext_protected": not plaintext_exposed,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Report HTML template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HTML_TEMPLATE = """&lt;!DOCTYPE html&gt;</w:t>
      </w:r>
    </w:p>
    <w:p>
      <w:pPr>
        <w:spacing w:before="0" w:after="0"/>
        <w:shd w:val="clear" w:color="auto" w:fill="F3F4F6"/>
      </w:pPr>
      <w:r>
        <w:rPr>
          <w:rFonts w:ascii="Courier New" w:hAnsi="Courier New"/>
          <w:sz w:val="17"/>
        </w:rPr>
        <w:t>&lt;html lang="en"&gt;</w:t>
      </w:r>
    </w:p>
    <w:p>
      <w:pPr>
        <w:spacing w:before="0" w:after="0"/>
        <w:shd w:val="clear" w:color="auto" w:fill="F3F4F6"/>
      </w:pPr>
      <w:r>
        <w:rPr>
          <w:rFonts w:ascii="Courier New" w:hAnsi="Courier New"/>
          <w:sz w:val="17"/>
        </w:rPr>
        <w:t>&lt;head&gt;</w:t>
      </w:r>
    </w:p>
    <w:p>
      <w:pPr>
        <w:spacing w:before="0" w:after="0"/>
        <w:shd w:val="clear" w:color="auto" w:fill="F3F4F6"/>
      </w:pPr>
      <w:r>
        <w:rPr>
          <w:rFonts w:ascii="Courier New" w:hAnsi="Courier New"/>
          <w:sz w:val="17"/>
        </w:rPr>
        <w:t>&lt;meta charset="UTF-8"&gt;</w:t>
      </w:r>
    </w:p>
    <w:p>
      <w:pPr>
        <w:spacing w:before="0" w:after="0"/>
        <w:shd w:val="clear" w:color="auto" w:fill="F3F4F6"/>
      </w:pPr>
      <w:r>
        <w:rPr>
          <w:rFonts w:ascii="Courier New" w:hAnsi="Courier New"/>
          <w:sz w:val="17"/>
        </w:rPr>
        <w:t>&lt;meta name="viewport" content="width=device-width, initial-scale=1.0"&gt;</w:t>
      </w:r>
    </w:p>
    <w:p>
      <w:pPr>
        <w:spacing w:before="0" w:after="0"/>
        <w:shd w:val="clear" w:color="auto" w:fill="F3F4F6"/>
      </w:pPr>
      <w:r>
        <w:rPr>
          <w:rFonts w:ascii="Courier New" w:hAnsi="Courier New"/>
          <w:sz w:val="17"/>
        </w:rPr>
        <w:t>&lt;title&gt;TEE LLM Inference — Performance &amp; Security Report&lt;/title&gt;</w:t>
      </w:r>
    </w:p>
    <w:p>
      <w:pPr>
        <w:spacing w:before="0" w:after="0"/>
        <w:shd w:val="clear" w:color="auto" w:fill="F3F4F6"/>
      </w:pPr>
      <w:r>
        <w:rPr>
          <w:rFonts w:ascii="Courier New" w:hAnsi="Courier New"/>
          <w:sz w:val="17"/>
        </w:rPr>
        <w:t>&lt;script src="https://cdn.jsdelivr.net/npm/chart.js@4.4.0/dist/chart.umd.min.js"&gt;&lt;/script&gt;</w:t>
      </w:r>
    </w:p>
    <w:p>
      <w:pPr>
        <w:spacing w:before="0" w:after="0"/>
        <w:shd w:val="clear" w:color="auto" w:fill="F3F4F6"/>
      </w:pPr>
      <w:r>
        <w:rPr>
          <w:rFonts w:ascii="Courier New" w:hAnsi="Courier New"/>
          <w:sz w:val="17"/>
        </w:rPr>
        <w:t>&lt;style&gt;</w:t>
      </w:r>
    </w:p>
    <w:p>
      <w:pPr>
        <w:spacing w:before="0" w:after="0"/>
        <w:shd w:val="clear" w:color="auto" w:fill="F3F4F6"/>
      </w:pPr>
      <w:r>
        <w:rPr>
          <w:rFonts w:ascii="Courier New" w:hAnsi="Courier New"/>
          <w:sz w:val="17"/>
        </w:rPr>
        <w:t xml:space="preserve">  * {{ box-sizing: border-box; margin: 0; padding: 0; }}</w:t>
      </w:r>
    </w:p>
    <w:p>
      <w:pPr>
        <w:spacing w:before="0" w:after="0"/>
        <w:shd w:val="clear" w:color="auto" w:fill="F3F4F6"/>
      </w:pPr>
      <w:r>
        <w:rPr>
          <w:rFonts w:ascii="Courier New" w:hAnsi="Courier New"/>
          <w:sz w:val="17"/>
        </w:rPr>
        <w:t xml:space="preserve">  body {{ font-family: 'Segoe UI', Arial, sans-serif; background: #0f172a; color: #e2e8f0; }}</w:t>
      </w:r>
    </w:p>
    <w:p>
      <w:pPr>
        <w:spacing w:before="0" w:after="0"/>
        <w:shd w:val="clear" w:color="auto" w:fill="F3F4F6"/>
      </w:pPr>
      <w:r>
        <w:rPr>
          <w:rFonts w:ascii="Courier New" w:hAnsi="Courier New"/>
          <w:sz w:val="17"/>
        </w:rPr>
        <w:t xml:space="preserve">  header {{ background: linear-gradient(135deg, #1e3a5f, #0f2744); padding: 32px 40px; border-bottom: 2px solid #3b82f6; }}</w:t>
      </w:r>
    </w:p>
    <w:p>
      <w:pPr>
        <w:spacing w:before="0" w:after="0"/>
        <w:shd w:val="clear" w:color="auto" w:fill="F3F4F6"/>
      </w:pPr>
      <w:r>
        <w:rPr>
          <w:rFonts w:ascii="Courier New" w:hAnsi="Courier New"/>
          <w:sz w:val="17"/>
        </w:rPr>
        <w:t xml:space="preserve">  header h1 {{ font-size: 1.8rem; color: #93c5fd; }}</w:t>
      </w:r>
    </w:p>
    <w:p>
      <w:pPr>
        <w:spacing w:before="0" w:after="0"/>
        <w:shd w:val="clear" w:color="auto" w:fill="F3F4F6"/>
      </w:pPr>
      <w:r>
        <w:rPr>
          <w:rFonts w:ascii="Courier New" w:hAnsi="Courier New"/>
          <w:sz w:val="17"/>
        </w:rPr>
        <w:t xml:space="preserve">  header p  {{ color: #94a3b8; margin-top: 6px; font-size: 0.9rem; }}</w:t>
      </w:r>
    </w:p>
    <w:p>
      <w:pPr>
        <w:spacing w:before="0" w:after="0"/>
        <w:shd w:val="clear" w:color="auto" w:fill="F3F4F6"/>
      </w:pPr>
      <w:r>
        <w:rPr>
          <w:rFonts w:ascii="Courier New" w:hAnsi="Courier New"/>
          <w:sz w:val="17"/>
        </w:rPr>
        <w:t xml:space="preserve">  .container {{ max-width: 1100px; margin: 0 auto; padding: 32px 20px; }}</w:t>
      </w:r>
    </w:p>
    <w:p>
      <w:pPr>
        <w:spacing w:before="0" w:after="0"/>
        <w:shd w:val="clear" w:color="auto" w:fill="F3F4F6"/>
      </w:pPr>
      <w:r>
        <w:rPr>
          <w:rFonts w:ascii="Courier New" w:hAnsi="Courier New"/>
          <w:sz w:val="17"/>
        </w:rPr>
        <w:t xml:space="preserve">  .grid-2 {{ display: grid; grid-template-columns: 1fr 1fr; gap: 24px; margin: 24px 0; }}</w:t>
      </w:r>
    </w:p>
    <w:p>
      <w:pPr>
        <w:spacing w:before="0" w:after="0"/>
        <w:shd w:val="clear" w:color="auto" w:fill="F3F4F6"/>
      </w:pPr>
      <w:r>
        <w:rPr>
          <w:rFonts w:ascii="Courier New" w:hAnsi="Courier New"/>
          <w:sz w:val="17"/>
        </w:rPr>
        <w:t xml:space="preserve">  .grid-3 {{ display: grid; grid-template-columns: 1fr 1fr 1fr; gap: 16px; margin: 24px 0; }}</w:t>
      </w:r>
    </w:p>
    <w:p>
      <w:pPr>
        <w:spacing w:before="0" w:after="0"/>
        <w:shd w:val="clear" w:color="auto" w:fill="F3F4F6"/>
      </w:pPr>
      <w:r>
        <w:rPr>
          <w:rFonts w:ascii="Courier New" w:hAnsi="Courier New"/>
          <w:sz w:val="17"/>
        </w:rPr>
        <w:t xml:space="preserve">  .card {{ background: #1e293b; border: 1px solid #334155; border-radius: 12px; padding: 20px; }}</w:t>
      </w:r>
    </w:p>
    <w:p>
      <w:pPr>
        <w:spacing w:before="0" w:after="0"/>
        <w:shd w:val="clear" w:color="auto" w:fill="F3F4F6"/>
      </w:pPr>
      <w:r>
        <w:rPr>
          <w:rFonts w:ascii="Courier New" w:hAnsi="Courier New"/>
          <w:sz w:val="17"/>
        </w:rPr>
        <w:t xml:space="preserve">  .card h2 {{ font-size: 1rem; color: #60a5fa; margin-bottom: 14px; text-transform: uppercase; letter-spacing: 0.05em; }}</w:t>
      </w:r>
    </w:p>
    <w:p>
      <w:pPr>
        <w:spacing w:before="0" w:after="0"/>
        <w:shd w:val="clear" w:color="auto" w:fill="F3F4F6"/>
      </w:pPr>
      <w:r>
        <w:rPr>
          <w:rFonts w:ascii="Courier New" w:hAnsi="Courier New"/>
          <w:sz w:val="17"/>
        </w:rPr>
        <w:t xml:space="preserve">  .stat-value {{ font-size: 2rem; font-weight: 700; color: #f1f5f9; }}</w:t>
      </w:r>
    </w:p>
    <w:p>
      <w:pPr>
        <w:spacing w:before="0" w:after="0"/>
        <w:shd w:val="clear" w:color="auto" w:fill="F3F4F6"/>
      </w:pPr>
      <w:r>
        <w:rPr>
          <w:rFonts w:ascii="Courier New" w:hAnsi="Courier New"/>
          <w:sz w:val="17"/>
        </w:rPr>
        <w:t xml:space="preserve">  .stat-label {{ font-size: 0.8rem; color: #64748b; margin-top: 4px; }}</w:t>
      </w:r>
    </w:p>
    <w:p>
      <w:pPr>
        <w:spacing w:before="0" w:after="0"/>
        <w:shd w:val="clear" w:color="auto" w:fill="F3F4F6"/>
      </w:pPr>
      <w:r>
        <w:rPr>
          <w:rFonts w:ascii="Courier New" w:hAnsi="Courier New"/>
          <w:sz w:val="17"/>
        </w:rPr>
        <w:t xml:space="preserve">  .badge {{ display: inline-block; padding: 3px 10px; border-radius: 20px; font-size: 0.75rem; font-weight: 600; }}</w:t>
      </w:r>
    </w:p>
    <w:p>
      <w:pPr>
        <w:spacing w:before="0" w:after="0"/>
        <w:shd w:val="clear" w:color="auto" w:fill="F3F4F6"/>
      </w:pPr>
      <w:r>
        <w:rPr>
          <w:rFonts w:ascii="Courier New" w:hAnsi="Courier New"/>
          <w:sz w:val="17"/>
        </w:rPr>
        <w:t xml:space="preserve">  .badge-green  {{ background: #065f46; color: #6ee7b7; }}</w:t>
      </w:r>
    </w:p>
    <w:p>
      <w:pPr>
        <w:spacing w:before="0" w:after="0"/>
        <w:shd w:val="clear" w:color="auto" w:fill="F3F4F6"/>
      </w:pPr>
      <w:r>
        <w:rPr>
          <w:rFonts w:ascii="Courier New" w:hAnsi="Courier New"/>
          <w:sz w:val="17"/>
        </w:rPr>
        <w:t xml:space="preserve">  .badge-red    {{ background: #7f1d1d; color: #fca5a5; }}</w:t>
      </w:r>
    </w:p>
    <w:p>
      <w:pPr>
        <w:spacing w:before="0" w:after="0"/>
        <w:shd w:val="clear" w:color="auto" w:fill="F3F4F6"/>
      </w:pPr>
      <w:r>
        <w:rPr>
          <w:rFonts w:ascii="Courier New" w:hAnsi="Courier New"/>
          <w:sz w:val="17"/>
        </w:rPr>
        <w:t xml:space="preserve">  .badge-yellow {{ background: #78350f; color: #fcd34d; }}</w:t>
      </w:r>
    </w:p>
    <w:p>
      <w:pPr>
        <w:spacing w:before="0" w:after="0"/>
        <w:shd w:val="clear" w:color="auto" w:fill="F3F4F6"/>
      </w:pPr>
      <w:r>
        <w:rPr>
          <w:rFonts w:ascii="Courier New" w:hAnsi="Courier New"/>
          <w:sz w:val="17"/>
        </w:rPr>
        <w:t xml:space="preserve">  table {{ width: 100%; border-collapse: collapse; font-size: 0.85rem; }}</w:t>
      </w:r>
    </w:p>
    <w:p>
      <w:pPr>
        <w:spacing w:before="0" w:after="0"/>
        <w:shd w:val="clear" w:color="auto" w:fill="F3F4F6"/>
      </w:pPr>
      <w:r>
        <w:rPr>
          <w:rFonts w:ascii="Courier New" w:hAnsi="Courier New"/>
          <w:sz w:val="17"/>
        </w:rPr>
        <w:t xml:space="preserve">  th {{ text-align: left; padding: 8px 12px; background: #1e3a5f; color: #93c5fd; border-bottom: 1px solid #334155; }}</w:t>
      </w:r>
    </w:p>
    <w:p>
      <w:pPr>
        <w:spacing w:before="0" w:after="0"/>
        <w:shd w:val="clear" w:color="auto" w:fill="F3F4F6"/>
      </w:pPr>
      <w:r>
        <w:rPr>
          <w:rFonts w:ascii="Courier New" w:hAnsi="Courier New"/>
          <w:sz w:val="17"/>
        </w:rPr>
        <w:t xml:space="preserve">  td {{ padding: 8px 12px; border-bottom: 1px solid #1e293b; color: #cbd5e1; }}</w:t>
      </w:r>
    </w:p>
    <w:p>
      <w:pPr>
        <w:spacing w:before="0" w:after="0"/>
        <w:shd w:val="clear" w:color="auto" w:fill="F3F4F6"/>
      </w:pPr>
      <w:r>
        <w:rPr>
          <w:rFonts w:ascii="Courier New" w:hAnsi="Courier New"/>
          <w:sz w:val="17"/>
        </w:rPr>
        <w:t xml:space="preserve">  tr:hover td {{ background: #1e293b; }}</w:t>
      </w:r>
    </w:p>
    <w:p>
      <w:pPr>
        <w:spacing w:before="0" w:after="0"/>
        <w:shd w:val="clear" w:color="auto" w:fill="F3F4F6"/>
      </w:pPr>
      <w:r>
        <w:rPr>
          <w:rFonts w:ascii="Courier New" w:hAnsi="Courier New"/>
          <w:sz w:val="17"/>
        </w:rPr>
        <w:t xml:space="preserve">  h2.section {{ font-size: 1.2rem; color: #93c5fd; margin: 32px 0 12px; border-bottom: 1px solid #334155; padding-bottom: 8px; }}</w:t>
      </w:r>
    </w:p>
    <w:p>
      <w:pPr>
        <w:spacing w:before="0" w:after="0"/>
        <w:shd w:val="clear" w:color="auto" w:fill="F3F4F6"/>
      </w:pPr>
      <w:r>
        <w:rPr>
          <w:rFonts w:ascii="Courier New" w:hAnsi="Courier New"/>
          <w:sz w:val="17"/>
        </w:rPr>
        <w:t xml:space="preserve">  .chart-wrap {{ position: relative; height: 240px; }}</w:t>
      </w:r>
    </w:p>
    <w:p>
      <w:pPr>
        <w:spacing w:before="0" w:after="0"/>
        <w:shd w:val="clear" w:color="auto" w:fill="F3F4F6"/>
      </w:pPr>
      <w:r>
        <w:rPr>
          <w:rFonts w:ascii="Courier New" w:hAnsi="Courier New"/>
          <w:sz w:val="17"/>
        </w:rPr>
        <w:t xml:space="preserve">  footer {{ text-align: center; color: #475569; font-size: 0.8rem; padding: 24px; border-top: 1px solid #1e293b; margin-top: 40px; }}</w:t>
      </w:r>
    </w:p>
    <w:p>
      <w:pPr>
        <w:spacing w:before="0" w:after="0"/>
        <w:shd w:val="clear" w:color="auto" w:fill="F3F4F6"/>
      </w:pPr>
      <w:r>
        <w:rPr>
          <w:rFonts w:ascii="Courier New" w:hAnsi="Courier New"/>
          <w:sz w:val="17"/>
        </w:rPr>
        <w:t>&lt;/style&gt;</w:t>
      </w:r>
    </w:p>
    <w:p>
      <w:pPr>
        <w:spacing w:before="0" w:after="0"/>
        <w:shd w:val="clear" w:color="auto" w:fill="F3F4F6"/>
      </w:pPr>
      <w:r>
        <w:rPr>
          <w:rFonts w:ascii="Courier New" w:hAnsi="Courier New"/>
          <w:sz w:val="17"/>
        </w:rPr>
        <w:t>&lt;/head&gt;</w:t>
      </w:r>
    </w:p>
    <w:p>
      <w:pPr>
        <w:spacing w:before="0" w:after="0"/>
        <w:shd w:val="clear" w:color="auto" w:fill="F3F4F6"/>
      </w:pPr>
      <w:r>
        <w:rPr>
          <w:rFonts w:ascii="Courier New" w:hAnsi="Courier New"/>
          <w:sz w:val="17"/>
        </w:rPr>
        <w:t>&lt;body&gt;</w:t>
      </w:r>
    </w:p>
    <w:p>
      <w:pPr>
        <w:spacing w:before="0" w:after="0"/>
        <w:shd w:val="clear" w:color="auto" w:fill="F3F4F6"/>
      </w:pPr>
      <w:r>
        <w:rPr>
          <w:rFonts w:ascii="Courier New" w:hAnsi="Courier New"/>
          <w:sz w:val="17"/>
        </w:rPr>
        <w:t>&lt;header&gt;</w:t>
      </w:r>
    </w:p>
    <w:p>
      <w:pPr>
        <w:spacing w:before="0" w:after="0"/>
        <w:shd w:val="clear" w:color="auto" w:fill="F3F4F6"/>
      </w:pPr>
      <w:r>
        <w:rPr>
          <w:rFonts w:ascii="Courier New" w:hAnsi="Courier New"/>
          <w:sz w:val="17"/>
        </w:rPr>
        <w:t xml:space="preserve">  &lt;h1&gt;TEE LLM Inference — Evaluation Report&lt;/h1&gt;</w:t>
      </w:r>
    </w:p>
    <w:p>
      <w:pPr>
        <w:spacing w:before="0" w:after="0"/>
        <w:shd w:val="clear" w:color="auto" w:fill="F3F4F6"/>
      </w:pPr>
      <w:r>
        <w:rPr>
          <w:rFonts w:ascii="Courier New" w:hAnsi="Courier New"/>
          <w:sz w:val="17"/>
        </w:rPr>
        <w:t xml:space="preserve">  &lt;p&gt;Generated: {generated_at} &amp;nbsp;|&amp;nbsp; Requests: {n_requests} &amp;nbsp;|&amp;nbsp; Server: {base_url}&lt;/p&gt;</w:t>
      </w:r>
    </w:p>
    <w:p>
      <w:pPr>
        <w:spacing w:before="0" w:after="0"/>
        <w:shd w:val="clear" w:color="auto" w:fill="F3F4F6"/>
      </w:pPr>
      <w:r>
        <w:rPr>
          <w:rFonts w:ascii="Courier New" w:hAnsi="Courier New"/>
          <w:sz w:val="17"/>
        </w:rPr>
        <w:t>&lt;/header&gt;</w:t>
      </w:r>
    </w:p>
    <w:p>
      <w:pPr>
        <w:spacing w:before="0" w:after="0"/>
        <w:shd w:val="clear" w:color="auto" w:fill="F3F4F6"/>
      </w:pPr>
      <w:r>
        <w:rPr>
          <w:rFonts w:ascii="Courier New" w:hAnsi="Courier New"/>
          <w:sz w:val="17"/>
        </w:rPr>
        <w:t>&lt;div class="container"&gt;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Summary stats --&gt;</w:t>
      </w:r>
    </w:p>
    <w:p>
      <w:pPr>
        <w:spacing w:before="0" w:after="0"/>
        <w:shd w:val="clear" w:color="auto" w:fill="F3F4F6"/>
      </w:pPr>
      <w:r>
        <w:rPr>
          <w:rFonts w:ascii="Courier New" w:hAnsi="Courier New"/>
          <w:sz w:val="17"/>
        </w:rPr>
        <w:t xml:space="preserve">  &lt;h2 class="section"&gt;Performance Summary&lt;/h2&gt;</w:t>
      </w:r>
    </w:p>
    <w:p>
      <w:pPr>
        <w:spacing w:before="0" w:after="0"/>
        <w:shd w:val="clear" w:color="auto" w:fill="F3F4F6"/>
      </w:pPr>
      <w:r>
        <w:rPr>
          <w:rFonts w:ascii="Courier New" w:hAnsi="Courier New"/>
          <w:sz w:val="17"/>
        </w:rPr>
        <w:t xml:space="preserve">  &lt;div class="grid-3"&gt;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&lt;h2&gt;Avg Total Latency&lt;/h2&gt;</w:t>
      </w:r>
    </w:p>
    <w:p>
      <w:pPr>
        <w:spacing w:before="0" w:after="0"/>
        <w:shd w:val="clear" w:color="auto" w:fill="F3F4F6"/>
      </w:pPr>
      <w:r>
        <w:rPr>
          <w:rFonts w:ascii="Courier New" w:hAnsi="Courier New"/>
          <w:sz w:val="17"/>
        </w:rPr>
        <w:t xml:space="preserve">      &lt;div class="stat-value"&gt;{avg_total_ms} ms&lt;/div&gt;</w:t>
      </w:r>
    </w:p>
    <w:p>
      <w:pPr>
        <w:spacing w:before="0" w:after="0"/>
        <w:shd w:val="clear" w:color="auto" w:fill="F3F4F6"/>
      </w:pPr>
      <w:r>
        <w:rPr>
          <w:rFonts w:ascii="Courier New" w:hAnsi="Courier New"/>
          <w:sz w:val="17"/>
        </w:rPr>
        <w:t xml:space="preserve">      &lt;div class="stat-label"&gt;end-to-end, client to client&lt;/div&gt;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&lt;h2&gt;Avg Server Latency&lt;/h2&gt;</w:t>
      </w:r>
    </w:p>
    <w:p>
      <w:pPr>
        <w:spacing w:before="0" w:after="0"/>
        <w:shd w:val="clear" w:color="auto" w:fill="F3F4F6"/>
      </w:pPr>
      <w:r>
        <w:rPr>
          <w:rFonts w:ascii="Courier New" w:hAnsi="Courier New"/>
          <w:sz w:val="17"/>
        </w:rPr>
        <w:t xml:space="preserve">      &lt;div class="stat-value"&gt;{avg_server_ms} ms&lt;/div&gt;</w:t>
      </w:r>
    </w:p>
    <w:p>
      <w:pPr>
        <w:spacing w:before="0" w:after="0"/>
        <w:shd w:val="clear" w:color="auto" w:fill="F3F4F6"/>
      </w:pPr>
      <w:r>
        <w:rPr>
          <w:rFonts w:ascii="Courier New" w:hAnsi="Courier New"/>
          <w:sz w:val="17"/>
        </w:rPr>
        <w:t xml:space="preserve">      &lt;div class="stat-label"&gt;inside TEE enclave&lt;/div&gt;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&lt;h2&gt;Avg Encryption Overhead&lt;/h2&gt;</w:t>
      </w:r>
    </w:p>
    <w:p>
      <w:pPr>
        <w:spacing w:before="0" w:after="0"/>
        <w:shd w:val="clear" w:color="auto" w:fill="F3F4F6"/>
      </w:pPr>
      <w:r>
        <w:rPr>
          <w:rFonts w:ascii="Courier New" w:hAnsi="Courier New"/>
          <w:sz w:val="17"/>
        </w:rPr>
        <w:t xml:space="preserve">      &lt;div class="stat-value"&gt;{avg_enc_ms} ms&lt;/div&gt;</w:t>
      </w:r>
    </w:p>
    <w:p>
      <w:pPr>
        <w:spacing w:before="0" w:after="0"/>
        <w:shd w:val="clear" w:color="auto" w:fill="F3F4F6"/>
      </w:pPr>
      <w:r>
        <w:rPr>
          <w:rFonts w:ascii="Courier New" w:hAnsi="Courier New"/>
          <w:sz w:val="17"/>
        </w:rPr>
        <w:t xml:space="preserve">      &lt;div class="stat-label"&gt;AES + RSA combined (client)&lt;/div&gt;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&lt;h2&gt;Min Latency&lt;/h2&gt;</w:t>
      </w:r>
    </w:p>
    <w:p>
      <w:pPr>
        <w:spacing w:before="0" w:after="0"/>
        <w:shd w:val="clear" w:color="auto" w:fill="F3F4F6"/>
      </w:pPr>
      <w:r>
        <w:rPr>
          <w:rFonts w:ascii="Courier New" w:hAnsi="Courier New"/>
          <w:sz w:val="17"/>
        </w:rPr>
        <w:t xml:space="preserve">      &lt;div class="stat-value"&gt;{min_total_ms} ms&lt;/div&gt;</w:t>
      </w:r>
    </w:p>
    <w:p>
      <w:pPr>
        <w:spacing w:before="0" w:after="0"/>
        <w:shd w:val="clear" w:color="auto" w:fill="F3F4F6"/>
      </w:pPr>
      <w:r>
        <w:rPr>
          <w:rFonts w:ascii="Courier New" w:hAnsi="Courier New"/>
          <w:sz w:val="17"/>
        </w:rPr>
        <w:t xml:space="preserve">      &lt;div class="stat-label"&gt;best case&lt;/div&gt;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&lt;h2&gt;Max Latency&lt;/h2&gt;</w:t>
      </w:r>
    </w:p>
    <w:p>
      <w:pPr>
        <w:spacing w:before="0" w:after="0"/>
        <w:shd w:val="clear" w:color="auto" w:fill="F3F4F6"/>
      </w:pPr>
      <w:r>
        <w:rPr>
          <w:rFonts w:ascii="Courier New" w:hAnsi="Courier New"/>
          <w:sz w:val="17"/>
        </w:rPr>
        <w:t xml:space="preserve">      &lt;div class="stat-value"&gt;{max_total_ms} ms&lt;/div&gt;</w:t>
      </w:r>
    </w:p>
    <w:p>
      <w:pPr>
        <w:spacing w:before="0" w:after="0"/>
        <w:shd w:val="clear" w:color="auto" w:fill="F3F4F6"/>
      </w:pPr>
      <w:r>
        <w:rPr>
          <w:rFonts w:ascii="Courier New" w:hAnsi="Courier New"/>
          <w:sz w:val="17"/>
        </w:rPr>
        <w:t xml:space="preserve">      &lt;div class="stat-label"&gt;worst case&lt;/div&gt;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&lt;h2&gt;Avg Privacy Score&lt;/h2&gt;</w:t>
      </w:r>
    </w:p>
    <w:p>
      <w:pPr>
        <w:spacing w:before="0" w:after="0"/>
        <w:shd w:val="clear" w:color="auto" w:fill="F3F4F6"/>
      </w:pPr>
      <w:r>
        <w:rPr>
          <w:rFonts w:ascii="Courier New" w:hAnsi="Courier New"/>
          <w:sz w:val="17"/>
        </w:rPr>
        <w:t xml:space="preserve">      &lt;div class="stat-value"&gt;{avg_privacy}/100&lt;/div&gt;</w:t>
      </w:r>
    </w:p>
    <w:p>
      <w:pPr>
        <w:spacing w:before="0" w:after="0"/>
        <w:shd w:val="clear" w:color="auto" w:fill="F3F4F6"/>
      </w:pPr>
      <w:r>
        <w:rPr>
          <w:rFonts w:ascii="Courier New" w:hAnsi="Courier New"/>
          <w:sz w:val="17"/>
        </w:rPr>
        <w:t xml:space="preserve">      &lt;div class="stat-label"&gt;higher = less PII&lt;/div&gt;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Charts row --&gt;</w:t>
      </w:r>
    </w:p>
    <w:p>
      <w:pPr>
        <w:spacing w:before="0" w:after="0"/>
        <w:shd w:val="clear" w:color="auto" w:fill="F3F4F6"/>
      </w:pPr>
      <w:r>
        <w:rPr>
          <w:rFonts w:ascii="Courier New" w:hAnsi="Courier New"/>
          <w:sz w:val="17"/>
        </w:rPr>
        <w:t xml:space="preserve">  &lt;div class="grid-2"&gt;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&lt;h2&gt;Latency Breakdown (ms)&lt;/h2&gt;</w:t>
      </w:r>
    </w:p>
    <w:p>
      <w:pPr>
        <w:spacing w:before="0" w:after="0"/>
        <w:shd w:val="clear" w:color="auto" w:fill="F3F4F6"/>
      </w:pPr>
      <w:r>
        <w:rPr>
          <w:rFonts w:ascii="Courier New" w:hAnsi="Courier New"/>
          <w:sz w:val="17"/>
        </w:rPr>
        <w:t xml:space="preserve">      &lt;div class="chart-wrap"&gt;&lt;canvas id="latencyChart"&gt;&lt;/canvas&gt;&lt;/div&gt;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&lt;h2&gt;Privacy Score Distribution&lt;/h2&gt;</w:t>
      </w:r>
    </w:p>
    <w:p>
      <w:pPr>
        <w:spacing w:before="0" w:after="0"/>
        <w:shd w:val="clear" w:color="auto" w:fill="F3F4F6"/>
      </w:pPr>
      <w:r>
        <w:rPr>
          <w:rFonts w:ascii="Courier New" w:hAnsi="Courier New"/>
          <w:sz w:val="17"/>
        </w:rPr>
        <w:t xml:space="preserve">      &lt;div class="chart-wrap"&gt;&lt;canvas id="privacyChart"&gt;&lt;/canvas&gt;&lt;/div&gt;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Per-request table --&gt;</w:t>
      </w:r>
    </w:p>
    <w:p>
      <w:pPr>
        <w:spacing w:before="0" w:after="0"/>
        <w:shd w:val="clear" w:color="auto" w:fill="F3F4F6"/>
      </w:pPr>
      <w:r>
        <w:rPr>
          <w:rFonts w:ascii="Courier New" w:hAnsi="Courier New"/>
          <w:sz w:val="17"/>
        </w:rPr>
        <w:t xml:space="preserve">  &lt;h2 class="section"&gt;Per-Request Breakdown&lt;/h2&gt;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&lt;table&gt;</w:t>
      </w:r>
    </w:p>
    <w:p>
      <w:pPr>
        <w:spacing w:before="0" w:after="0"/>
        <w:shd w:val="clear" w:color="auto" w:fill="F3F4F6"/>
      </w:pPr>
      <w:r>
        <w:rPr>
          <w:rFonts w:ascii="Courier New" w:hAnsi="Courier New"/>
          <w:sz w:val="17"/>
        </w:rPr>
        <w:t xml:space="preserve">      &lt;thead&gt;&lt;tr&gt;</w:t>
      </w:r>
    </w:p>
    <w:p>
      <w:pPr>
        <w:spacing w:before="0" w:after="0"/>
        <w:shd w:val="clear" w:color="auto" w:fill="F3F4F6"/>
      </w:pPr>
      <w:r>
        <w:rPr>
          <w:rFonts w:ascii="Courier New" w:hAnsi="Courier New"/>
          <w:sz w:val="17"/>
        </w:rPr>
        <w:t xml:space="preserve">        &lt;th&gt;#&lt;/th&gt;&lt;th&gt;Total (ms)&lt;/th&gt;&lt;th&gt;Network (ms)&lt;/th&gt;</w:t>
      </w:r>
    </w:p>
    <w:p>
      <w:pPr>
        <w:spacing w:before="0" w:after="0"/>
        <w:shd w:val="clear" w:color="auto" w:fill="F3F4F6"/>
      </w:pPr>
      <w:r>
        <w:rPr>
          <w:rFonts w:ascii="Courier New" w:hAnsi="Courier New"/>
          <w:sz w:val="17"/>
        </w:rPr>
        <w:t xml:space="preserve">        &lt;th&gt;Server (ms)&lt;/th&gt;&lt;th&gt;Enc (ms)&lt;/th&gt;&lt;th&gt;Dec (ms)&lt;/th&gt;</w:t>
      </w:r>
    </w:p>
    <w:p>
      <w:pPr>
        <w:spacing w:before="0" w:after="0"/>
        <w:shd w:val="clear" w:color="auto" w:fill="F3F4F6"/>
      </w:pPr>
      <w:r>
        <w:rPr>
          <w:rFonts w:ascii="Courier New" w:hAnsi="Courier New"/>
          <w:sz w:val="17"/>
        </w:rPr>
        <w:t xml:space="preserve">        &lt;th&gt;Privacy&lt;/th&gt;&lt;th&gt;Risk&lt;/th&gt;</w:t>
      </w:r>
    </w:p>
    <w:p>
      <w:pPr>
        <w:spacing w:before="0" w:after="0"/>
        <w:shd w:val="clear" w:color="auto" w:fill="F3F4F6"/>
      </w:pPr>
      <w:r>
        <w:rPr>
          <w:rFonts w:ascii="Courier New" w:hAnsi="Courier New"/>
          <w:sz w:val="17"/>
        </w:rPr>
        <w:t xml:space="preserve">      &lt;/tr&gt;&lt;/thead&gt;</w:t>
      </w:r>
    </w:p>
    <w:p>
      <w:pPr>
        <w:spacing w:before="0" w:after="0"/>
        <w:shd w:val="clear" w:color="auto" w:fill="F3F4F6"/>
      </w:pPr>
      <w:r>
        <w:rPr>
          <w:rFonts w:ascii="Courier New" w:hAnsi="Courier New"/>
          <w:sz w:val="17"/>
        </w:rPr>
        <w:t xml:space="preserve">      &lt;tbody&gt;</w:t>
      </w:r>
    </w:p>
    <w:p>
      <w:pPr>
        <w:spacing w:before="0" w:after="0"/>
        <w:shd w:val="clear" w:color="auto" w:fill="F3F4F6"/>
      </w:pPr>
      <w:r>
        <w:rPr>
          <w:rFonts w:ascii="Courier New" w:hAnsi="Courier New"/>
          <w:sz w:val="17"/>
        </w:rPr>
        <w:t xml:space="preserve">        {table_rows}</w:t>
      </w:r>
    </w:p>
    <w:p>
      <w:pPr>
        <w:spacing w:before="0" w:after="0"/>
        <w:shd w:val="clear" w:color="auto" w:fill="F3F4F6"/>
      </w:pPr>
      <w:r>
        <w:rPr>
          <w:rFonts w:ascii="Courier New" w:hAnsi="Courier New"/>
          <w:sz w:val="17"/>
        </w:rPr>
        <w:t xml:space="preserve">      &lt;/tbody&gt;</w:t>
      </w:r>
    </w:p>
    <w:p>
      <w:pPr>
        <w:spacing w:before="0" w:after="0"/>
        <w:shd w:val="clear" w:color="auto" w:fill="F3F4F6"/>
      </w:pPr>
      <w:r>
        <w:rPr>
          <w:rFonts w:ascii="Courier New" w:hAnsi="Courier New"/>
          <w:sz w:val="17"/>
        </w:rPr>
        <w:t xml:space="preserve">    &lt;/table&gt;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Security evaluation --&gt;</w:t>
      </w:r>
    </w:p>
    <w:p>
      <w:pPr>
        <w:spacing w:before="0" w:after="0"/>
        <w:shd w:val="clear" w:color="auto" w:fill="F3F4F6"/>
      </w:pPr>
      <w:r>
        <w:rPr>
          <w:rFonts w:ascii="Courier New" w:hAnsi="Courier New"/>
          <w:sz w:val="17"/>
        </w:rPr>
        <w:t xml:space="preserve">  &lt;h2 class="section"&gt;Security Evaluation (Simulated Attacks)&lt;/h2&gt;</w:t>
      </w:r>
    </w:p>
    <w:p>
      <w:pPr>
        <w:spacing w:before="0" w:after="0"/>
        <w:shd w:val="clear" w:color="auto" w:fill="F3F4F6"/>
      </w:pPr>
      <w:r>
        <w:rPr>
          <w:rFonts w:ascii="Courier New" w:hAnsi="Courier New"/>
          <w:sz w:val="17"/>
        </w:rPr>
        <w:t xml:space="preserve">  &lt;div class="grid-3"&gt;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&lt;h2&gt;Replay Attack&lt;/h2&gt;</w:t>
      </w:r>
    </w:p>
    <w:p>
      <w:pPr>
        <w:spacing w:before="0" w:after="0"/>
        <w:shd w:val="clear" w:color="auto" w:fill="F3F4F6"/>
      </w:pPr>
      <w:r>
        <w:rPr>
          <w:rFonts w:ascii="Courier New" w:hAnsi="Courier New"/>
          <w:sz w:val="17"/>
        </w:rPr>
        <w:t xml:space="preserve">      &lt;div style="margin: 8px 0"&gt;</w:t>
      </w:r>
    </w:p>
    <w:p>
      <w:pPr>
        <w:spacing w:before="0" w:after="0"/>
        <w:shd w:val="clear" w:color="auto" w:fill="F3F4F6"/>
      </w:pPr>
      <w:r>
        <w:rPr>
          <w:rFonts w:ascii="Courier New" w:hAnsi="Courier New"/>
          <w:sz w:val="17"/>
        </w:rPr>
        <w:t xml:space="preserve">        First request: &lt;span class="badge badge-green"&gt;{replay_first}&lt;/span&gt;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style="margin: 8px 0"&gt;</w:t>
      </w:r>
    </w:p>
    <w:p>
      <w:pPr>
        <w:spacing w:before="0" w:after="0"/>
        <w:shd w:val="clear" w:color="auto" w:fill="F3F4F6"/>
      </w:pPr>
      <w:r>
        <w:rPr>
          <w:rFonts w:ascii="Courier New" w:hAnsi="Courier New"/>
          <w:sz w:val="17"/>
        </w:rPr>
        <w:t xml:space="preserve">        Replay attempt: &lt;span class="badge badge-{replay_badge}"&gt;{replay_second}&lt;/span&gt;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class="stat-label" style="margin-top:12px"&gt;</w:t>
      </w:r>
    </w:p>
    <w:p>
      <w:pPr>
        <w:spacing w:before="0" w:after="0"/>
        <w:shd w:val="clear" w:color="auto" w:fill="F3F4F6"/>
      </w:pPr>
      <w:r>
        <w:rPr>
          <w:rFonts w:ascii="Courier New" w:hAnsi="Courier New"/>
          <w:sz w:val="17"/>
        </w:rPr>
        <w:t xml:space="preserve">        {replay_blocked_text}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&lt;h2&gt;Ciphertext Tampering&lt;/h2&gt;</w:t>
      </w:r>
    </w:p>
    <w:p>
      <w:pPr>
        <w:spacing w:before="0" w:after="0"/>
        <w:shd w:val="clear" w:color="auto" w:fill="F3F4F6"/>
      </w:pPr>
      <w:r>
        <w:rPr>
          <w:rFonts w:ascii="Courier New" w:hAnsi="Courier New"/>
          <w:sz w:val="17"/>
        </w:rPr>
        <w:t xml:space="preserve">      &lt;div style="margin: 8px 0"&gt;</w:t>
      </w:r>
    </w:p>
    <w:p>
      <w:pPr>
        <w:spacing w:before="0" w:after="0"/>
        <w:shd w:val="clear" w:color="auto" w:fill="F3F4F6"/>
      </w:pPr>
      <w:r>
        <w:rPr>
          <w:rFonts w:ascii="Courier New" w:hAnsi="Courier New"/>
          <w:sz w:val="17"/>
        </w:rPr>
        <w:t xml:space="preserve">        Status: &lt;span class="badge badge-{tamper_badge}"&gt;{tamper_status}&lt;/span&gt;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class="stat-label" style="margin-top:12px"&gt;</w:t>
      </w:r>
    </w:p>
    <w:p>
      <w:pPr>
        <w:spacing w:before="0" w:after="0"/>
        <w:shd w:val="clear" w:color="auto" w:fill="F3F4F6"/>
      </w:pPr>
      <w:r>
        <w:rPr>
          <w:rFonts w:ascii="Courier New" w:hAnsi="Courier New"/>
          <w:sz w:val="17"/>
        </w:rPr>
        <w:t xml:space="preserve">        {tamper_text}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&lt;h2&gt;Plaintext Interception&lt;/h2&gt;</w:t>
      </w:r>
    </w:p>
    <w:p>
      <w:pPr>
        <w:spacing w:before="0" w:after="0"/>
        <w:shd w:val="clear" w:color="auto" w:fill="F3F4F6"/>
      </w:pPr>
      <w:r>
        <w:rPr>
          <w:rFonts w:ascii="Courier New" w:hAnsi="Courier New"/>
          <w:sz w:val="17"/>
        </w:rPr>
        <w:t xml:space="preserve">      &lt;div style="margin: 8px 0"&gt;</w:t>
      </w:r>
    </w:p>
    <w:p>
      <w:pPr>
        <w:spacing w:before="0" w:after="0"/>
        <w:shd w:val="clear" w:color="auto" w:fill="F3F4F6"/>
      </w:pPr>
      <w:r>
        <w:rPr>
          <w:rFonts w:ascii="Courier New" w:hAnsi="Courier New"/>
          <w:sz w:val="17"/>
        </w:rPr>
        <w:t xml:space="preserve">        PII in wire payload: &lt;span class="badge badge-{sniff_badge}"&gt;{sniff_value}&lt;/span&gt;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class="stat-label" style="margin-top:12px"&gt;</w:t>
      </w:r>
    </w:p>
    <w:p>
      <w:pPr>
        <w:spacing w:before="0" w:after="0"/>
        <w:shd w:val="clear" w:color="auto" w:fill="F3F4F6"/>
      </w:pPr>
      <w:r>
        <w:rPr>
          <w:rFonts w:ascii="Courier New" w:hAnsi="Courier New"/>
          <w:sz w:val="17"/>
        </w:rPr>
        <w:t xml:space="preserve">        {sniff_text}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&lt;footer&gt;</w:t>
      </w:r>
    </w:p>
    <w:p>
      <w:pPr>
        <w:spacing w:before="0" w:after="0"/>
        <w:shd w:val="clear" w:color="auto" w:fill="F3F4F6"/>
      </w:pPr>
      <w:r>
        <w:rPr>
          <w:rFonts w:ascii="Courier New" w:hAnsi="Courier New"/>
          <w:sz w:val="17"/>
        </w:rPr>
        <w:t xml:space="preserve">  Privacy-Preserving LLM Inference using TEE &amp;mdash; B.Tech Final Year Project &amp;mdash;</w:t>
      </w:r>
    </w:p>
    <w:p>
      <w:pPr>
        <w:spacing w:before="0" w:after="0"/>
        <w:shd w:val="clear" w:color="auto" w:fill="F3F4F6"/>
      </w:pPr>
      <w:r>
        <w:rPr>
          <w:rFonts w:ascii="Courier New" w:hAnsi="Courier New"/>
          <w:sz w:val="17"/>
        </w:rPr>
        <w:t xml:space="preserve">  &lt;span style="color:#3b82f6"&gt;[SIMULATED TEE]&lt;/span&gt;</w:t>
      </w:r>
    </w:p>
    <w:p>
      <w:pPr>
        <w:spacing w:before="0" w:after="0"/>
        <w:shd w:val="clear" w:color="auto" w:fill="F3F4F6"/>
      </w:pPr>
      <w:r>
        <w:rPr>
          <w:rFonts w:ascii="Courier New" w:hAnsi="Courier New"/>
          <w:sz w:val="17"/>
        </w:rPr>
        <w:t>&lt;/footer&gt;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&lt;script&gt;</w:t>
      </w:r>
    </w:p>
    <w:p>
      <w:pPr>
        <w:spacing w:before="0" w:after="0"/>
        <w:shd w:val="clear" w:color="auto" w:fill="F3F4F6"/>
      </w:pPr>
      <w:r>
        <w:rPr>
          <w:rFonts w:ascii="Courier New" w:hAnsi="Courier New"/>
          <w:sz w:val="17"/>
        </w:rPr>
        <w:t>const latencyData = {latency_data_json};</w:t>
      </w:r>
    </w:p>
    <w:p>
      <w:pPr>
        <w:spacing w:before="0" w:after="0"/>
        <w:shd w:val="clear" w:color="auto" w:fill="F3F4F6"/>
      </w:pPr>
      <w:r>
        <w:rPr>
          <w:rFonts w:ascii="Courier New" w:hAnsi="Courier New"/>
          <w:sz w:val="17"/>
        </w:rPr>
        <w:t>const privacyData = {privacy_data_json};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Latency stacked bar chart</w:t>
      </w:r>
    </w:p>
    <w:p>
      <w:pPr>
        <w:spacing w:before="0" w:after="0"/>
        <w:shd w:val="clear" w:color="auto" w:fill="F3F4F6"/>
      </w:pPr>
      <w:r>
        <w:rPr>
          <w:rFonts w:ascii="Courier New" w:hAnsi="Courier New"/>
          <w:sz w:val="17"/>
        </w:rPr>
        <w:t>new Chart(document.getElementById('latencyChart'), {{</w:t>
      </w:r>
    </w:p>
    <w:p>
      <w:pPr>
        <w:spacing w:before="0" w:after="0"/>
        <w:shd w:val="clear" w:color="auto" w:fill="F3F4F6"/>
      </w:pPr>
      <w:r>
        <w:rPr>
          <w:rFonts w:ascii="Courier New" w:hAnsi="Courier New"/>
          <w:sz w:val="17"/>
        </w:rPr>
        <w:t xml:space="preserve">  type: 'bar',</w:t>
      </w:r>
    </w:p>
    <w:p>
      <w:pPr>
        <w:spacing w:before="0" w:after="0"/>
        <w:shd w:val="clear" w:color="auto" w:fill="F3F4F6"/>
      </w:pPr>
      <w:r>
        <w:rPr>
          <w:rFonts w:ascii="Courier New" w:hAnsi="Courier New"/>
          <w:sz w:val="17"/>
        </w:rPr>
        <w:t xml:space="preserve">  data: {{</w:t>
      </w:r>
    </w:p>
    <w:p>
      <w:pPr>
        <w:spacing w:before="0" w:after="0"/>
        <w:shd w:val="clear" w:color="auto" w:fill="F3F4F6"/>
      </w:pPr>
      <w:r>
        <w:rPr>
          <w:rFonts w:ascii="Courier New" w:hAnsi="Courier New"/>
          <w:sz w:val="17"/>
        </w:rPr>
        <w:t xml:space="preserve">    labels: latencyData.labels,</w:t>
      </w:r>
    </w:p>
    <w:p>
      <w:pPr>
        <w:spacing w:before="0" w:after="0"/>
        <w:shd w:val="clear" w:color="auto" w:fill="F3F4F6"/>
      </w:pPr>
      <w:r>
        <w:rPr>
          <w:rFonts w:ascii="Courier New" w:hAnsi="Courier New"/>
          <w:sz w:val="17"/>
        </w:rPr>
        <w:t xml:space="preserve">    datasets: [</w:t>
      </w:r>
    </w:p>
    <w:p>
      <w:pPr>
        <w:spacing w:before="0" w:after="0"/>
        <w:shd w:val="clear" w:color="auto" w:fill="F3F4F6"/>
      </w:pPr>
      <w:r>
        <w:rPr>
          <w:rFonts w:ascii="Courier New" w:hAnsi="Courier New"/>
          <w:sz w:val="17"/>
        </w:rPr>
        <w:t xml:space="preserve">      {{ label: 'Client Enc', data: latencyData.enc,  backgroundColor: '#3b82f6' }},</w:t>
      </w:r>
    </w:p>
    <w:p>
      <w:pPr>
        <w:spacing w:before="0" w:after="0"/>
        <w:shd w:val="clear" w:color="auto" w:fill="F3F4F6"/>
      </w:pPr>
      <w:r>
        <w:rPr>
          <w:rFonts w:ascii="Courier New" w:hAnsi="Courier New"/>
          <w:sz w:val="17"/>
        </w:rPr>
        <w:t xml:space="preserve">      {{ label: 'Network',    data: latencyData.net,  backgroundColor: '#8b5cf6' }},</w:t>
      </w:r>
    </w:p>
    <w:p>
      <w:pPr>
        <w:spacing w:before="0" w:after="0"/>
        <w:shd w:val="clear" w:color="auto" w:fill="F3F4F6"/>
      </w:pPr>
      <w:r>
        <w:rPr>
          <w:rFonts w:ascii="Courier New" w:hAnsi="Courier New"/>
          <w:sz w:val="17"/>
        </w:rPr>
        <w:t xml:space="preserve">      {{ label: 'Server',     data: latencyData.srv,  backgroundColor: '#06b6d4' }},</w:t>
      </w:r>
    </w:p>
    <w:p>
      <w:pPr>
        <w:spacing w:before="0" w:after="0"/>
        <w:shd w:val="clear" w:color="auto" w:fill="F3F4F6"/>
      </w:pPr>
      <w:r>
        <w:rPr>
          <w:rFonts w:ascii="Courier New" w:hAnsi="Courier New"/>
          <w:sz w:val="17"/>
        </w:rPr>
        <w:t xml:space="preserve">      {{ label: 'Client Dec', data: latencyData.dec,  backgroundColor: '#10b981'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options: {{</w:t>
      </w:r>
    </w:p>
    <w:p>
      <w:pPr>
        <w:spacing w:before="0" w:after="0"/>
        <w:shd w:val="clear" w:color="auto" w:fill="F3F4F6"/>
      </w:pPr>
      <w:r>
        <w:rPr>
          <w:rFonts w:ascii="Courier New" w:hAnsi="Courier New"/>
          <w:sz w:val="17"/>
        </w:rPr>
        <w:t xml:space="preserve">    responsive: true, maintainAspectRatio: false,</w:t>
      </w:r>
    </w:p>
    <w:p>
      <w:pPr>
        <w:spacing w:before="0" w:after="0"/>
        <w:shd w:val="clear" w:color="auto" w:fill="F3F4F6"/>
      </w:pPr>
      <w:r>
        <w:rPr>
          <w:rFonts w:ascii="Courier New" w:hAnsi="Courier New"/>
          <w:sz w:val="17"/>
        </w:rPr>
        <w:t xml:space="preserve">    scales: {{</w:t>
      </w:r>
    </w:p>
    <w:p>
      <w:pPr>
        <w:spacing w:before="0" w:after="0"/>
        <w:shd w:val="clear" w:color="auto" w:fill="F3F4F6"/>
      </w:pPr>
      <w:r>
        <w:rPr>
          <w:rFonts w:ascii="Courier New" w:hAnsi="Courier New"/>
          <w:sz w:val="17"/>
        </w:rPr>
        <w:t xml:space="preserve">      x: {{ stacked: true, ticks: {{ color: '#94a3b8' }}, grid: {{ color: '#1e293b' }} }},</w:t>
      </w:r>
    </w:p>
    <w:p>
      <w:pPr>
        <w:spacing w:before="0" w:after="0"/>
        <w:shd w:val="clear" w:color="auto" w:fill="F3F4F6"/>
      </w:pPr>
      <w:r>
        <w:rPr>
          <w:rFonts w:ascii="Courier New" w:hAnsi="Courier New"/>
          <w:sz w:val="17"/>
        </w:rPr>
        <w:t xml:space="preserve">      y: {{ stacked: true, ticks: {{ color: '#94a3b8' }}, grid: {{ color: '#334155' }}, title: {{ display: true, text: 'ms', color: '#94a3b8' }}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plugins: {{ legend: {{ labels: {{ color: '#cbd5e1', boxWidth: 14 }} }}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Privacy score histogram</w:t>
      </w:r>
    </w:p>
    <w:p>
      <w:pPr>
        <w:spacing w:before="0" w:after="0"/>
        <w:shd w:val="clear" w:color="auto" w:fill="F3F4F6"/>
      </w:pPr>
      <w:r>
        <w:rPr>
          <w:rFonts w:ascii="Courier New" w:hAnsi="Courier New"/>
          <w:sz w:val="17"/>
        </w:rPr>
        <w:t>const bins = [0,10,20,30,40,50,60,70,80,90,100];</w:t>
      </w:r>
    </w:p>
    <w:p>
      <w:pPr>
        <w:spacing w:before="0" w:after="0"/>
        <w:shd w:val="clear" w:color="auto" w:fill="F3F4F6"/>
      </w:pPr>
      <w:r>
        <w:rPr>
          <w:rFonts w:ascii="Courier New" w:hAnsi="Courier New"/>
          <w:sz w:val="17"/>
        </w:rPr>
        <w:t>const binLabels = bins.slice(0,-1).map((b,i) =&gt; `${{b}}-${{bins[i+1]}}`);</w:t>
      </w:r>
    </w:p>
    <w:p>
      <w:pPr>
        <w:spacing w:before="0" w:after="0"/>
        <w:shd w:val="clear" w:color="auto" w:fill="F3F4F6"/>
      </w:pPr>
      <w:r>
        <w:rPr>
          <w:rFonts w:ascii="Courier New" w:hAnsi="Courier New"/>
          <w:sz w:val="17"/>
        </w:rPr>
        <w:t>const binCounts = new Array(bins.length-1).fill(0);</w:t>
      </w:r>
    </w:p>
    <w:p>
      <w:pPr>
        <w:spacing w:before="0" w:after="0"/>
        <w:shd w:val="clear" w:color="auto" w:fill="F3F4F6"/>
      </w:pPr>
      <w:r>
        <w:rPr>
          <w:rFonts w:ascii="Courier New" w:hAnsi="Courier New"/>
          <w:sz w:val="17"/>
        </w:rPr>
        <w:t>privacyData.forEach(v =&gt; {{</w:t>
      </w:r>
    </w:p>
    <w:p>
      <w:pPr>
        <w:spacing w:before="0" w:after="0"/>
        <w:shd w:val="clear" w:color="auto" w:fill="F3F4F6"/>
      </w:pPr>
      <w:r>
        <w:rPr>
          <w:rFonts w:ascii="Courier New" w:hAnsi="Courier New"/>
          <w:sz w:val="17"/>
        </w:rPr>
        <w:t xml:space="preserve">  const idx = Math.min(Math.floor(v/10), 9);</w:t>
      </w:r>
    </w:p>
    <w:p>
      <w:pPr>
        <w:spacing w:before="0" w:after="0"/>
        <w:shd w:val="clear" w:color="auto" w:fill="F3F4F6"/>
      </w:pPr>
      <w:r>
        <w:rPr>
          <w:rFonts w:ascii="Courier New" w:hAnsi="Courier New"/>
          <w:sz w:val="17"/>
        </w:rPr>
        <w:t xml:space="preserve">  binCounts[idx]++;</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new Chart(document.getElementById('privacyChart'), {{</w:t>
      </w:r>
    </w:p>
    <w:p>
      <w:pPr>
        <w:spacing w:before="0" w:after="0"/>
        <w:shd w:val="clear" w:color="auto" w:fill="F3F4F6"/>
      </w:pPr>
      <w:r>
        <w:rPr>
          <w:rFonts w:ascii="Courier New" w:hAnsi="Courier New"/>
          <w:sz w:val="17"/>
        </w:rPr>
        <w:t xml:space="preserve">  type: 'bar',</w:t>
      </w:r>
    </w:p>
    <w:p>
      <w:pPr>
        <w:spacing w:before="0" w:after="0"/>
        <w:shd w:val="clear" w:color="auto" w:fill="F3F4F6"/>
      </w:pPr>
      <w:r>
        <w:rPr>
          <w:rFonts w:ascii="Courier New" w:hAnsi="Courier New"/>
          <w:sz w:val="17"/>
        </w:rPr>
        <w:t xml:space="preserve">  data: {{</w:t>
      </w:r>
    </w:p>
    <w:p>
      <w:pPr>
        <w:spacing w:before="0" w:after="0"/>
        <w:shd w:val="clear" w:color="auto" w:fill="F3F4F6"/>
      </w:pPr>
      <w:r>
        <w:rPr>
          <w:rFonts w:ascii="Courier New" w:hAnsi="Courier New"/>
          <w:sz w:val="17"/>
        </w:rPr>
        <w:t xml:space="preserve">    labels: binLabels,</w:t>
      </w:r>
    </w:p>
    <w:p>
      <w:pPr>
        <w:spacing w:before="0" w:after="0"/>
        <w:shd w:val="clear" w:color="auto" w:fill="F3F4F6"/>
      </w:pPr>
      <w:r>
        <w:rPr>
          <w:rFonts w:ascii="Courier New" w:hAnsi="Courier New"/>
          <w:sz w:val="17"/>
        </w:rPr>
        <w:t xml:space="preserve">    datasets: [{{ label: 'Requests', data: binCounts, backgroundColor: '#10b981'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options: {{</w:t>
      </w:r>
    </w:p>
    <w:p>
      <w:pPr>
        <w:spacing w:before="0" w:after="0"/>
        <w:shd w:val="clear" w:color="auto" w:fill="F3F4F6"/>
      </w:pPr>
      <w:r>
        <w:rPr>
          <w:rFonts w:ascii="Courier New" w:hAnsi="Courier New"/>
          <w:sz w:val="17"/>
        </w:rPr>
        <w:t xml:space="preserve">    responsive: true, maintainAspectRatio: false,</w:t>
      </w:r>
    </w:p>
    <w:p>
      <w:pPr>
        <w:spacing w:before="0" w:after="0"/>
        <w:shd w:val="clear" w:color="auto" w:fill="F3F4F6"/>
      </w:pPr>
      <w:r>
        <w:rPr>
          <w:rFonts w:ascii="Courier New" w:hAnsi="Courier New"/>
          <w:sz w:val="17"/>
        </w:rPr>
        <w:t xml:space="preserve">    scales: {{</w:t>
      </w:r>
    </w:p>
    <w:p>
      <w:pPr>
        <w:spacing w:before="0" w:after="0"/>
        <w:shd w:val="clear" w:color="auto" w:fill="F3F4F6"/>
      </w:pPr>
      <w:r>
        <w:rPr>
          <w:rFonts w:ascii="Courier New" w:hAnsi="Courier New"/>
          <w:sz w:val="17"/>
        </w:rPr>
        <w:t xml:space="preserve">      x: {{ ticks: {{ color: '#94a3b8' }}, grid: {{ color: '#1e293b' }} }},</w:t>
      </w:r>
    </w:p>
    <w:p>
      <w:pPr>
        <w:spacing w:before="0" w:after="0"/>
        <w:shd w:val="clear" w:color="auto" w:fill="F3F4F6"/>
      </w:pPr>
      <w:r>
        <w:rPr>
          <w:rFonts w:ascii="Courier New" w:hAnsi="Courier New"/>
          <w:sz w:val="17"/>
        </w:rPr>
        <w:t xml:space="preserve">      y: {{ ticks: {{ color: '#94a3b8' }}, grid: {{ color: '#334155' }}, title: {{ display: true, text: 'Count', color: '#94a3b8' }}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plugins: {{ legend: {{ labels: {{ color: '#cbd5e1' }} }}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&lt;/script&gt;</w:t>
      </w:r>
    </w:p>
    <w:p>
      <w:pPr>
        <w:spacing w:before="0" w:after="0"/>
        <w:shd w:val="clear" w:color="auto" w:fill="F3F4F6"/>
      </w:pPr>
      <w:r>
        <w:rPr>
          <w:rFonts w:ascii="Courier New" w:hAnsi="Courier New"/>
          <w:sz w:val="17"/>
        </w:rPr>
        <w:t>&lt;/body&gt;</w:t>
      </w:r>
    </w:p>
    <w:p>
      <w:pPr>
        <w:spacing w:before="0" w:after="0"/>
        <w:shd w:val="clear" w:color="auto" w:fill="F3F4F6"/>
      </w:pPr>
      <w:r>
        <w:rPr>
          <w:rFonts w:ascii="Courier New" w:hAnsi="Courier New"/>
          <w:sz w:val="17"/>
        </w:rPr>
        <w:t>&lt;/html&gt;"""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Main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build_report(n_requests: int, out_path: str):</w:t>
      </w:r>
    </w:p>
    <w:p>
      <w:pPr>
        <w:spacing w:before="0" w:after="0"/>
        <w:shd w:val="clear" w:color="auto" w:fill="F3F4F6"/>
      </w:pPr>
      <w:r>
        <w:rPr>
          <w:rFonts w:ascii="Courier New" w:hAnsi="Courier New"/>
          <w:sz w:val="17"/>
        </w:rPr>
        <w:t xml:space="preserve">    client = httpx.Client(base_url=BASE_URL, timeout=30)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print(f"[eval] Connecting to {BASE_URL} ...")</w:t>
      </w:r>
    </w:p>
    <w:p>
      <w:pPr>
        <w:spacing w:before="0" w:after="0"/>
        <w:shd w:val="clear" w:color="auto" w:fill="F3F4F6"/>
      </w:pPr>
      <w:r>
        <w:rPr>
          <w:rFonts w:ascii="Courier New" w:hAnsi="Courier New"/>
          <w:sz w:val="17"/>
        </w:rPr>
        <w:t xml:space="preserve">    try:</w:t>
      </w:r>
    </w:p>
    <w:p>
      <w:pPr>
        <w:spacing w:before="0" w:after="0"/>
        <w:shd w:val="clear" w:color="auto" w:fill="F3F4F6"/>
      </w:pPr>
      <w:r>
        <w:rPr>
          <w:rFonts w:ascii="Courier New" w:hAnsi="Courier New"/>
          <w:sz w:val="17"/>
        </w:rPr>
        <w:t xml:space="preserve">        health = client.get("/health").json()</w:t>
      </w:r>
    </w:p>
    <w:p>
      <w:pPr>
        <w:spacing w:before="0" w:after="0"/>
        <w:shd w:val="clear" w:color="auto" w:fill="F3F4F6"/>
      </w:pPr>
      <w:r>
        <w:rPr>
          <w:rFonts w:ascii="Courier New" w:hAnsi="Courier New"/>
          <w:sz w:val="17"/>
        </w:rPr>
        <w:t xml:space="preserve">        print(f"[eval] Server healthy — uptime {health.get('uptime_seconds', '?')}s")</w:t>
      </w:r>
    </w:p>
    <w:p>
      <w:pPr>
        <w:spacing w:before="0" w:after="0"/>
        <w:shd w:val="clear" w:color="auto" w:fill="F3F4F6"/>
      </w:pPr>
      <w:r>
        <w:rPr>
          <w:rFonts w:ascii="Courier New" w:hAnsi="Courier New"/>
          <w:sz w:val="17"/>
        </w:rPr>
        <w:t xml:space="preserve">    except Exception as e:</w:t>
      </w:r>
    </w:p>
    <w:p>
      <w:pPr>
        <w:spacing w:before="0" w:after="0"/>
        <w:shd w:val="clear" w:color="auto" w:fill="F3F4F6"/>
      </w:pPr>
      <w:r>
        <w:rPr>
          <w:rFonts w:ascii="Courier New" w:hAnsi="Courier New"/>
          <w:sz w:val="17"/>
        </w:rPr>
        <w:t xml:space="preserve">        print(f"[eval] ERROR: Cannot reach server: {e}")</w:t>
      </w:r>
    </w:p>
    <w:p>
      <w:pPr>
        <w:spacing w:before="0" w:after="0"/>
        <w:shd w:val="clear" w:color="auto" w:fill="F3F4F6"/>
      </w:pPr>
      <w:r>
        <w:rPr>
          <w:rFonts w:ascii="Courier New" w:hAnsi="Courier New"/>
          <w:sz w:val="17"/>
        </w:rPr>
        <w:t xml:space="preserve">        sys.exit(1)</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Fetch public key once</w:t>
      </w:r>
    </w:p>
    <w:p>
      <w:pPr>
        <w:spacing w:before="0" w:after="0"/>
        <w:shd w:val="clear" w:color="auto" w:fill="F3F4F6"/>
      </w:pPr>
      <w:r>
        <w:rPr>
          <w:rFonts w:ascii="Courier New" w:hAnsi="Courier New"/>
          <w:sz w:val="17"/>
        </w:rPr>
        <w:t xml:space="preserve">    pub_pem = client.get("/public-key").json()["public_key_pem"]</w:t>
      </w:r>
    </w:p>
    <w:p>
      <w:pPr>
        <w:spacing w:before="0" w:after="0"/>
        <w:shd w:val="clear" w:color="auto" w:fill="F3F4F6"/>
      </w:pPr>
      <w:r>
        <w:rPr>
          <w:rFonts w:ascii="Courier New" w:hAnsi="Courier New"/>
          <w:sz w:val="17"/>
        </w:rPr>
        <w:t xml:space="preserve">    print(f"[eval] Got RSA-2048 public 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test_prompts = [</w:t>
      </w:r>
    </w:p>
    <w:p>
      <w:pPr>
        <w:spacing w:before="0" w:after="0"/>
        <w:shd w:val="clear" w:color="auto" w:fill="F3F4F6"/>
      </w:pPr>
      <w:r>
        <w:rPr>
          <w:rFonts w:ascii="Courier New" w:hAnsi="Courier New"/>
          <w:sz w:val="17"/>
        </w:rPr>
        <w:t xml:space="preserve">        "Explain TEE",</w:t>
      </w:r>
    </w:p>
    <w:p>
      <w:pPr>
        <w:spacing w:before="0" w:after="0"/>
        <w:shd w:val="clear" w:color="auto" w:fill="F3F4F6"/>
      </w:pPr>
      <w:r>
        <w:rPr>
          <w:rFonts w:ascii="Courier New" w:hAnsi="Courier New"/>
          <w:sz w:val="17"/>
        </w:rPr>
        <w:t xml:space="preserve">        "What is AES encryption?",</w:t>
      </w:r>
    </w:p>
    <w:p>
      <w:pPr>
        <w:spacing w:before="0" w:after="0"/>
        <w:shd w:val="clear" w:color="auto" w:fill="F3F4F6"/>
      </w:pPr>
      <w:r>
        <w:rPr>
          <w:rFonts w:ascii="Courier New" w:hAnsi="Courier New"/>
          <w:sz w:val="17"/>
        </w:rPr>
        <w:t xml:space="preserve">        "Hello",</w:t>
      </w:r>
    </w:p>
    <w:p>
      <w:pPr>
        <w:spacing w:before="0" w:after="0"/>
        <w:shd w:val="clear" w:color="auto" w:fill="F3F4F6"/>
      </w:pPr>
      <w:r>
        <w:rPr>
          <w:rFonts w:ascii="Courier New" w:hAnsi="Courier New"/>
          <w:sz w:val="17"/>
        </w:rPr>
        <w:t xml:space="preserve">        "Tell me about privacy in AI",</w:t>
      </w:r>
    </w:p>
    <w:p>
      <w:pPr>
        <w:spacing w:before="0" w:after="0"/>
        <w:shd w:val="clear" w:color="auto" w:fill="F3F4F6"/>
      </w:pPr>
      <w:r>
        <w:rPr>
          <w:rFonts w:ascii="Courier New" w:hAnsi="Courier New"/>
          <w:sz w:val="17"/>
        </w:rPr>
        <w:t xml:space="preserve">        "My email is test@example.com. Is this safe?",</w:t>
      </w:r>
    </w:p>
    <w:p>
      <w:pPr>
        <w:spacing w:before="0" w:after="0"/>
        <w:shd w:val="clear" w:color="auto" w:fill="F3F4F6"/>
      </w:pPr>
      <w:r>
        <w:rPr>
          <w:rFonts w:ascii="Courier New" w:hAnsi="Courier New"/>
          <w:sz w:val="17"/>
        </w:rPr>
        <w:t xml:space="preserve">        "What is Intel SGX?",</w:t>
      </w:r>
    </w:p>
    <w:p>
      <w:pPr>
        <w:spacing w:before="0" w:after="0"/>
        <w:shd w:val="clear" w:color="auto" w:fill="F3F4F6"/>
      </w:pPr>
      <w:r>
        <w:rPr>
          <w:rFonts w:ascii="Courier New" w:hAnsi="Courier New"/>
          <w:sz w:val="17"/>
        </w:rPr>
        <w:t xml:space="preserve">        "How does remote attestation work?",</w:t>
      </w:r>
    </w:p>
    <w:p>
      <w:pPr>
        <w:spacing w:before="0" w:after="0"/>
        <w:shd w:val="clear" w:color="auto" w:fill="F3F4F6"/>
      </w:pPr>
      <w:r>
        <w:rPr>
          <w:rFonts w:ascii="Courier New" w:hAnsi="Courier New"/>
          <w:sz w:val="17"/>
        </w:rPr>
        <w:t xml:space="preserve">        "Summarize the concept of confidential computing",</w:t>
      </w:r>
    </w:p>
    <w:p>
      <w:pPr>
        <w:spacing w:before="0" w:after="0"/>
        <w:shd w:val="clear" w:color="auto" w:fill="F3F4F6"/>
      </w:pPr>
      <w:r>
        <w:rPr>
          <w:rFonts w:ascii="Courier New" w:hAnsi="Courier New"/>
          <w:sz w:val="17"/>
        </w:rPr>
        <w:t xml:space="preserve">        "What are differential privacy techniques?",</w:t>
      </w:r>
    </w:p>
    <w:p>
      <w:pPr>
        <w:spacing w:before="0" w:after="0"/>
        <w:shd w:val="clear" w:color="auto" w:fill="F3F4F6"/>
      </w:pPr>
      <w:r>
        <w:rPr>
          <w:rFonts w:ascii="Courier New" w:hAnsi="Courier New"/>
          <w:sz w:val="17"/>
        </w:rPr>
        <w:t xml:space="preserve">        "Describe homomorphic encryption",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print(f"[eval] Running {n_requests} benchmark requests...")</w:t>
      </w:r>
    </w:p>
    <w:p>
      <w:pPr>
        <w:spacing w:before="0" w:after="0"/>
        <w:shd w:val="clear" w:color="auto" w:fill="F3F4F6"/>
      </w:pPr>
      <w:r>
        <w:rPr>
          <w:rFonts w:ascii="Courier New" w:hAnsi="Courier New"/>
          <w:sz w:val="17"/>
        </w:rPr>
        <w:t xml:space="preserve">    results = []</w:t>
      </w:r>
    </w:p>
    <w:p>
      <w:pPr>
        <w:spacing w:before="0" w:after="0"/>
        <w:shd w:val="clear" w:color="auto" w:fill="F3F4F6"/>
      </w:pPr>
      <w:r>
        <w:rPr>
          <w:rFonts w:ascii="Courier New" w:hAnsi="Courier New"/>
          <w:sz w:val="17"/>
        </w:rPr>
        <w:t xml:space="preserve">    for i in range(n_requests):</w:t>
      </w:r>
    </w:p>
    <w:p>
      <w:pPr>
        <w:spacing w:before="0" w:after="0"/>
        <w:shd w:val="clear" w:color="auto" w:fill="F3F4F6"/>
      </w:pPr>
      <w:r>
        <w:rPr>
          <w:rFonts w:ascii="Courier New" w:hAnsi="Courier New"/>
          <w:sz w:val="17"/>
        </w:rPr>
        <w:t xml:space="preserve">        prompt = test_prompts[i % len(test_prompts)]</w:t>
      </w:r>
    </w:p>
    <w:p>
      <w:pPr>
        <w:spacing w:before="0" w:after="0"/>
        <w:shd w:val="clear" w:color="auto" w:fill="F3F4F6"/>
      </w:pPr>
      <w:r>
        <w:rPr>
          <w:rFonts w:ascii="Courier New" w:hAnsi="Courier New"/>
          <w:sz w:val="17"/>
        </w:rPr>
        <w:t xml:space="preserve">        r = single_request(client, pub_pem, prompt)</w:t>
      </w:r>
    </w:p>
    <w:p>
      <w:pPr>
        <w:spacing w:before="0" w:after="0"/>
        <w:shd w:val="clear" w:color="auto" w:fill="F3F4F6"/>
      </w:pPr>
      <w:r>
        <w:rPr>
          <w:rFonts w:ascii="Courier New" w:hAnsi="Courier New"/>
          <w:sz w:val="17"/>
        </w:rPr>
        <w:t xml:space="preserve">        if "error" not in r:</w:t>
      </w:r>
    </w:p>
    <w:p>
      <w:pPr>
        <w:spacing w:before="0" w:after="0"/>
        <w:shd w:val="clear" w:color="auto" w:fill="F3F4F6"/>
      </w:pPr>
      <w:r>
        <w:rPr>
          <w:rFonts w:ascii="Courier New" w:hAnsi="Courier New"/>
          <w:sz w:val="17"/>
        </w:rPr>
        <w:t xml:space="preserve">            results.append(r)</w:t>
      </w:r>
    </w:p>
    <w:p>
      <w:pPr>
        <w:spacing w:before="0" w:after="0"/>
        <w:shd w:val="clear" w:color="auto" w:fill="F3F4F6"/>
      </w:pPr>
      <w:r>
        <w:rPr>
          <w:rFonts w:ascii="Courier New" w:hAnsi="Courier New"/>
          <w:sz w:val="17"/>
        </w:rPr>
        <w:t xml:space="preserve">            print(f"  [{i+1:3d}/{n_requests}] total={r['total_ms']:6.1f}ms  "</w:t>
      </w:r>
    </w:p>
    <w:p>
      <w:pPr>
        <w:spacing w:before="0" w:after="0"/>
        <w:shd w:val="clear" w:color="auto" w:fill="F3F4F6"/>
      </w:pPr>
      <w:r>
        <w:rPr>
          <w:rFonts w:ascii="Courier New" w:hAnsi="Courier New"/>
          <w:sz w:val="17"/>
        </w:rPr>
        <w:t xml:space="preserve">                  f"server={r['server_ms']:5.1f}ms  "</w:t>
      </w:r>
    </w:p>
    <w:p>
      <w:pPr>
        <w:spacing w:before="0" w:after="0"/>
        <w:shd w:val="clear" w:color="auto" w:fill="F3F4F6"/>
      </w:pPr>
      <w:r>
        <w:rPr>
          <w:rFonts w:ascii="Courier New" w:hAnsi="Courier New"/>
          <w:sz w:val="17"/>
        </w:rPr>
        <w:t xml:space="preserve">                  f"privacy={r['privacy_score']:5.1f}")</w:t>
      </w:r>
    </w:p>
    <w:p>
      <w:pPr>
        <w:spacing w:before="0" w:after="0"/>
        <w:shd w:val="clear" w:color="auto" w:fill="F3F4F6"/>
      </w:pPr>
      <w:r>
        <w:rPr>
          <w:rFonts w:ascii="Courier New" w:hAnsi="Courier New"/>
          <w:sz w:val="17"/>
        </w:rPr>
        <w:t xml:space="preserve">        else:</w:t>
      </w:r>
    </w:p>
    <w:p>
      <w:pPr>
        <w:spacing w:before="0" w:after="0"/>
        <w:shd w:val="clear" w:color="auto" w:fill="F3F4F6"/>
      </w:pPr>
      <w:r>
        <w:rPr>
          <w:rFonts w:ascii="Courier New" w:hAnsi="Courier New"/>
          <w:sz w:val="17"/>
        </w:rPr>
        <w:t xml:space="preserve">            print(f"  [{i+1:3d}/{n_requests}] ERROR {r['error']}")</w:t>
      </w:r>
    </w:p>
    <w:p>
      <w:pPr>
        <w:spacing w:before="0" w:after="0"/>
        <w:shd w:val="clear" w:color="auto" w:fill="F3F4F6"/>
      </w:pPr>
      <w:r>
        <w:rPr>
          <w:rFonts w:ascii="Courier New" w:hAnsi="Courier New"/>
          <w:sz w:val="17"/>
        </w:rPr>
        <w:t xml:space="preserve">        time.sleep(0.05)   # be gentle on the server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if not results:</w:t>
      </w:r>
    </w:p>
    <w:p>
      <w:pPr>
        <w:spacing w:before="0" w:after="0"/>
        <w:shd w:val="clear" w:color="auto" w:fill="F3F4F6"/>
      </w:pPr>
      <w:r>
        <w:rPr>
          <w:rFonts w:ascii="Courier New" w:hAnsi="Courier New"/>
          <w:sz w:val="17"/>
        </w:rPr>
        <w:t xml:space="preserve">        print("[eval] No successful results. Aborting.")</w:t>
      </w:r>
    </w:p>
    <w:p>
      <w:pPr>
        <w:spacing w:before="0" w:after="0"/>
        <w:shd w:val="clear" w:color="auto" w:fill="F3F4F6"/>
      </w:pPr>
      <w:r>
        <w:rPr>
          <w:rFonts w:ascii="Courier New" w:hAnsi="Courier New"/>
          <w:sz w:val="17"/>
        </w:rPr>
        <w:t xml:space="preserve">        sys.exit(1)</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Security simulations ───────────────────────────────────────────────────</w:t>
      </w:r>
    </w:p>
    <w:p>
      <w:pPr>
        <w:spacing w:before="0" w:after="0"/>
        <w:shd w:val="clear" w:color="auto" w:fill="F3F4F6"/>
      </w:pPr>
      <w:r>
        <w:rPr>
          <w:rFonts w:ascii="Courier New" w:hAnsi="Courier New"/>
          <w:sz w:val="17"/>
        </w:rPr>
        <w:t xml:space="preserve">    print("\n[eval] Running security simulations...")</w:t>
      </w:r>
    </w:p>
    <w:p>
      <w:pPr>
        <w:spacing w:before="0" w:after="0"/>
        <w:shd w:val="clear" w:color="auto" w:fill="F3F4F6"/>
      </w:pPr>
      <w:r>
        <w:rPr>
          <w:rFonts w:ascii="Courier New" w:hAnsi="Courier New"/>
          <w:sz w:val="17"/>
        </w:rPr>
        <w:t xml:space="preserve">    replay   = simulate_replay_attack(client, pub_pem)</w:t>
      </w:r>
    </w:p>
    <w:p>
      <w:pPr>
        <w:spacing w:before="0" w:after="0"/>
        <w:shd w:val="clear" w:color="auto" w:fill="F3F4F6"/>
      </w:pPr>
      <w:r>
        <w:rPr>
          <w:rFonts w:ascii="Courier New" w:hAnsi="Courier New"/>
          <w:sz w:val="17"/>
        </w:rPr>
        <w:t xml:space="preserve">    tamper   = simulate_tampered_ciphertext(client, pub_pem)</w:t>
      </w:r>
    </w:p>
    <w:p>
      <w:pPr>
        <w:spacing w:before="0" w:after="0"/>
        <w:shd w:val="clear" w:color="auto" w:fill="F3F4F6"/>
      </w:pPr>
      <w:r>
        <w:rPr>
          <w:rFonts w:ascii="Courier New" w:hAnsi="Courier New"/>
          <w:sz w:val="17"/>
        </w:rPr>
        <w:t xml:space="preserve">    sniff    = simulate_plaintext_sniff(client, pub_pem)</w:t>
      </w:r>
    </w:p>
    <w:p>
      <w:pPr>
        <w:spacing w:before="0" w:after="0"/>
        <w:shd w:val="clear" w:color="auto" w:fill="F3F4F6"/>
      </w:pPr>
      <w:r>
        <w:rPr>
          <w:rFonts w:ascii="Courier New" w:hAnsi="Courier New"/>
          <w:sz w:val="17"/>
        </w:rPr>
        <w:t xml:space="preserve">    print(f"  Replay attack blocked : {replay['replay_blocked']}")</w:t>
      </w:r>
    </w:p>
    <w:p>
      <w:pPr>
        <w:spacing w:before="0" w:after="0"/>
        <w:shd w:val="clear" w:color="auto" w:fill="F3F4F6"/>
      </w:pPr>
      <w:r>
        <w:rPr>
          <w:rFonts w:ascii="Courier New" w:hAnsi="Courier New"/>
          <w:sz w:val="17"/>
        </w:rPr>
        <w:t xml:space="preserve">    print(f"  Tamper rejected       : {tamper['tamper_rejected']}")</w:t>
      </w:r>
    </w:p>
    <w:p>
      <w:pPr>
        <w:spacing w:before="0" w:after="0"/>
        <w:shd w:val="clear" w:color="auto" w:fill="F3F4F6"/>
      </w:pPr>
      <w:r>
        <w:rPr>
          <w:rFonts w:ascii="Courier New" w:hAnsi="Courier New"/>
          <w:sz w:val="17"/>
        </w:rPr>
        <w:t xml:space="preserve">    print(f"  Plaintext protected   : {sniff['plaintext_protected']}")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Compute stats ──────────────────────────────────────────────────────────</w:t>
      </w:r>
    </w:p>
    <w:p>
      <w:pPr>
        <w:spacing w:before="0" w:after="0"/>
        <w:shd w:val="clear" w:color="auto" w:fill="F3F4F6"/>
      </w:pPr>
      <w:r>
        <w:rPr>
          <w:rFonts w:ascii="Courier New" w:hAnsi="Courier New"/>
          <w:sz w:val="17"/>
        </w:rPr>
        <w:t xml:space="preserve">    totals      = [r["total_ms"]      for r in results]</w:t>
      </w:r>
    </w:p>
    <w:p>
      <w:pPr>
        <w:spacing w:before="0" w:after="0"/>
        <w:shd w:val="clear" w:color="auto" w:fill="F3F4F6"/>
      </w:pPr>
      <w:r>
        <w:rPr>
          <w:rFonts w:ascii="Courier New" w:hAnsi="Courier New"/>
          <w:sz w:val="17"/>
        </w:rPr>
        <w:t xml:space="preserve">    servers     = [r["server_ms"]     for r in results]</w:t>
      </w:r>
    </w:p>
    <w:p>
      <w:pPr>
        <w:spacing w:before="0" w:after="0"/>
        <w:shd w:val="clear" w:color="auto" w:fill="F3F4F6"/>
      </w:pPr>
      <w:r>
        <w:rPr>
          <w:rFonts w:ascii="Courier New" w:hAnsi="Courier New"/>
          <w:sz w:val="17"/>
        </w:rPr>
        <w:t xml:space="preserve">    encs        = [r["client_enc_ms"] for r in results]</w:t>
      </w:r>
    </w:p>
    <w:p>
      <w:pPr>
        <w:spacing w:before="0" w:after="0"/>
        <w:shd w:val="clear" w:color="auto" w:fill="F3F4F6"/>
      </w:pPr>
      <w:r>
        <w:rPr>
          <w:rFonts w:ascii="Courier New" w:hAnsi="Courier New"/>
          <w:sz w:val="17"/>
        </w:rPr>
        <w:t xml:space="preserve">    decs        = [r["client_dec_ms"] for r in results]</w:t>
      </w:r>
    </w:p>
    <w:p>
      <w:pPr>
        <w:spacing w:before="0" w:after="0"/>
        <w:shd w:val="clear" w:color="auto" w:fill="F3F4F6"/>
      </w:pPr>
      <w:r>
        <w:rPr>
          <w:rFonts w:ascii="Courier New" w:hAnsi="Courier New"/>
          <w:sz w:val="17"/>
        </w:rPr>
        <w:t xml:space="preserve">    nets        = [r["network_ms"]    for r in results]</w:t>
      </w:r>
    </w:p>
    <w:p>
      <w:pPr>
        <w:spacing w:before="0" w:after="0"/>
        <w:shd w:val="clear" w:color="auto" w:fill="F3F4F6"/>
      </w:pPr>
      <w:r>
        <w:rPr>
          <w:rFonts w:ascii="Courier New" w:hAnsi="Courier New"/>
          <w:sz w:val="17"/>
        </w:rPr>
        <w:t xml:space="preserve">    privacies   = [r["privacy_score"] for r in results]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avg_total_ms  = round(statistics.mean(totals), 1)</w:t>
      </w:r>
    </w:p>
    <w:p>
      <w:pPr>
        <w:spacing w:before="0" w:after="0"/>
        <w:shd w:val="clear" w:color="auto" w:fill="F3F4F6"/>
      </w:pPr>
      <w:r>
        <w:rPr>
          <w:rFonts w:ascii="Courier New" w:hAnsi="Courier New"/>
          <w:sz w:val="17"/>
        </w:rPr>
        <w:t xml:space="preserve">    avg_server_ms = round(statistics.mean(servers), 1)</w:t>
      </w:r>
    </w:p>
    <w:p>
      <w:pPr>
        <w:spacing w:before="0" w:after="0"/>
        <w:shd w:val="clear" w:color="auto" w:fill="F3F4F6"/>
      </w:pPr>
      <w:r>
        <w:rPr>
          <w:rFonts w:ascii="Courier New" w:hAnsi="Courier New"/>
          <w:sz w:val="17"/>
        </w:rPr>
        <w:t xml:space="preserve">    avg_enc_ms    = round(statistics.mean(encs) + statistics.mean(decs), 2)</w:t>
      </w:r>
    </w:p>
    <w:p>
      <w:pPr>
        <w:spacing w:before="0" w:after="0"/>
        <w:shd w:val="clear" w:color="auto" w:fill="F3F4F6"/>
      </w:pPr>
      <w:r>
        <w:rPr>
          <w:rFonts w:ascii="Courier New" w:hAnsi="Courier New"/>
          <w:sz w:val="17"/>
        </w:rPr>
        <w:t xml:space="preserve">    min_total_ms  = round(min(totals), 1)</w:t>
      </w:r>
    </w:p>
    <w:p>
      <w:pPr>
        <w:spacing w:before="0" w:after="0"/>
        <w:shd w:val="clear" w:color="auto" w:fill="F3F4F6"/>
      </w:pPr>
      <w:r>
        <w:rPr>
          <w:rFonts w:ascii="Courier New" w:hAnsi="Courier New"/>
          <w:sz w:val="17"/>
        </w:rPr>
        <w:t xml:space="preserve">    max_total_ms  = round(max(totals), 1)</w:t>
      </w:r>
    </w:p>
    <w:p>
      <w:pPr>
        <w:spacing w:before="0" w:after="0"/>
        <w:shd w:val="clear" w:color="auto" w:fill="F3F4F6"/>
      </w:pPr>
      <w:r>
        <w:rPr>
          <w:rFonts w:ascii="Courier New" w:hAnsi="Courier New"/>
          <w:sz w:val="17"/>
        </w:rPr>
        <w:t xml:space="preserve">    avg_privacy   = round(statistics.mean(privacies), 1)</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Build table rows ───────────────────────────────────────────────────────</w:t>
      </w:r>
    </w:p>
    <w:p>
      <w:pPr>
        <w:spacing w:before="0" w:after="0"/>
        <w:shd w:val="clear" w:color="auto" w:fill="F3F4F6"/>
      </w:pPr>
      <w:r>
        <w:rPr>
          <w:rFonts w:ascii="Courier New" w:hAnsi="Courier New"/>
          <w:sz w:val="17"/>
        </w:rPr>
        <w:t xml:space="preserve">    risk_color = {"LOW": "green", "MEDIUM": "yellow", "HIGH": "red", "CRITICAL": "red"}</w:t>
      </w:r>
    </w:p>
    <w:p>
      <w:pPr>
        <w:spacing w:before="0" w:after="0"/>
        <w:shd w:val="clear" w:color="auto" w:fill="F3F4F6"/>
      </w:pPr>
      <w:r>
        <w:rPr>
          <w:rFonts w:ascii="Courier New" w:hAnsi="Courier New"/>
          <w:sz w:val="17"/>
        </w:rPr>
        <w:t xml:space="preserve">    rows = ""</w:t>
      </w:r>
    </w:p>
    <w:p>
      <w:pPr>
        <w:spacing w:before="0" w:after="0"/>
        <w:shd w:val="clear" w:color="auto" w:fill="F3F4F6"/>
      </w:pPr>
      <w:r>
        <w:rPr>
          <w:rFonts w:ascii="Courier New" w:hAnsi="Courier New"/>
          <w:sz w:val="17"/>
        </w:rPr>
        <w:t xml:space="preserve">    for i, r in enumerate(results, 1):</w:t>
      </w:r>
    </w:p>
    <w:p>
      <w:pPr>
        <w:spacing w:before="0" w:after="0"/>
        <w:shd w:val="clear" w:color="auto" w:fill="F3F4F6"/>
      </w:pPr>
      <w:r>
        <w:rPr>
          <w:rFonts w:ascii="Courier New" w:hAnsi="Courier New"/>
          <w:sz w:val="17"/>
        </w:rPr>
        <w:t xml:space="preserve">        rc = risk_color.get(r["risk_level"], "yellow")</w:t>
      </w:r>
    </w:p>
    <w:p>
      <w:pPr>
        <w:spacing w:before="0" w:after="0"/>
        <w:shd w:val="clear" w:color="auto" w:fill="F3F4F6"/>
      </w:pPr>
      <w:r>
        <w:rPr>
          <w:rFonts w:ascii="Courier New" w:hAnsi="Courier New"/>
          <w:sz w:val="17"/>
        </w:rPr>
        <w:t xml:space="preserve">        rows += (</w:t>
      </w:r>
    </w:p>
    <w:p>
      <w:pPr>
        <w:spacing w:before="0" w:after="0"/>
        <w:shd w:val="clear" w:color="auto" w:fill="F3F4F6"/>
      </w:pPr>
      <w:r>
        <w:rPr>
          <w:rFonts w:ascii="Courier New" w:hAnsi="Courier New"/>
          <w:sz w:val="17"/>
        </w:rPr>
        <w:t xml:space="preserve">            f"&lt;tr&gt;&lt;td&gt;{i}&lt;/td&gt;"</w:t>
      </w:r>
    </w:p>
    <w:p>
      <w:pPr>
        <w:spacing w:before="0" w:after="0"/>
        <w:shd w:val="clear" w:color="auto" w:fill="F3F4F6"/>
      </w:pPr>
      <w:r>
        <w:rPr>
          <w:rFonts w:ascii="Courier New" w:hAnsi="Courier New"/>
          <w:sz w:val="17"/>
        </w:rPr>
        <w:t xml:space="preserve">            f"&lt;td&gt;{r['total_ms']}&lt;/td&gt;"</w:t>
      </w:r>
    </w:p>
    <w:p>
      <w:pPr>
        <w:spacing w:before="0" w:after="0"/>
        <w:shd w:val="clear" w:color="auto" w:fill="F3F4F6"/>
      </w:pPr>
      <w:r>
        <w:rPr>
          <w:rFonts w:ascii="Courier New" w:hAnsi="Courier New"/>
          <w:sz w:val="17"/>
        </w:rPr>
        <w:t xml:space="preserve">            f"&lt;td&gt;{r['network_ms']}&lt;/td&gt;"</w:t>
      </w:r>
    </w:p>
    <w:p>
      <w:pPr>
        <w:spacing w:before="0" w:after="0"/>
        <w:shd w:val="clear" w:color="auto" w:fill="F3F4F6"/>
      </w:pPr>
      <w:r>
        <w:rPr>
          <w:rFonts w:ascii="Courier New" w:hAnsi="Courier New"/>
          <w:sz w:val="17"/>
        </w:rPr>
        <w:t xml:space="preserve">            f"&lt;td&gt;{r['server_ms']}&lt;/td&gt;"</w:t>
      </w:r>
    </w:p>
    <w:p>
      <w:pPr>
        <w:spacing w:before="0" w:after="0"/>
        <w:shd w:val="clear" w:color="auto" w:fill="F3F4F6"/>
      </w:pPr>
      <w:r>
        <w:rPr>
          <w:rFonts w:ascii="Courier New" w:hAnsi="Courier New"/>
          <w:sz w:val="17"/>
        </w:rPr>
        <w:t xml:space="preserve">            f"&lt;td&gt;{r['client_enc_ms']}&lt;/td&gt;"</w:t>
      </w:r>
    </w:p>
    <w:p>
      <w:pPr>
        <w:spacing w:before="0" w:after="0"/>
        <w:shd w:val="clear" w:color="auto" w:fill="F3F4F6"/>
      </w:pPr>
      <w:r>
        <w:rPr>
          <w:rFonts w:ascii="Courier New" w:hAnsi="Courier New"/>
          <w:sz w:val="17"/>
        </w:rPr>
        <w:t xml:space="preserve">            f"&lt;td&gt;{r['client_dec_ms']}&lt;/td&gt;"</w:t>
      </w:r>
    </w:p>
    <w:p>
      <w:pPr>
        <w:spacing w:before="0" w:after="0"/>
        <w:shd w:val="clear" w:color="auto" w:fill="F3F4F6"/>
      </w:pPr>
      <w:r>
        <w:rPr>
          <w:rFonts w:ascii="Courier New" w:hAnsi="Courier New"/>
          <w:sz w:val="17"/>
        </w:rPr>
        <w:t xml:space="preserve">            f"&lt;td&gt;{r['privacy_score']}&lt;/td&gt;"</w:t>
      </w:r>
    </w:p>
    <w:p>
      <w:pPr>
        <w:spacing w:before="0" w:after="0"/>
        <w:shd w:val="clear" w:color="auto" w:fill="F3F4F6"/>
      </w:pPr>
      <w:r>
        <w:rPr>
          <w:rFonts w:ascii="Courier New" w:hAnsi="Courier New"/>
          <w:sz w:val="17"/>
        </w:rPr>
        <w:t xml:space="preserve">            f"&lt;td&gt;&lt;span class='badge badge-{rc}'&gt;{r['risk_level']}&lt;/span&gt;&lt;/td&gt;&lt;/tr&gt;\n"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Chart data ─────────────────────────────────────────────────────────────</w:t>
      </w:r>
    </w:p>
    <w:p>
      <w:pPr>
        <w:spacing w:before="0" w:after="0"/>
        <w:shd w:val="clear" w:color="auto" w:fill="F3F4F6"/>
      </w:pPr>
      <w:r>
        <w:rPr>
          <w:rFonts w:ascii="Courier New" w:hAnsi="Courier New"/>
          <w:sz w:val="17"/>
        </w:rPr>
        <w:t xml:space="preserve">    labels = [str(i+1) for i in range(len(results))]</w:t>
      </w:r>
    </w:p>
    <w:p>
      <w:pPr>
        <w:spacing w:before="0" w:after="0"/>
        <w:shd w:val="clear" w:color="auto" w:fill="F3F4F6"/>
      </w:pPr>
      <w:r>
        <w:rPr>
          <w:rFonts w:ascii="Courier New" w:hAnsi="Courier New"/>
          <w:sz w:val="17"/>
        </w:rPr>
        <w:t xml:space="preserve">    latency_data = {</w:t>
      </w:r>
    </w:p>
    <w:p>
      <w:pPr>
        <w:spacing w:before="0" w:after="0"/>
        <w:shd w:val="clear" w:color="auto" w:fill="F3F4F6"/>
      </w:pPr>
      <w:r>
        <w:rPr>
          <w:rFonts w:ascii="Courier New" w:hAnsi="Courier New"/>
          <w:sz w:val="17"/>
        </w:rPr>
        <w:t xml:space="preserve">        "labels": labels,</w:t>
      </w:r>
    </w:p>
    <w:p>
      <w:pPr>
        <w:spacing w:before="0" w:after="0"/>
        <w:shd w:val="clear" w:color="auto" w:fill="F3F4F6"/>
      </w:pPr>
      <w:r>
        <w:rPr>
          <w:rFonts w:ascii="Courier New" w:hAnsi="Courier New"/>
          <w:sz w:val="17"/>
        </w:rPr>
        <w:t xml:space="preserve">        "enc": [r["client_enc_ms"] for r in results],</w:t>
      </w:r>
    </w:p>
    <w:p>
      <w:pPr>
        <w:spacing w:before="0" w:after="0"/>
        <w:shd w:val="clear" w:color="auto" w:fill="F3F4F6"/>
      </w:pPr>
      <w:r>
        <w:rPr>
          <w:rFonts w:ascii="Courier New" w:hAnsi="Courier New"/>
          <w:sz w:val="17"/>
        </w:rPr>
        <w:t xml:space="preserve">        "net": [r["network_ms"]    for r in results],</w:t>
      </w:r>
    </w:p>
    <w:p>
      <w:pPr>
        <w:spacing w:before="0" w:after="0"/>
        <w:shd w:val="clear" w:color="auto" w:fill="F3F4F6"/>
      </w:pPr>
      <w:r>
        <w:rPr>
          <w:rFonts w:ascii="Courier New" w:hAnsi="Courier New"/>
          <w:sz w:val="17"/>
        </w:rPr>
        <w:t xml:space="preserve">        "srv": [r["server_ms"]     for r in results],</w:t>
      </w:r>
    </w:p>
    <w:p>
      <w:pPr>
        <w:spacing w:before="0" w:after="0"/>
        <w:shd w:val="clear" w:color="auto" w:fill="F3F4F6"/>
      </w:pPr>
      <w:r>
        <w:rPr>
          <w:rFonts w:ascii="Courier New" w:hAnsi="Courier New"/>
          <w:sz w:val="17"/>
        </w:rPr>
        <w:t xml:space="preserve">        "dec": [r["client_dec_ms"] for r in results],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Security badge helpers ────────────────────────────────────────────────</w:t>
      </w:r>
    </w:p>
    <w:p>
      <w:pPr>
        <w:spacing w:before="0" w:after="0"/>
        <w:shd w:val="clear" w:color="auto" w:fill="F3F4F6"/>
      </w:pPr>
      <w:r>
        <w:rPr>
          <w:rFonts w:ascii="Courier New" w:hAnsi="Courier New"/>
          <w:sz w:val="17"/>
        </w:rPr>
        <w:t xml:space="preserve">    replay_first_code  = replay["first_status"]</w:t>
      </w:r>
    </w:p>
    <w:p>
      <w:pPr>
        <w:spacing w:before="0" w:after="0"/>
        <w:shd w:val="clear" w:color="auto" w:fill="F3F4F6"/>
      </w:pPr>
      <w:r>
        <w:rPr>
          <w:rFonts w:ascii="Courier New" w:hAnsi="Courier New"/>
          <w:sz w:val="17"/>
        </w:rPr>
        <w:t xml:space="preserve">    replay_second_code = replay["second_status"]</w:t>
      </w:r>
    </w:p>
    <w:p>
      <w:pPr>
        <w:spacing w:before="0" w:after="0"/>
        <w:shd w:val="clear" w:color="auto" w:fill="F3F4F6"/>
      </w:pPr>
      <w:r>
        <w:rPr>
          <w:rFonts w:ascii="Courier New" w:hAnsi="Courier New"/>
          <w:sz w:val="17"/>
        </w:rPr>
        <w:t xml:space="preserve">    replay_blocked = replay["replay_blocked"]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html = HTML_TEMPLATE.format(</w:t>
      </w:r>
    </w:p>
    <w:p>
      <w:pPr>
        <w:spacing w:before="0" w:after="0"/>
        <w:shd w:val="clear" w:color="auto" w:fill="F3F4F6"/>
      </w:pPr>
      <w:r>
        <w:rPr>
          <w:rFonts w:ascii="Courier New" w:hAnsi="Courier New"/>
          <w:sz w:val="17"/>
        </w:rPr>
        <w:t xml:space="preserve">        generated_at      = datetime.now().strftime("%Y-%m-%d %H:%M:%S"),</w:t>
      </w:r>
    </w:p>
    <w:p>
      <w:pPr>
        <w:spacing w:before="0" w:after="0"/>
        <w:shd w:val="clear" w:color="auto" w:fill="F3F4F6"/>
      </w:pPr>
      <w:r>
        <w:rPr>
          <w:rFonts w:ascii="Courier New" w:hAnsi="Courier New"/>
          <w:sz w:val="17"/>
        </w:rPr>
        <w:t xml:space="preserve">        n_requests        = len(results),</w:t>
      </w:r>
    </w:p>
    <w:p>
      <w:pPr>
        <w:spacing w:before="0" w:after="0"/>
        <w:shd w:val="clear" w:color="auto" w:fill="F3F4F6"/>
      </w:pPr>
      <w:r>
        <w:rPr>
          <w:rFonts w:ascii="Courier New" w:hAnsi="Courier New"/>
          <w:sz w:val="17"/>
        </w:rPr>
        <w:t xml:space="preserve">        base_url          = BASE_URL,</w:t>
      </w:r>
    </w:p>
    <w:p>
      <w:pPr>
        <w:spacing w:before="0" w:after="0"/>
        <w:shd w:val="clear" w:color="auto" w:fill="F3F4F6"/>
      </w:pPr>
      <w:r>
        <w:rPr>
          <w:rFonts w:ascii="Courier New" w:hAnsi="Courier New"/>
          <w:sz w:val="17"/>
        </w:rPr>
        <w:t xml:space="preserve">        avg_total_ms      = avg_total_ms,</w:t>
      </w:r>
    </w:p>
    <w:p>
      <w:pPr>
        <w:spacing w:before="0" w:after="0"/>
        <w:shd w:val="clear" w:color="auto" w:fill="F3F4F6"/>
      </w:pPr>
      <w:r>
        <w:rPr>
          <w:rFonts w:ascii="Courier New" w:hAnsi="Courier New"/>
          <w:sz w:val="17"/>
        </w:rPr>
        <w:t xml:space="preserve">        avg_server_ms     = avg_server_ms,</w:t>
      </w:r>
    </w:p>
    <w:p>
      <w:pPr>
        <w:spacing w:before="0" w:after="0"/>
        <w:shd w:val="clear" w:color="auto" w:fill="F3F4F6"/>
      </w:pPr>
      <w:r>
        <w:rPr>
          <w:rFonts w:ascii="Courier New" w:hAnsi="Courier New"/>
          <w:sz w:val="17"/>
        </w:rPr>
        <w:t xml:space="preserve">        avg_enc_ms        = avg_enc_ms,</w:t>
      </w:r>
    </w:p>
    <w:p>
      <w:pPr>
        <w:spacing w:before="0" w:after="0"/>
        <w:shd w:val="clear" w:color="auto" w:fill="F3F4F6"/>
      </w:pPr>
      <w:r>
        <w:rPr>
          <w:rFonts w:ascii="Courier New" w:hAnsi="Courier New"/>
          <w:sz w:val="17"/>
        </w:rPr>
        <w:t xml:space="preserve">        min_total_ms      = min_total_ms,</w:t>
      </w:r>
    </w:p>
    <w:p>
      <w:pPr>
        <w:spacing w:before="0" w:after="0"/>
        <w:shd w:val="clear" w:color="auto" w:fill="F3F4F6"/>
      </w:pPr>
      <w:r>
        <w:rPr>
          <w:rFonts w:ascii="Courier New" w:hAnsi="Courier New"/>
          <w:sz w:val="17"/>
        </w:rPr>
        <w:t xml:space="preserve">        max_total_ms      = max_total_ms,</w:t>
      </w:r>
    </w:p>
    <w:p>
      <w:pPr>
        <w:spacing w:before="0" w:after="0"/>
        <w:shd w:val="clear" w:color="auto" w:fill="F3F4F6"/>
      </w:pPr>
      <w:r>
        <w:rPr>
          <w:rFonts w:ascii="Courier New" w:hAnsi="Courier New"/>
          <w:sz w:val="17"/>
        </w:rPr>
        <w:t xml:space="preserve">        avg_privacy       = avg_privacy,</w:t>
      </w:r>
    </w:p>
    <w:p>
      <w:pPr>
        <w:spacing w:before="0" w:after="0"/>
        <w:shd w:val="clear" w:color="auto" w:fill="F3F4F6"/>
      </w:pPr>
      <w:r>
        <w:rPr>
          <w:rFonts w:ascii="Courier New" w:hAnsi="Courier New"/>
          <w:sz w:val="17"/>
        </w:rPr>
        <w:t xml:space="preserve">        table_rows        = rows,</w:t>
      </w:r>
    </w:p>
    <w:p>
      <w:pPr>
        <w:spacing w:before="0" w:after="0"/>
        <w:shd w:val="clear" w:color="auto" w:fill="F3F4F6"/>
      </w:pPr>
      <w:r>
        <w:rPr>
          <w:rFonts w:ascii="Courier New" w:hAnsi="Courier New"/>
          <w:sz w:val="17"/>
        </w:rPr>
        <w:t xml:space="preserve">        latency_data_json = json.dumps(latency_data),</w:t>
      </w:r>
    </w:p>
    <w:p>
      <w:pPr>
        <w:spacing w:before="0" w:after="0"/>
        <w:shd w:val="clear" w:color="auto" w:fill="F3F4F6"/>
      </w:pPr>
      <w:r>
        <w:rPr>
          <w:rFonts w:ascii="Courier New" w:hAnsi="Courier New"/>
          <w:sz w:val="17"/>
        </w:rPr>
        <w:t xml:space="preserve">        privacy_data_json = json.dumps(privacies),</w:t>
      </w:r>
    </w:p>
    <w:p>
      <w:pPr>
        <w:spacing w:before="0" w:after="0"/>
        <w:shd w:val="clear" w:color="auto" w:fill="F3F4F6"/>
      </w:pPr>
      <w:r>
        <w:rPr>
          <w:rFonts w:ascii="Courier New" w:hAnsi="Courier New"/>
          <w:sz w:val="17"/>
        </w:rPr>
        <w:t xml:space="preserve">        # Replay</w:t>
      </w:r>
    </w:p>
    <w:p>
      <w:pPr>
        <w:spacing w:before="0" w:after="0"/>
        <w:shd w:val="clear" w:color="auto" w:fill="F3F4F6"/>
      </w:pPr>
      <w:r>
        <w:rPr>
          <w:rFonts w:ascii="Courier New" w:hAnsi="Courier New"/>
          <w:sz w:val="17"/>
        </w:rPr>
        <w:t xml:space="preserve">        replay_first      = f"HTTP {replay_first_code}",</w:t>
      </w:r>
    </w:p>
    <w:p>
      <w:pPr>
        <w:spacing w:before="0" w:after="0"/>
        <w:shd w:val="clear" w:color="auto" w:fill="F3F4F6"/>
      </w:pPr>
      <w:r>
        <w:rPr>
          <w:rFonts w:ascii="Courier New" w:hAnsi="Courier New"/>
          <w:sz w:val="17"/>
        </w:rPr>
        <w:t xml:space="preserve">        replay_second     = f"HTTP {replay_second_code}",</w:t>
      </w:r>
    </w:p>
    <w:p>
      <w:pPr>
        <w:spacing w:before="0" w:after="0"/>
        <w:shd w:val="clear" w:color="auto" w:fill="F3F4F6"/>
      </w:pPr>
      <w:r>
        <w:rPr>
          <w:rFonts w:ascii="Courier New" w:hAnsi="Courier New"/>
          <w:sz w:val="17"/>
        </w:rPr>
        <w:t xml:space="preserve">        replay_badge      = "green" if replay_blocked else "red",</w:t>
      </w:r>
    </w:p>
    <w:p>
      <w:pPr>
        <w:spacing w:before="0" w:after="0"/>
        <w:shd w:val="clear" w:color="auto" w:fill="F3F4F6"/>
      </w:pPr>
      <w:r>
        <w:rPr>
          <w:rFonts w:ascii="Courier New" w:hAnsi="Courier New"/>
          <w:sz w:val="17"/>
        </w:rPr>
        <w:t xml:space="preserve">        replay_blocked_text = ("✓ Replay attack BLOCKED by nonce tracker"</w:t>
      </w:r>
    </w:p>
    <w:p>
      <w:pPr>
        <w:spacing w:before="0" w:after="0"/>
        <w:shd w:val="clear" w:color="auto" w:fill="F3F4F6"/>
      </w:pPr>
      <w:r>
        <w:rPr>
          <w:rFonts w:ascii="Courier New" w:hAnsi="Courier New"/>
          <w:sz w:val="17"/>
        </w:rPr>
        <w:t xml:space="preserve">                               if replay_blocked else "✗ Replay NOT blocked — check nonce tracker"),</w:t>
      </w:r>
    </w:p>
    <w:p>
      <w:pPr>
        <w:spacing w:before="0" w:after="0"/>
        <w:shd w:val="clear" w:color="auto" w:fill="F3F4F6"/>
      </w:pPr>
      <w:r>
        <w:rPr>
          <w:rFonts w:ascii="Courier New" w:hAnsi="Courier New"/>
          <w:sz w:val="17"/>
        </w:rPr>
        <w:t xml:space="preserve">        # Tamper</w:t>
      </w:r>
    </w:p>
    <w:p>
      <w:pPr>
        <w:spacing w:before="0" w:after="0"/>
        <w:shd w:val="clear" w:color="auto" w:fill="F3F4F6"/>
      </w:pPr>
      <w:r>
        <w:rPr>
          <w:rFonts w:ascii="Courier New" w:hAnsi="Courier New"/>
          <w:sz w:val="17"/>
        </w:rPr>
        <w:t xml:space="preserve">        tamper_status     = f"HTTP {tamper['status']}",</w:t>
      </w:r>
    </w:p>
    <w:p>
      <w:pPr>
        <w:spacing w:before="0" w:after="0"/>
        <w:shd w:val="clear" w:color="auto" w:fill="F3F4F6"/>
      </w:pPr>
      <w:r>
        <w:rPr>
          <w:rFonts w:ascii="Courier New" w:hAnsi="Courier New"/>
          <w:sz w:val="17"/>
        </w:rPr>
        <w:t xml:space="preserve">        tamper_badge      = "green" if tamper["tamper_rejected"] else "red",</w:t>
      </w:r>
    </w:p>
    <w:p>
      <w:pPr>
        <w:spacing w:before="0" w:after="0"/>
        <w:shd w:val="clear" w:color="auto" w:fill="F3F4F6"/>
      </w:pPr>
      <w:r>
        <w:rPr>
          <w:rFonts w:ascii="Courier New" w:hAnsi="Courier New"/>
          <w:sz w:val="17"/>
        </w:rPr>
        <w:t xml:space="preserve">        tamper_text       = ("✓ Tampered ciphertext REJECTED by AES-GCM MAC"</w:t>
      </w:r>
    </w:p>
    <w:p>
      <w:pPr>
        <w:spacing w:before="0" w:after="0"/>
        <w:shd w:val="clear" w:color="auto" w:fill="F3F4F6"/>
      </w:pPr>
      <w:r>
        <w:rPr>
          <w:rFonts w:ascii="Courier New" w:hAnsi="Courier New"/>
          <w:sz w:val="17"/>
        </w:rPr>
        <w:t xml:space="preserve">                             if tamper["tamper_rejected"] else "✗ Tamper not rejected"),</w:t>
      </w:r>
    </w:p>
    <w:p>
      <w:pPr>
        <w:spacing w:before="0" w:after="0"/>
        <w:shd w:val="clear" w:color="auto" w:fill="F3F4F6"/>
      </w:pPr>
      <w:r>
        <w:rPr>
          <w:rFonts w:ascii="Courier New" w:hAnsi="Courier New"/>
          <w:sz w:val="17"/>
        </w:rPr>
        <w:t xml:space="preserve">        # Sniff</w:t>
      </w:r>
    </w:p>
    <w:p>
      <w:pPr>
        <w:spacing w:before="0" w:after="0"/>
        <w:shd w:val="clear" w:color="auto" w:fill="F3F4F6"/>
      </w:pPr>
      <w:r>
        <w:rPr>
          <w:rFonts w:ascii="Courier New" w:hAnsi="Courier New"/>
          <w:sz w:val="17"/>
        </w:rPr>
        <w:t xml:space="preserve">        sniff_value       = "NO" if sniff["plaintext_protected"] else "YES",</w:t>
      </w:r>
    </w:p>
    <w:p>
      <w:pPr>
        <w:spacing w:before="0" w:after="0"/>
        <w:shd w:val="clear" w:color="auto" w:fill="F3F4F6"/>
      </w:pPr>
      <w:r>
        <w:rPr>
          <w:rFonts w:ascii="Courier New" w:hAnsi="Courier New"/>
          <w:sz w:val="17"/>
        </w:rPr>
        <w:t xml:space="preserve">        sniff_badge       = "green" if sniff["plaintext_protected"] else "red",</w:t>
      </w:r>
    </w:p>
    <w:p>
      <w:pPr>
        <w:spacing w:before="0" w:after="0"/>
        <w:shd w:val="clear" w:color="auto" w:fill="F3F4F6"/>
      </w:pPr>
      <w:r>
        <w:rPr>
          <w:rFonts w:ascii="Courier New" w:hAnsi="Courier New"/>
          <w:sz w:val="17"/>
        </w:rPr>
        <w:t xml:space="preserve">        sniff_text        = ("✓ Plaintext NEVER transmitted — end-to-end encrypted"</w:t>
      </w:r>
    </w:p>
    <w:p>
      <w:pPr>
        <w:spacing w:before="0" w:after="0"/>
        <w:shd w:val="clear" w:color="auto" w:fill="F3F4F6"/>
      </w:pPr>
      <w:r>
        <w:rPr>
          <w:rFonts w:ascii="Courier New" w:hAnsi="Courier New"/>
          <w:sz w:val="17"/>
        </w:rPr>
        <w:t xml:space="preserve">                             if sniff["plaintext_protected"] else "✗ Plaintext found in request"),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os.makedirs(os.path.dirname(os.path.abspath(out_path)), exist_ok=True)</w:t>
      </w:r>
    </w:p>
    <w:p>
      <w:pPr>
        <w:spacing w:before="0" w:after="0"/>
        <w:shd w:val="clear" w:color="auto" w:fill="F3F4F6"/>
      </w:pPr>
      <w:r>
        <w:rPr>
          <w:rFonts w:ascii="Courier New" w:hAnsi="Courier New"/>
          <w:sz w:val="17"/>
        </w:rPr>
        <w:t xml:space="preserve">    with open(out_path, "w", encoding="utf-8") as f:</w:t>
      </w:r>
    </w:p>
    <w:p>
      <w:pPr>
        <w:spacing w:before="0" w:after="0"/>
        <w:shd w:val="clear" w:color="auto" w:fill="F3F4F6"/>
      </w:pPr>
      <w:r>
        <w:rPr>
          <w:rFonts w:ascii="Courier New" w:hAnsi="Courier New"/>
          <w:sz w:val="17"/>
        </w:rPr>
        <w:t xml:space="preserve">        f.write(html)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print(f"\n[eval] Report written to: {out_path}")</w:t>
      </w:r>
    </w:p>
    <w:p>
      <w:pPr>
        <w:spacing w:before="0" w:after="0"/>
        <w:shd w:val="clear" w:color="auto" w:fill="F3F4F6"/>
      </w:pPr>
      <w:r>
        <w:rPr>
          <w:rFonts w:ascii="Courier New" w:hAnsi="Courier New"/>
          <w:sz w:val="17"/>
        </w:rPr>
        <w:t xml:space="preserve">    print(f"[eval] Open in browser:    open {out_path}")</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if __name__ == "__main__":</w:t>
      </w:r>
    </w:p>
    <w:p>
      <w:pPr>
        <w:spacing w:before="0" w:after="0"/>
        <w:shd w:val="clear" w:color="auto" w:fill="F3F4F6"/>
      </w:pPr>
      <w:r>
        <w:rPr>
          <w:rFonts w:ascii="Courier New" w:hAnsi="Courier New"/>
          <w:sz w:val="17"/>
        </w:rPr>
        <w:t xml:space="preserve">    parser = argparse.ArgumentParser(description="TEE LLM — Performance &amp; Security Report Generator")</w:t>
      </w:r>
    </w:p>
    <w:p>
      <w:pPr>
        <w:spacing w:before="0" w:after="0"/>
        <w:shd w:val="clear" w:color="auto" w:fill="F3F4F6"/>
      </w:pPr>
      <w:r>
        <w:rPr>
          <w:rFonts w:ascii="Courier New" w:hAnsi="Courier New"/>
          <w:sz w:val="17"/>
        </w:rPr>
        <w:t xml:space="preserve">    parser.add_argument("--requests", type=int, default=20, help="Number of benchmark requests (default: 20)")</w:t>
      </w:r>
    </w:p>
    <w:p>
      <w:pPr>
        <w:spacing w:before="0" w:after="0"/>
        <w:shd w:val="clear" w:color="auto" w:fill="F3F4F6"/>
      </w:pPr>
      <w:r>
        <w:rPr>
          <w:rFonts w:ascii="Courier New" w:hAnsi="Courier New"/>
          <w:sz w:val="17"/>
        </w:rPr>
        <w:t xml:space="preserve">    parser.add_argument("--out",      default="eval/report.html",   help="Output HTML file path")</w:t>
      </w:r>
    </w:p>
    <w:p>
      <w:pPr>
        <w:spacing w:before="0" w:after="0"/>
        <w:shd w:val="clear" w:color="auto" w:fill="F3F4F6"/>
      </w:pPr>
      <w:r>
        <w:rPr>
          <w:rFonts w:ascii="Courier New" w:hAnsi="Courier New"/>
          <w:sz w:val="17"/>
        </w:rPr>
        <w:t xml:space="preserve">    parser.add_argument("--url",      default=BASE_URL,             help=f"Backend URL (default: {BASE_URL})")</w:t>
      </w:r>
    </w:p>
    <w:p>
      <w:pPr>
        <w:spacing w:before="0" w:after="0"/>
        <w:shd w:val="clear" w:color="auto" w:fill="F3F4F6"/>
      </w:pPr>
      <w:r>
        <w:rPr>
          <w:rFonts w:ascii="Courier New" w:hAnsi="Courier New"/>
          <w:sz w:val="17"/>
        </w:rPr>
        <w:t xml:space="preserve">    args = parser.parse_args()</w:t>
      </w:r>
    </w:p>
    <w:p>
      <w:pPr>
        <w:spacing w:before="0" w:after="0"/>
        <w:shd w:val="clear" w:color="auto" w:fill="F3F4F6"/>
      </w:pPr>
      <w:r>
        <w:rPr>
          <w:rFonts w:ascii="Courier New" w:hAnsi="Courier New"/>
          <w:sz w:val="17"/>
        </w:rPr>
        <w:t xml:space="preserve">    BASE_URL = args.url</w:t>
      </w:r>
    </w:p>
    <w:p>
      <w:pPr>
        <w:spacing w:before="0" w:after="0"/>
        <w:shd w:val="clear" w:color="auto" w:fill="F3F4F6"/>
      </w:pPr>
      <w:r>
        <w:rPr>
          <w:rFonts w:ascii="Courier New" w:hAnsi="Courier New"/>
          <w:sz w:val="17"/>
        </w:rPr>
        <w:t xml:space="preserve">    build_report(args.requests, args.out)</w:t>
      </w:r>
    </w:p>
    <w:p>
      <w:pPr>
        <w:spacing w:before="0" w:after="0"/>
        <w:shd w:val="clear" w:color="auto" w:fill="F3F4F6"/>
      </w:pPr>
      <w:r>
        <w:rPr>
          <w:rFonts w:ascii="Courier New" w:hAnsi="Courier New"/>
          <w:sz w:val="17"/>
        </w:rPr>
        <w:t xml:space="preserve"> </w:t>
      </w:r>
    </w:p>
    <w:p/>
    <w:p>
      <w:r>
        <w:br w:type="page"/>
      </w:r>
    </w:p>
    <w:p>
      <w:pPr>
        <w:pStyle w:val="Heading1"/>
      </w:pPr>
      <w:r>
        <w:rPr>
          <w:color w:val="1E3A8A"/>
        </w:rPr>
        <w:t>Chapter 12: Security Evaluation</w:t>
      </w:r>
    </w:p>
    <w:p>
      <w:pPr>
        <w:pStyle w:val="Heading2"/>
      </w:pPr>
      <w:r>
        <w:rPr>
          <w:color w:val="1D4ED8"/>
        </w:rPr>
        <w:t>12.1 Threat Model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Threat Actor</w:t>
            </w:r>
          </w:p>
        </w:tc>
        <w:tc>
          <w:tcPr>
            <w:tcW w:type="dxa" w:w="3041"/>
            <w:shd w:val="clear" w:color="auto" w:fill="DBEAFE"/>
          </w:tcPr>
          <w:p>
            <w:r>
              <w:rPr>
                <w:b/>
                <w:sz w:val="18"/>
              </w:rPr>
              <w:t>Attack Vector</w:t>
            </w:r>
          </w:p>
        </w:tc>
        <w:tc>
          <w:tcPr>
            <w:tcW w:type="dxa" w:w="3041"/>
            <w:shd w:val="clear" w:color="auto" w:fill="DBEAFE"/>
          </w:tcPr>
          <w:p>
            <w:r>
              <w:rPr>
                <w:b/>
                <w:sz w:val="18"/>
              </w:rPr>
              <w:t>Our Defence</w:t>
            </w:r>
          </w:p>
        </w:tc>
      </w:tr>
      <w:tr>
        <w:tc>
          <w:tcPr>
            <w:tcW w:type="dxa" w:w="3041"/>
          </w:tcPr>
          <w:p>
            <w:r>
              <w:rPr>
                <w:sz w:val="18"/>
              </w:rPr>
              <w:t>Network eavesdropper</w:t>
            </w:r>
          </w:p>
        </w:tc>
        <w:tc>
          <w:tcPr>
            <w:tcW w:type="dxa" w:w="3041"/>
          </w:tcPr>
          <w:p>
            <w:r>
              <w:rPr>
                <w:sz w:val="18"/>
              </w:rPr>
              <w:t>Observes encrypted traffic on the wire.</w:t>
            </w:r>
          </w:p>
        </w:tc>
        <w:tc>
          <w:tcPr>
            <w:tcW w:type="dxa" w:w="3041"/>
          </w:tcPr>
          <w:p>
            <w:r>
              <w:rPr>
                <w:sz w:val="18"/>
              </w:rPr>
              <w:t>AES-256-GCM + TLS. No plaintext ever on the wire.</w:t>
            </w:r>
          </w:p>
        </w:tc>
      </w:tr>
      <w:tr>
        <w:tc>
          <w:tcPr>
            <w:tcW w:type="dxa" w:w="3041"/>
          </w:tcPr>
          <w:p>
            <w:r>
              <w:rPr>
                <w:sz w:val="18"/>
              </w:rPr>
              <w:t>Malicious cloud provider</w:t>
            </w:r>
          </w:p>
        </w:tc>
        <w:tc>
          <w:tcPr>
            <w:tcW w:type="dxa" w:w="3041"/>
          </w:tcPr>
          <w:p>
            <w:r>
              <w:rPr>
                <w:sz w:val="18"/>
              </w:rPr>
              <w:t>Root access to the server host OS.</w:t>
            </w:r>
          </w:p>
        </w:tc>
        <w:tc>
          <w:tcPr>
            <w:tcW w:type="dxa" w:w="3041"/>
          </w:tcPr>
          <w:p>
            <w:r>
              <w:rPr>
                <w:sz w:val="18"/>
              </w:rPr>
              <w:t>Simulated: software isolation. Real SGX: hardware memory encryption.</w:t>
            </w:r>
          </w:p>
        </w:tc>
      </w:tr>
      <w:tr>
        <w:tc>
          <w:tcPr>
            <w:tcW w:type="dxa" w:w="3041"/>
          </w:tcPr>
          <w:p>
            <w:r>
              <w:rPr>
                <w:sz w:val="18"/>
              </w:rPr>
              <w:t>Replay attacker</w:t>
            </w:r>
          </w:p>
        </w:tc>
        <w:tc>
          <w:tcPr>
            <w:tcW w:type="dxa" w:w="3041"/>
          </w:tcPr>
          <w:p>
            <w:r>
              <w:rPr>
                <w:sz w:val="18"/>
              </w:rPr>
              <w:t>Captures and replays a valid /infer request.</w:t>
            </w:r>
          </w:p>
        </w:tc>
        <w:tc>
          <w:tcPr>
            <w:tcW w:type="dxa" w:w="3041"/>
          </w:tcPr>
          <w:p>
            <w:r>
              <w:rPr>
                <w:sz w:val="18"/>
              </w:rPr>
              <w:t>Nonce tracker rejects duplicate UUIDs within 5-minute TTL.</w:t>
            </w:r>
          </w:p>
        </w:tc>
      </w:tr>
      <w:tr>
        <w:tc>
          <w:tcPr>
            <w:tcW w:type="dxa" w:w="3041"/>
          </w:tcPr>
          <w:p>
            <w:r>
              <w:rPr>
                <w:sz w:val="18"/>
              </w:rPr>
              <w:t>Man-in-the-middle</w:t>
            </w:r>
          </w:p>
        </w:tc>
        <w:tc>
          <w:tcPr>
            <w:tcW w:type="dxa" w:w="3041"/>
          </w:tcPr>
          <w:p>
            <w:r>
              <w:rPr>
                <w:sz w:val="18"/>
              </w:rPr>
              <w:t>Substitutes the RSA public key.</w:t>
            </w:r>
          </w:p>
        </w:tc>
        <w:tc>
          <w:tcPr>
            <w:tcW w:type="dxa" w:w="3041"/>
          </w:tcPr>
          <w:p>
            <w:r>
              <w:rPr>
                <w:sz w:val="18"/>
              </w:rPr>
              <w:t>Attestation: client verifies mrenclave hash before trusting the key.</w:t>
            </w:r>
          </w:p>
        </w:tc>
      </w:tr>
      <w:tr>
        <w:tc>
          <w:tcPr>
            <w:tcW w:type="dxa" w:w="3041"/>
          </w:tcPr>
          <w:p>
            <w:r>
              <w:rPr>
                <w:sz w:val="18"/>
              </w:rPr>
              <w:t>Prompt injection via ciphertext tampering</w:t>
            </w:r>
          </w:p>
        </w:tc>
        <w:tc>
          <w:tcPr>
            <w:tcW w:type="dxa" w:w="3041"/>
          </w:tcPr>
          <w:p>
            <w:r>
              <w:rPr>
                <w:sz w:val="18"/>
              </w:rPr>
              <w:t>Flips bits in ciphertext.</w:t>
            </w:r>
          </w:p>
        </w:tc>
        <w:tc>
          <w:tcPr>
            <w:tcW w:type="dxa" w:w="3041"/>
          </w:tcPr>
          <w:p>
            <w:r>
              <w:rPr>
                <w:sz w:val="18"/>
              </w:rPr>
              <w:t>AES-GCM authentication tag. Any tampering causes ValueError on decrypt.</w:t>
            </w:r>
          </w:p>
        </w:tc>
      </w:tr>
      <w:tr>
        <w:tc>
          <w:tcPr>
            <w:tcW w:type="dxa" w:w="3041"/>
          </w:tcPr>
          <w:p>
            <w:r>
              <w:rPr>
                <w:sz w:val="18"/>
              </w:rPr>
              <w:t>DoS / rate abuse</w:t>
            </w:r>
          </w:p>
        </w:tc>
        <w:tc>
          <w:tcPr>
            <w:tcW w:type="dxa" w:w="3041"/>
          </w:tcPr>
          <w:p>
            <w:r>
              <w:rPr>
                <w:sz w:val="18"/>
              </w:rPr>
              <w:t>Floods the inference endpoint.</w:t>
            </w:r>
          </w:p>
        </w:tc>
        <w:tc>
          <w:tcPr>
            <w:tcW w:type="dxa" w:w="3041"/>
          </w:tcPr>
          <w:p>
            <w:r>
              <w:rPr>
                <w:sz w:val="18"/>
              </w:rPr>
              <w:t>Rate limiter: 60 req/min/IP. HTTP 429 on excess.</w:t>
            </w:r>
          </w:p>
        </w:tc>
      </w:tr>
      <w:tr>
        <w:tc>
          <w:tcPr>
            <w:tcW w:type="dxa" w:w="3041"/>
          </w:tcPr>
          <w:p>
            <w:r>
              <w:rPr>
                <w:sz w:val="18"/>
              </w:rPr>
              <w:t>Log harvesting</w:t>
            </w:r>
          </w:p>
        </w:tc>
        <w:tc>
          <w:tcPr>
            <w:tcW w:type="dxa" w:w="3041"/>
          </w:tcPr>
          <w:p>
            <w:r>
              <w:rPr>
                <w:sz w:val="18"/>
              </w:rPr>
              <w:t>Extracts prompts from server logs.</w:t>
            </w:r>
          </w:p>
        </w:tc>
        <w:tc>
          <w:tcPr>
            <w:tcW w:type="dxa" w:w="3041"/>
          </w:tcPr>
          <w:p>
            <w:r>
              <w:rPr>
                <w:sz w:val="18"/>
              </w:rPr>
              <w:t>No logging middleware. No log files written.</w:t>
            </w:r>
          </w:p>
        </w:tc>
      </w:tr>
      <w:tr>
        <w:tc>
          <w:tcPr>
            <w:tcW w:type="dxa" w:w="3041"/>
          </w:tcPr>
          <w:p>
            <w:r>
              <w:rPr>
                <w:sz w:val="18"/>
              </w:rPr>
              <w:t>Memory dump</w:t>
            </w:r>
          </w:p>
        </w:tc>
        <w:tc>
          <w:tcPr>
            <w:tcW w:type="dxa" w:w="3041"/>
          </w:tcPr>
          <w:p>
            <w:r>
              <w:rPr>
                <w:sz w:val="18"/>
              </w:rPr>
              <w:t>Reads server process memory after a request.</w:t>
            </w:r>
          </w:p>
        </w:tc>
        <w:tc>
          <w:tcPr>
            <w:tcW w:type="dxa" w:w="3041"/>
          </w:tcPr>
          <w:p>
            <w:r>
              <w:rPr>
                <w:sz w:val="18"/>
              </w:rPr>
              <w:t>MemoryGuard: session key and prompt overwritten with zeros immediately.</w:t>
            </w:r>
          </w:p>
        </w:tc>
      </w:tr>
    </w:tbl>
    <w:p/>
    <w:p>
      <w:pPr>
        <w:pStyle w:val="Heading2"/>
      </w:pPr>
      <w:r>
        <w:rPr>
          <w:color w:val="1D4ED8"/>
        </w:rPr>
        <w:t>12.2 Attack Simulations</w:t>
      </w:r>
    </w:p>
    <w:p>
      <w:pPr>
        <w:spacing w:after="160"/>
      </w:pPr>
      <w:r>
        <w:t>The eval/report_generator.py script runs these three simulations automatically against the live server:</w:t>
      </w:r>
    </w:p>
    <w:p>
      <w:pPr>
        <w:pStyle w:val="Heading3"/>
      </w:pPr>
      <w:r>
        <w:t>12.2.1 Replay Attack</w:t>
      </w:r>
    </w:p>
    <w:p>
      <w:pPr>
        <w:spacing w:after="160"/>
      </w:pPr>
      <w:r>
        <w:t>Send the same /infer request payload (identical nonce) twice. Expected: first request succeeds (HTTP 200), second is rejected (HTTP 400: 'Invalid or replayed nonce'). The NonceTracker stores seen nonces in an in-memory set with a 5-minute TTL.</w:t>
      </w:r>
    </w:p>
    <w:p>
      <w:pPr>
        <w:pStyle w:val="Heading3"/>
      </w:pPr>
      <w:r>
        <w:t>12.2.2 Ciphertext Tampering</w:t>
      </w:r>
    </w:p>
    <w:p>
      <w:pPr>
        <w:spacing w:after="160"/>
      </w:pPr>
      <w:r>
        <w:t>XOR the first byte of the encrypted_prompt ciphertext with 0xFF before sending. Expected: server returns HTTP 500 because AES.decrypt_and_verify() raises ValueError('MAC check failed'). This confirms the authentication tag is working.</w:t>
      </w:r>
    </w:p>
    <w:p>
      <w:pPr>
        <w:pStyle w:val="Heading3"/>
      </w:pPr>
      <w:r>
        <w:t>12.2.3 Plaintext Interception</w:t>
      </w:r>
    </w:p>
    <w:p>
      <w:pPr>
        <w:spacing w:after="160"/>
      </w:pPr>
      <w:r>
        <w:t>Inspect the raw /infer POST body for a known PII string ('My SSN is 123-45-6789'). Expected: the PII string is NOT present in the JSON payload — only base64-encoded ciphertext is transmitted.</w:t>
      </w:r>
    </w:p>
    <w:p>
      <w:pPr>
        <w:pStyle w:val="Heading2"/>
      </w:pPr>
      <w:r>
        <w:rPr>
          <w:color w:val="1D4ED8"/>
        </w:rPr>
        <w:t>12.3 Known Limitations (Simulation vs Hardware)</w:t>
      </w:r>
    </w:p>
    <w:tbl>
      <w:tblPr>
        <w:tblStyle w:val="TableGrid"/>
        <w:tblW w:type="auto" w:w="0"/>
        <w:tblLook w:firstColumn="1" w:firstRow="1" w:lastColumn="0" w:lastRow="0" w:noHBand="0" w:noVBand="1" w:val="04A0"/>
      </w:tblPr>
      <w:tblGrid>
        <w:gridCol w:w="4561"/>
        <w:gridCol w:w="4561"/>
      </w:tblGrid>
      <w:tr>
        <w:tc>
          <w:tcPr>
            <w:tcW w:type="dxa" w:w="4561"/>
            <w:shd w:val="clear" w:color="auto" w:fill="DBEAFE"/>
          </w:tcPr>
          <w:p>
            <w:r>
              <w:rPr>
                <w:b/>
                <w:sz w:val="18"/>
              </w:rPr>
              <w:t>Limitation</w:t>
            </w:r>
          </w:p>
        </w:tc>
        <w:tc>
          <w:tcPr>
            <w:tcW w:type="dxa" w:w="4561"/>
            <w:shd w:val="clear" w:color="auto" w:fill="DBEAFE"/>
          </w:tcPr>
          <w:p>
            <w:r>
              <w:rPr>
                <w:b/>
                <w:sz w:val="18"/>
              </w:rPr>
              <w:t>Impact and Mitigation</w:t>
            </w:r>
          </w:p>
        </w:tc>
      </w:tr>
      <w:tr>
        <w:tc>
          <w:tcPr>
            <w:tcW w:type="dxa" w:w="4561"/>
          </w:tcPr>
          <w:p>
            <w:r>
              <w:rPr>
                <w:sz w:val="18"/>
              </w:rPr>
              <w:t>Process memory inspection</w:t>
            </w:r>
          </w:p>
        </w:tc>
        <w:tc>
          <w:tcPr>
            <w:tcW w:type="dxa" w:w="4561"/>
          </w:tcPr>
          <w:p>
            <w:r>
              <w:rPr>
                <w:sz w:val="18"/>
              </w:rPr>
              <w:t>A privileged process could ptrace the Python runtime and read memory. Real SGX prevents this.</w:t>
            </w:r>
          </w:p>
        </w:tc>
      </w:tr>
      <w:tr>
        <w:tc>
          <w:tcPr>
            <w:tcW w:type="dxa" w:w="4561"/>
          </w:tcPr>
          <w:p>
            <w:r>
              <w:rPr>
                <w:sz w:val="18"/>
              </w:rPr>
              <w:t>Python GC</w:t>
            </w:r>
          </w:p>
        </w:tc>
        <w:tc>
          <w:tcPr>
            <w:tcW w:type="dxa" w:w="4561"/>
          </w:tcPr>
          <w:p>
            <w:r>
              <w:rPr>
                <w:sz w:val="18"/>
              </w:rPr>
              <w:t>Python's garbage collector may retain copies of strings. We use bytearray + ctypes to mitigate this, but it's not a 100% guarantee.</w:t>
            </w:r>
          </w:p>
        </w:tc>
      </w:tr>
      <w:tr>
        <w:tc>
          <w:tcPr>
            <w:tcW w:type="dxa" w:w="4561"/>
          </w:tcPr>
          <w:p>
            <w:r>
              <w:rPr>
                <w:sz w:val="18"/>
              </w:rPr>
              <w:t>Side-channel attacks</w:t>
            </w:r>
          </w:p>
        </w:tc>
        <w:tc>
          <w:tcPr>
            <w:tcW w:type="dxa" w:w="4561"/>
          </w:tcPr>
          <w:p>
            <w:r>
              <w:rPr>
                <w:sz w:val="18"/>
              </w:rPr>
              <w:t>Real SGX protects against memory access patterns leakage via hardware features. Our simulation does not.</w:t>
            </w:r>
          </w:p>
        </w:tc>
      </w:tr>
      <w:tr>
        <w:tc>
          <w:tcPr>
            <w:tcW w:type="dxa" w:w="4561"/>
          </w:tcPr>
          <w:p>
            <w:r>
              <w:rPr>
                <w:sz w:val="18"/>
              </w:rPr>
              <w:t>Key persistence</w:t>
            </w:r>
          </w:p>
        </w:tc>
        <w:tc>
          <w:tcPr>
            <w:tcW w:type="dxa" w:w="4561"/>
          </w:tcPr>
          <w:p>
            <w:r>
              <w:rPr>
                <w:sz w:val="18"/>
              </w:rPr>
              <w:t>RSA private key lives in the Python process. In real SGX, it would be sealed to the enclave identity.</w:t>
            </w:r>
          </w:p>
        </w:tc>
      </w:tr>
    </w:tbl>
    <w:p/>
    <w:p>
      <w:r>
        <w:br w:type="page"/>
      </w:r>
    </w:p>
    <w:p>
      <w:pPr>
        <w:pStyle w:val="Heading1"/>
      </w:pPr>
      <w:r>
        <w:rPr>
          <w:color w:val="1E3A8A"/>
        </w:rPr>
        <w:t>Chapter 13: Privacy Score Feature</w:t>
      </w:r>
    </w:p>
    <w:p>
      <w:pPr>
        <w:pStyle w:val="Heading2"/>
      </w:pPr>
      <w:r>
        <w:rPr>
          <w:color w:val="1D4ED8"/>
        </w:rPr>
        <w:t>13.1 What Is the Privacy Score?</w:t>
      </w:r>
    </w:p>
    <w:p>
      <w:pPr>
        <w:spacing w:after="160"/>
      </w:pPr>
      <w:r>
        <w:t>Every inference request is analysed for Personally Identifiable Information (PII) before it is passed to the LLM. The analysis produces a score from 0 (extremely high PII risk) to 100 (no PII detected). This score is returned to the client along with the encrypted response.</w:t>
      </w:r>
    </w:p>
    <w:p>
      <w:pPr>
        <w:pStyle w:val="Heading2"/>
      </w:pPr>
      <w:r>
        <w:rPr>
          <w:color w:val="1D4ED8"/>
        </w:rPr>
        <w:t>13.2 PII Detection Patterns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PII Type</w:t>
            </w:r>
          </w:p>
        </w:tc>
        <w:tc>
          <w:tcPr>
            <w:tcW w:type="dxa" w:w="3041"/>
            <w:shd w:val="clear" w:color="auto" w:fill="DBEAFE"/>
          </w:tcPr>
          <w:p>
            <w:r>
              <w:rPr>
                <w:b/>
                <w:sz w:val="18"/>
              </w:rPr>
              <w:t>Regex Pattern (simplified)</w:t>
            </w:r>
          </w:p>
        </w:tc>
        <w:tc>
          <w:tcPr>
            <w:tcW w:type="dxa" w:w="3041"/>
            <w:shd w:val="clear" w:color="auto" w:fill="DBEAFE"/>
          </w:tcPr>
          <w:p>
            <w:r>
              <w:rPr>
                <w:b/>
                <w:sz w:val="18"/>
              </w:rPr>
              <w:t>Penalty per match</w:t>
            </w:r>
          </w:p>
        </w:tc>
      </w:tr>
      <w:tr>
        <w:tc>
          <w:tcPr>
            <w:tcW w:type="dxa" w:w="3041"/>
          </w:tcPr>
          <w:p>
            <w:r>
              <w:rPr>
                <w:sz w:val="18"/>
              </w:rPr>
              <w:t>email</w:t>
            </w:r>
          </w:p>
        </w:tc>
        <w:tc>
          <w:tcPr>
            <w:tcW w:type="dxa" w:w="3041"/>
          </w:tcPr>
          <w:p>
            <w:r>
              <w:rPr>
                <w:sz w:val="18"/>
              </w:rPr>
              <w:t>\b[A-Za-z0-9._%+\-]+@[A-Za-z0-9.\-]+\.[A-Za-z]{2,}\b</w:t>
            </w:r>
          </w:p>
        </w:tc>
        <w:tc>
          <w:tcPr>
            <w:tcW w:type="dxa" w:w="3041"/>
          </w:tcPr>
          <w:p>
            <w:r>
              <w:rPr>
                <w:sz w:val="18"/>
              </w:rPr>
              <w:t>20</w:t>
            </w:r>
          </w:p>
        </w:tc>
      </w:tr>
      <w:tr>
        <w:tc>
          <w:tcPr>
            <w:tcW w:type="dxa" w:w="3041"/>
          </w:tcPr>
          <w:p>
            <w:r>
              <w:rPr>
                <w:sz w:val="18"/>
              </w:rPr>
              <w:t>phone_us</w:t>
            </w:r>
          </w:p>
        </w:tc>
        <w:tc>
          <w:tcPr>
            <w:tcW w:type="dxa" w:w="3041"/>
          </w:tcPr>
          <w:p>
            <w:r>
              <w:rPr>
                <w:sz w:val="18"/>
              </w:rPr>
              <w:t>\b(\+1)?(\(?\d{3}\)?[\s\-]?)?\d{3}[\s\-]?\d{4}\b</w:t>
            </w:r>
          </w:p>
        </w:tc>
        <w:tc>
          <w:tcPr>
            <w:tcW w:type="dxa" w:w="3041"/>
          </w:tcPr>
          <w:p>
            <w:r>
              <w:rPr>
                <w:sz w:val="18"/>
              </w:rPr>
              <w:t>15</w:t>
            </w:r>
          </w:p>
        </w:tc>
      </w:tr>
      <w:tr>
        <w:tc>
          <w:tcPr>
            <w:tcW w:type="dxa" w:w="3041"/>
          </w:tcPr>
          <w:p>
            <w:r>
              <w:rPr>
                <w:sz w:val="18"/>
              </w:rPr>
              <w:t>ssn</w:t>
            </w:r>
          </w:p>
        </w:tc>
        <w:tc>
          <w:tcPr>
            <w:tcW w:type="dxa" w:w="3041"/>
          </w:tcPr>
          <w:p>
            <w:r>
              <w:rPr>
                <w:sz w:val="18"/>
              </w:rPr>
              <w:t>\b\d{3}-\d{2}-\d{4}\b</w:t>
            </w:r>
          </w:p>
        </w:tc>
        <w:tc>
          <w:tcPr>
            <w:tcW w:type="dxa" w:w="3041"/>
          </w:tcPr>
          <w:p>
            <w:r>
              <w:rPr>
                <w:sz w:val="18"/>
              </w:rPr>
              <w:t>40</w:t>
            </w:r>
          </w:p>
        </w:tc>
      </w:tr>
      <w:tr>
        <w:tc>
          <w:tcPr>
            <w:tcW w:type="dxa" w:w="3041"/>
          </w:tcPr>
          <w:p>
            <w:r>
              <w:rPr>
                <w:sz w:val="18"/>
              </w:rPr>
              <w:t>credit_card</w:t>
            </w:r>
          </w:p>
        </w:tc>
        <w:tc>
          <w:tcPr>
            <w:tcW w:type="dxa" w:w="3041"/>
          </w:tcPr>
          <w:p>
            <w:r>
              <w:rPr>
                <w:sz w:val="18"/>
              </w:rPr>
              <w:t>\b(?:\d[ \-]?){13,16}\b</w:t>
            </w:r>
          </w:p>
        </w:tc>
        <w:tc>
          <w:tcPr>
            <w:tcW w:type="dxa" w:w="3041"/>
          </w:tcPr>
          <w:p>
            <w:r>
              <w:rPr>
                <w:sz w:val="18"/>
              </w:rPr>
              <w:t>35</w:t>
            </w:r>
          </w:p>
        </w:tc>
      </w:tr>
      <w:tr>
        <w:tc>
          <w:tcPr>
            <w:tcW w:type="dxa" w:w="3041"/>
          </w:tcPr>
          <w:p>
            <w:r>
              <w:rPr>
                <w:sz w:val="18"/>
              </w:rPr>
              <w:t>ipv4</w:t>
            </w:r>
          </w:p>
        </w:tc>
        <w:tc>
          <w:tcPr>
            <w:tcW w:type="dxa" w:w="3041"/>
          </w:tcPr>
          <w:p>
            <w:r>
              <w:rPr>
                <w:sz w:val="18"/>
              </w:rPr>
              <w:t>\b(?:\d{1,3}\.){3}\d{1,3}\b</w:t>
            </w:r>
          </w:p>
        </w:tc>
        <w:tc>
          <w:tcPr>
            <w:tcW w:type="dxa" w:w="3041"/>
          </w:tcPr>
          <w:p>
            <w:r>
              <w:rPr>
                <w:sz w:val="18"/>
              </w:rPr>
              <w:t>10</w:t>
            </w:r>
          </w:p>
        </w:tc>
      </w:tr>
      <w:tr>
        <w:tc>
          <w:tcPr>
            <w:tcW w:type="dxa" w:w="3041"/>
          </w:tcPr>
          <w:p>
            <w:r>
              <w:rPr>
                <w:sz w:val="18"/>
              </w:rPr>
              <w:t>date_of_birth</w:t>
            </w:r>
          </w:p>
        </w:tc>
        <w:tc>
          <w:tcPr>
            <w:tcW w:type="dxa" w:w="3041"/>
          </w:tcPr>
          <w:p>
            <w:r>
              <w:rPr>
                <w:sz w:val="18"/>
              </w:rPr>
              <w:t>\b(dob|date of birth|born on)[:\s]+\d{1,2}[/\-]\d{1,2}...</w:t>
            </w:r>
          </w:p>
        </w:tc>
        <w:tc>
          <w:tcPr>
            <w:tcW w:type="dxa" w:w="3041"/>
          </w:tcPr>
          <w:p>
            <w:r>
              <w:rPr>
                <w:sz w:val="18"/>
              </w:rPr>
              <w:t>15</w:t>
            </w:r>
          </w:p>
        </w:tc>
      </w:tr>
      <w:tr>
        <w:tc>
          <w:tcPr>
            <w:tcW w:type="dxa" w:w="3041"/>
          </w:tcPr>
          <w:p>
            <w:r>
              <w:rPr>
                <w:sz w:val="18"/>
              </w:rPr>
              <w:t>passport</w:t>
            </w:r>
          </w:p>
        </w:tc>
        <w:tc>
          <w:tcPr>
            <w:tcW w:type="dxa" w:w="3041"/>
          </w:tcPr>
          <w:p>
            <w:r>
              <w:rPr>
                <w:sz w:val="18"/>
              </w:rPr>
              <w:t>\b[A-Z]{1,2}\d{6,9}\b</w:t>
            </w:r>
          </w:p>
        </w:tc>
        <w:tc>
          <w:tcPr>
            <w:tcW w:type="dxa" w:w="3041"/>
          </w:tcPr>
          <w:p>
            <w:r>
              <w:rPr>
                <w:sz w:val="18"/>
              </w:rPr>
              <w:t>30</w:t>
            </w:r>
          </w:p>
        </w:tc>
      </w:tr>
      <w:tr>
        <w:tc>
          <w:tcPr>
            <w:tcW w:type="dxa" w:w="3041"/>
          </w:tcPr>
          <w:p>
            <w:r>
              <w:rPr>
                <w:sz w:val="18"/>
              </w:rPr>
              <w:t>name_pattern</w:t>
            </w:r>
          </w:p>
        </w:tc>
        <w:tc>
          <w:tcPr>
            <w:tcW w:type="dxa" w:w="3041"/>
          </w:tcPr>
          <w:p>
            <w:r>
              <w:rPr>
                <w:sz w:val="18"/>
              </w:rPr>
              <w:t>\b(my name is|i am|i'm)\s+[A-Z][a-z]+...\b</w:t>
            </w:r>
          </w:p>
        </w:tc>
        <w:tc>
          <w:tcPr>
            <w:tcW w:type="dxa" w:w="3041"/>
          </w:tcPr>
          <w:p>
            <w:r>
              <w:rPr>
                <w:sz w:val="18"/>
              </w:rPr>
              <w:t>10</w:t>
            </w:r>
          </w:p>
        </w:tc>
      </w:tr>
    </w:tbl>
    <w:p/>
    <w:p>
      <w:pPr>
        <w:pStyle w:val="Heading2"/>
      </w:pPr>
      <w:r>
        <w:rPr>
          <w:color w:val="1D4ED8"/>
        </w:rPr>
        <w:t>13.3 Scoring Formula</w:t>
      </w:r>
    </w:p>
    <w:p>
      <w:pPr>
        <w:spacing w:after="160"/>
      </w:pPr>
      <w:r>
        <w:t>score = max(0, min(100,  100 − Σ(weight_i × count_i)))</w:t>
      </w:r>
    </w:p>
    <w:p>
      <w:pPr>
        <w:spacing w:after="160"/>
      </w:pPr>
      <w:r>
        <w:t>Example: A text containing 1 SSN (penalty 40) and 1 email (penalty 20) receives score = 100 − 60 = 40, risk level HIGH.</w:t>
      </w:r>
    </w:p>
    <w:p>
      <w:pPr>
        <w:spacing w:after="160"/>
      </w:pPr>
      <w:r>
        <w:t>Risk level mapping:</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BEAFE"/>
          </w:tcPr>
          <w:p>
            <w:r>
              <w:rPr>
                <w:b/>
                <w:sz w:val="18"/>
              </w:rPr>
              <w:t>Score Range</w:t>
            </w:r>
          </w:p>
        </w:tc>
        <w:tc>
          <w:tcPr>
            <w:tcW w:type="dxa" w:w="3041"/>
            <w:shd w:val="clear" w:color="auto" w:fill="DBEAFE"/>
          </w:tcPr>
          <w:p>
            <w:r>
              <w:rPr>
                <w:b/>
                <w:sz w:val="18"/>
              </w:rPr>
              <w:t>Risk Level</w:t>
            </w:r>
          </w:p>
        </w:tc>
        <w:tc>
          <w:tcPr>
            <w:tcW w:type="dxa" w:w="3041"/>
            <w:shd w:val="clear" w:color="auto" w:fill="DBEAFE"/>
          </w:tcPr>
          <w:p>
            <w:r>
              <w:rPr>
                <w:b/>
                <w:sz w:val="18"/>
              </w:rPr>
              <w:t>Meaning</w:t>
            </w:r>
          </w:p>
        </w:tc>
      </w:tr>
      <w:tr>
        <w:tc>
          <w:tcPr>
            <w:tcW w:type="dxa" w:w="3041"/>
          </w:tcPr>
          <w:p>
            <w:r>
              <w:rPr>
                <w:sz w:val="18"/>
              </w:rPr>
              <w:t>80–100</w:t>
            </w:r>
          </w:p>
        </w:tc>
        <w:tc>
          <w:tcPr>
            <w:tcW w:type="dxa" w:w="3041"/>
          </w:tcPr>
          <w:p>
            <w:r>
              <w:rPr>
                <w:sz w:val="18"/>
              </w:rPr>
              <w:t>LOW</w:t>
            </w:r>
          </w:p>
        </w:tc>
        <w:tc>
          <w:tcPr>
            <w:tcW w:type="dxa" w:w="3041"/>
          </w:tcPr>
          <w:p>
            <w:r>
              <w:rPr>
                <w:sz w:val="18"/>
              </w:rPr>
              <w:t>Clean text or only minor PII.</w:t>
            </w:r>
          </w:p>
        </w:tc>
      </w:tr>
      <w:tr>
        <w:tc>
          <w:tcPr>
            <w:tcW w:type="dxa" w:w="3041"/>
          </w:tcPr>
          <w:p>
            <w:r>
              <w:rPr>
                <w:sz w:val="18"/>
              </w:rPr>
              <w:t>50–79</w:t>
            </w:r>
          </w:p>
        </w:tc>
        <w:tc>
          <w:tcPr>
            <w:tcW w:type="dxa" w:w="3041"/>
          </w:tcPr>
          <w:p>
            <w:r>
              <w:rPr>
                <w:sz w:val="18"/>
              </w:rPr>
              <w:t>MEDIUM</w:t>
            </w:r>
          </w:p>
        </w:tc>
        <w:tc>
          <w:tcPr>
            <w:tcW w:type="dxa" w:w="3041"/>
          </w:tcPr>
          <w:p>
            <w:r>
              <w:rPr>
                <w:sz w:val="18"/>
              </w:rPr>
              <w:t>Some PII present (name, IP, phone).</w:t>
            </w:r>
          </w:p>
        </w:tc>
      </w:tr>
      <w:tr>
        <w:tc>
          <w:tcPr>
            <w:tcW w:type="dxa" w:w="3041"/>
          </w:tcPr>
          <w:p>
            <w:r>
              <w:rPr>
                <w:sz w:val="18"/>
              </w:rPr>
              <w:t>20–49</w:t>
            </w:r>
          </w:p>
        </w:tc>
        <w:tc>
          <w:tcPr>
            <w:tcW w:type="dxa" w:w="3041"/>
          </w:tcPr>
          <w:p>
            <w:r>
              <w:rPr>
                <w:sz w:val="18"/>
              </w:rPr>
              <w:t>HIGH</w:t>
            </w:r>
          </w:p>
        </w:tc>
        <w:tc>
          <w:tcPr>
            <w:tcW w:type="dxa" w:w="3041"/>
          </w:tcPr>
          <w:p>
            <w:r>
              <w:rPr>
                <w:sz w:val="18"/>
              </w:rPr>
              <w:t>Significant PII (SSN, credit card, multiple items).</w:t>
            </w:r>
          </w:p>
        </w:tc>
      </w:tr>
      <w:tr>
        <w:tc>
          <w:tcPr>
            <w:tcW w:type="dxa" w:w="3041"/>
          </w:tcPr>
          <w:p>
            <w:r>
              <w:rPr>
                <w:sz w:val="18"/>
              </w:rPr>
              <w:t>0–19</w:t>
            </w:r>
          </w:p>
        </w:tc>
        <w:tc>
          <w:tcPr>
            <w:tcW w:type="dxa" w:w="3041"/>
          </w:tcPr>
          <w:p>
            <w:r>
              <w:rPr>
                <w:sz w:val="18"/>
              </w:rPr>
              <w:t>CRITICAL</w:t>
            </w:r>
          </w:p>
        </w:tc>
        <w:tc>
          <w:tcPr>
            <w:tcW w:type="dxa" w:w="3041"/>
          </w:tcPr>
          <w:p>
            <w:r>
              <w:rPr>
                <w:sz w:val="18"/>
              </w:rPr>
              <w:t>Multiple severe PII types.</w:t>
            </w:r>
          </w:p>
        </w:tc>
      </w:tr>
    </w:tbl>
    <w:p/>
    <w:p>
      <w:pPr>
        <w:pStyle w:val="Heading2"/>
      </w:pPr>
      <w:r>
        <w:rPr>
          <w:color w:val="1D4ED8"/>
        </w:rPr>
        <w:t>13.4 Privacy Score Module Source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Privacy analysis — detects PII in text and returns a privacy score.</w:t>
      </w:r>
    </w:p>
    <w:p>
      <w:pPr>
        <w:spacing w:before="0" w:after="0"/>
        <w:shd w:val="clear" w:color="auto" w:fill="F3F4F6"/>
      </w:pPr>
      <w:r>
        <w:rPr>
          <w:rFonts w:ascii="Courier New" w:hAnsi="Courier New"/>
          <w:sz w:val="17"/>
        </w:rPr>
        <w:t># [REAL] Regex-based PII detection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re</w:t>
      </w:r>
    </w:p>
    <w:p>
      <w:pPr>
        <w:spacing w:before="0" w:after="0"/>
        <w:shd w:val="clear" w:color="auto" w:fill="F3F4F6"/>
      </w:pPr>
      <w:r>
        <w:rPr>
          <w:rFonts w:ascii="Courier New" w:hAnsi="Courier New"/>
          <w:sz w:val="17"/>
        </w:rPr>
        <w:t>from dataclasses import dataclass, field</w:t>
      </w:r>
    </w:p>
    <w:p>
      <w:pPr>
        <w:spacing w:before="0" w:after="0"/>
        <w:shd w:val="clear" w:color="auto" w:fill="F3F4F6"/>
      </w:pPr>
      <w:r>
        <w:rPr>
          <w:rFonts w:ascii="Courier New" w:hAnsi="Courier New"/>
          <w:sz w:val="17"/>
        </w:rPr>
        <w:t>from typing import List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@dataclass</w:t>
      </w:r>
    </w:p>
    <w:p>
      <w:pPr>
        <w:spacing w:before="0" w:after="0"/>
        <w:shd w:val="clear" w:color="auto" w:fill="F3F4F6"/>
      </w:pPr>
      <w:r>
        <w:rPr>
          <w:rFonts w:ascii="Courier New" w:hAnsi="Courier New"/>
          <w:sz w:val="17"/>
        </w:rPr>
        <w:t>class PrivacyReport:</w:t>
      </w:r>
    </w:p>
    <w:p>
      <w:pPr>
        <w:spacing w:before="0" w:after="0"/>
        <w:shd w:val="clear" w:color="auto" w:fill="F3F4F6"/>
      </w:pPr>
      <w:r>
        <w:rPr>
          <w:rFonts w:ascii="Courier New" w:hAnsi="Courier New"/>
          <w:sz w:val="17"/>
        </w:rPr>
        <w:t xml:space="preserve">    score: float          # 0 (high PII) to 100 (no PII)</w:t>
      </w:r>
    </w:p>
    <w:p>
      <w:pPr>
        <w:spacing w:before="0" w:after="0"/>
        <w:shd w:val="clear" w:color="auto" w:fill="F3F4F6"/>
      </w:pPr>
      <w:r>
        <w:rPr>
          <w:rFonts w:ascii="Courier New" w:hAnsi="Courier New"/>
          <w:sz w:val="17"/>
        </w:rPr>
        <w:t xml:space="preserve">    pii_detected: List[str] = field(default_factory=list)</w:t>
      </w:r>
    </w:p>
    <w:p>
      <w:pPr>
        <w:spacing w:before="0" w:after="0"/>
        <w:shd w:val="clear" w:color="auto" w:fill="F3F4F6"/>
      </w:pPr>
      <w:r>
        <w:rPr>
          <w:rFonts w:ascii="Courier New" w:hAnsi="Courier New"/>
          <w:sz w:val="17"/>
        </w:rPr>
        <w:t xml:space="preserve">    risk_level: str = "LOW"</w:t>
      </w:r>
    </w:p>
    <w:p>
      <w:pPr>
        <w:spacing w:before="0" w:after="0"/>
        <w:shd w:val="clear" w:color="auto" w:fill="F3F4F6"/>
      </w:pPr>
      <w:r>
        <w:rPr>
          <w:rFonts w:ascii="Courier New" w:hAnsi="Courier New"/>
          <w:sz w:val="17"/>
        </w:rPr>
        <w:t xml:space="preserve">    details: dict = field(default_factory=dict)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PII regex patterns</w:t>
      </w:r>
    </w:p>
    <w:p>
      <w:pPr>
        <w:spacing w:before="0" w:after="0"/>
        <w:shd w:val="clear" w:color="auto" w:fill="F3F4F6"/>
      </w:pPr>
      <w:r>
        <w:rPr>
          <w:rFonts w:ascii="Courier New" w:hAnsi="Courier New"/>
          <w:sz w:val="17"/>
        </w:rPr>
        <w:t>_PATTERNS = {</w:t>
      </w:r>
    </w:p>
    <w:p>
      <w:pPr>
        <w:spacing w:before="0" w:after="0"/>
        <w:shd w:val="clear" w:color="auto" w:fill="F3F4F6"/>
      </w:pPr>
      <w:r>
        <w:rPr>
          <w:rFonts w:ascii="Courier New" w:hAnsi="Courier New"/>
          <w:sz w:val="17"/>
        </w:rPr>
        <w:t xml:space="preserve">    "email": re.compile(r"\b[A-Za-z0-9._%+\-]+@[A-Za-z0-9.\-]+\.[A-Za-z]{2,}\b"),</w:t>
      </w:r>
    </w:p>
    <w:p>
      <w:pPr>
        <w:spacing w:before="0" w:after="0"/>
        <w:shd w:val="clear" w:color="auto" w:fill="F3F4F6"/>
      </w:pPr>
      <w:r>
        <w:rPr>
          <w:rFonts w:ascii="Courier New" w:hAnsi="Courier New"/>
          <w:sz w:val="17"/>
        </w:rPr>
        <w:t xml:space="preserve">    "phone_us": re.compile(r"\b(\+1[\s\-]?)?(\(?\d{3}\)?[\s\-]?)?\d{3}[\s\-]?\d{4}\b"),</w:t>
      </w:r>
    </w:p>
    <w:p>
      <w:pPr>
        <w:spacing w:before="0" w:after="0"/>
        <w:shd w:val="clear" w:color="auto" w:fill="F3F4F6"/>
      </w:pPr>
      <w:r>
        <w:rPr>
          <w:rFonts w:ascii="Courier New" w:hAnsi="Courier New"/>
          <w:sz w:val="17"/>
        </w:rPr>
        <w:t xml:space="preserve">    "ssn": re.compile(r"\b\d{3}-\d{2}-\d{4}\b"),</w:t>
      </w:r>
    </w:p>
    <w:p>
      <w:pPr>
        <w:spacing w:before="0" w:after="0"/>
        <w:shd w:val="clear" w:color="auto" w:fill="F3F4F6"/>
      </w:pPr>
      <w:r>
        <w:rPr>
          <w:rFonts w:ascii="Courier New" w:hAnsi="Courier New"/>
          <w:sz w:val="17"/>
        </w:rPr>
        <w:t xml:space="preserve">    "credit_card": re.compile(r"\b(?:\d[ \-]?){13,16}\b"),</w:t>
      </w:r>
    </w:p>
    <w:p>
      <w:pPr>
        <w:spacing w:before="0" w:after="0"/>
        <w:shd w:val="clear" w:color="auto" w:fill="F3F4F6"/>
      </w:pPr>
      <w:r>
        <w:rPr>
          <w:rFonts w:ascii="Courier New" w:hAnsi="Courier New"/>
          <w:sz w:val="17"/>
        </w:rPr>
        <w:t xml:space="preserve">    "ipv4": re.compile(r"\b(?:\d{1,3}\.){3}\d{1,3}\b"),</w:t>
      </w:r>
    </w:p>
    <w:p>
      <w:pPr>
        <w:spacing w:before="0" w:after="0"/>
        <w:shd w:val="clear" w:color="auto" w:fill="F3F4F6"/>
      </w:pPr>
      <w:r>
        <w:rPr>
          <w:rFonts w:ascii="Courier New" w:hAnsi="Courier New"/>
          <w:sz w:val="17"/>
        </w:rPr>
        <w:t xml:space="preserve">    "date_of_birth": re.compile(r"\b(dob|date of birth|born on)[:\s]+\d{1,2}[/\-]\d{1,2}[/\-]\d{2,4}\b", re.I),</w:t>
      </w:r>
    </w:p>
    <w:p>
      <w:pPr>
        <w:spacing w:before="0" w:after="0"/>
        <w:shd w:val="clear" w:color="auto" w:fill="F3F4F6"/>
      </w:pPr>
      <w:r>
        <w:rPr>
          <w:rFonts w:ascii="Courier New" w:hAnsi="Courier New"/>
          <w:sz w:val="17"/>
        </w:rPr>
        <w:t xml:space="preserve">    "passport": re.compile(r"\b[A-Z]{1,2}\d{6,9}\b"),</w:t>
      </w:r>
    </w:p>
    <w:p>
      <w:pPr>
        <w:spacing w:before="0" w:after="0"/>
        <w:shd w:val="clear" w:color="auto" w:fill="F3F4F6"/>
      </w:pPr>
      <w:r>
        <w:rPr>
          <w:rFonts w:ascii="Courier New" w:hAnsi="Courier New"/>
          <w:sz w:val="17"/>
        </w:rPr>
        <w:t xml:space="preserve">    "name_pattern": re.compile(r"\b(my name is|i am|i'm)\s+[A-Z][a-z]+(?:\s+[A-Z][a-z]+)?\b", re.I),</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Weight each PII type by severity (higher = worse for score)</w:t>
      </w:r>
    </w:p>
    <w:p>
      <w:pPr>
        <w:spacing w:before="0" w:after="0"/>
        <w:shd w:val="clear" w:color="auto" w:fill="F3F4F6"/>
      </w:pPr>
      <w:r>
        <w:rPr>
          <w:rFonts w:ascii="Courier New" w:hAnsi="Courier New"/>
          <w:sz w:val="17"/>
        </w:rPr>
        <w:t>_WEIGHTS = {</w:t>
      </w:r>
    </w:p>
    <w:p>
      <w:pPr>
        <w:spacing w:before="0" w:after="0"/>
        <w:shd w:val="clear" w:color="auto" w:fill="F3F4F6"/>
      </w:pPr>
      <w:r>
        <w:rPr>
          <w:rFonts w:ascii="Courier New" w:hAnsi="Courier New"/>
          <w:sz w:val="17"/>
        </w:rPr>
        <w:t xml:space="preserve">    "ssn": 40,</w:t>
      </w:r>
    </w:p>
    <w:p>
      <w:pPr>
        <w:spacing w:before="0" w:after="0"/>
        <w:shd w:val="clear" w:color="auto" w:fill="F3F4F6"/>
      </w:pPr>
      <w:r>
        <w:rPr>
          <w:rFonts w:ascii="Courier New" w:hAnsi="Courier New"/>
          <w:sz w:val="17"/>
        </w:rPr>
        <w:t xml:space="preserve">    "credit_card": 35,</w:t>
      </w:r>
    </w:p>
    <w:p>
      <w:pPr>
        <w:spacing w:before="0" w:after="0"/>
        <w:shd w:val="clear" w:color="auto" w:fill="F3F4F6"/>
      </w:pPr>
      <w:r>
        <w:rPr>
          <w:rFonts w:ascii="Courier New" w:hAnsi="Courier New"/>
          <w:sz w:val="17"/>
        </w:rPr>
        <w:t xml:space="preserve">    "passport": 30,</w:t>
      </w:r>
    </w:p>
    <w:p>
      <w:pPr>
        <w:spacing w:before="0" w:after="0"/>
        <w:shd w:val="clear" w:color="auto" w:fill="F3F4F6"/>
      </w:pPr>
      <w:r>
        <w:rPr>
          <w:rFonts w:ascii="Courier New" w:hAnsi="Courier New"/>
          <w:sz w:val="17"/>
        </w:rPr>
        <w:t xml:space="preserve">    "email": 20,</w:t>
      </w:r>
    </w:p>
    <w:p>
      <w:pPr>
        <w:spacing w:before="0" w:after="0"/>
        <w:shd w:val="clear" w:color="auto" w:fill="F3F4F6"/>
      </w:pPr>
      <w:r>
        <w:rPr>
          <w:rFonts w:ascii="Courier New" w:hAnsi="Courier New"/>
          <w:sz w:val="17"/>
        </w:rPr>
        <w:t xml:space="preserve">    "phone_us": 15,</w:t>
      </w:r>
    </w:p>
    <w:p>
      <w:pPr>
        <w:spacing w:before="0" w:after="0"/>
        <w:shd w:val="clear" w:color="auto" w:fill="F3F4F6"/>
      </w:pPr>
      <w:r>
        <w:rPr>
          <w:rFonts w:ascii="Courier New" w:hAnsi="Courier New"/>
          <w:sz w:val="17"/>
        </w:rPr>
        <w:t xml:space="preserve">    "date_of_birth": 15,</w:t>
      </w:r>
    </w:p>
    <w:p>
      <w:pPr>
        <w:spacing w:before="0" w:after="0"/>
        <w:shd w:val="clear" w:color="auto" w:fill="F3F4F6"/>
      </w:pPr>
      <w:r>
        <w:rPr>
          <w:rFonts w:ascii="Courier New" w:hAnsi="Courier New"/>
          <w:sz w:val="17"/>
        </w:rPr>
        <w:t xml:space="preserve">    "ipv4": 10,</w:t>
      </w:r>
    </w:p>
    <w:p>
      <w:pPr>
        <w:spacing w:before="0" w:after="0"/>
        <w:shd w:val="clear" w:color="auto" w:fill="F3F4F6"/>
      </w:pPr>
      <w:r>
        <w:rPr>
          <w:rFonts w:ascii="Courier New" w:hAnsi="Courier New"/>
          <w:sz w:val="17"/>
        </w:rPr>
        <w:t xml:space="preserve">    "name_pattern": 10,</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analyze_privacy(text: str) -&gt; PrivacyReport: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Analyze text for PII and return a PrivacyReport.</w:t>
      </w:r>
    </w:p>
    <w:p>
      <w:pPr>
        <w:spacing w:before="0" w:after="0"/>
        <w:shd w:val="clear" w:color="auto" w:fill="F3F4F6"/>
      </w:pPr>
      <w:r>
        <w:rPr>
          <w:rFonts w:ascii="Courier New" w:hAnsi="Courier New"/>
          <w:sz w:val="17"/>
        </w:rPr>
        <w:t xml:space="preserve">    Score 100 = completely clean; 0 = maximum PII risk.</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if not text or not text.strip():</w:t>
      </w:r>
    </w:p>
    <w:p>
      <w:pPr>
        <w:spacing w:before="0" w:after="0"/>
        <w:shd w:val="clear" w:color="auto" w:fill="F3F4F6"/>
      </w:pPr>
      <w:r>
        <w:rPr>
          <w:rFonts w:ascii="Courier New" w:hAnsi="Courier New"/>
          <w:sz w:val="17"/>
        </w:rPr>
        <w:t xml:space="preserve">        return PrivacyReport(score=100.0, pii_detected=[], risk_level="NONE")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detected = []</w:t>
      </w:r>
    </w:p>
    <w:p>
      <w:pPr>
        <w:spacing w:before="0" w:after="0"/>
        <w:shd w:val="clear" w:color="auto" w:fill="F3F4F6"/>
      </w:pPr>
      <w:r>
        <w:rPr>
          <w:rFonts w:ascii="Courier New" w:hAnsi="Courier New"/>
          <w:sz w:val="17"/>
        </w:rPr>
        <w:t xml:space="preserve">    details = {}</w:t>
      </w:r>
    </w:p>
    <w:p>
      <w:pPr>
        <w:spacing w:before="0" w:after="0"/>
        <w:shd w:val="clear" w:color="auto" w:fill="F3F4F6"/>
      </w:pPr>
      <w:r>
        <w:rPr>
          <w:rFonts w:ascii="Courier New" w:hAnsi="Courier New"/>
          <w:sz w:val="17"/>
        </w:rPr>
        <w:t xml:space="preserve">    total_penalty = 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for pii_type, pattern in _PATTERNS.items():</w:t>
      </w:r>
    </w:p>
    <w:p>
      <w:pPr>
        <w:spacing w:before="0" w:after="0"/>
        <w:shd w:val="clear" w:color="auto" w:fill="F3F4F6"/>
      </w:pPr>
      <w:r>
        <w:rPr>
          <w:rFonts w:ascii="Courier New" w:hAnsi="Courier New"/>
          <w:sz w:val="17"/>
        </w:rPr>
        <w:t xml:space="preserve">        matches = pattern.findall(text)</w:t>
      </w:r>
    </w:p>
    <w:p>
      <w:pPr>
        <w:spacing w:before="0" w:after="0"/>
        <w:shd w:val="clear" w:color="auto" w:fill="F3F4F6"/>
      </w:pPr>
      <w:r>
        <w:rPr>
          <w:rFonts w:ascii="Courier New" w:hAnsi="Courier New"/>
          <w:sz w:val="17"/>
        </w:rPr>
        <w:t xml:space="preserve">        if matches:</w:t>
      </w:r>
    </w:p>
    <w:p>
      <w:pPr>
        <w:spacing w:before="0" w:after="0"/>
        <w:shd w:val="clear" w:color="auto" w:fill="F3F4F6"/>
      </w:pPr>
      <w:r>
        <w:rPr>
          <w:rFonts w:ascii="Courier New" w:hAnsi="Courier New"/>
          <w:sz w:val="17"/>
        </w:rPr>
        <w:t xml:space="preserve">            detected.append(pii_type)</w:t>
      </w:r>
    </w:p>
    <w:p>
      <w:pPr>
        <w:spacing w:before="0" w:after="0"/>
        <w:shd w:val="clear" w:color="auto" w:fill="F3F4F6"/>
      </w:pPr>
      <w:r>
        <w:rPr>
          <w:rFonts w:ascii="Courier New" w:hAnsi="Courier New"/>
          <w:sz w:val="17"/>
        </w:rPr>
        <w:t xml:space="preserve">            count = len(matches)</w:t>
      </w:r>
    </w:p>
    <w:p>
      <w:pPr>
        <w:spacing w:before="0" w:after="0"/>
        <w:shd w:val="clear" w:color="auto" w:fill="F3F4F6"/>
      </w:pPr>
      <w:r>
        <w:rPr>
          <w:rFonts w:ascii="Courier New" w:hAnsi="Courier New"/>
          <w:sz w:val="17"/>
        </w:rPr>
        <w:t xml:space="preserve">            details[pii_type] = count</w:t>
      </w:r>
    </w:p>
    <w:p>
      <w:pPr>
        <w:spacing w:before="0" w:after="0"/>
        <w:shd w:val="clear" w:color="auto" w:fill="F3F4F6"/>
      </w:pPr>
      <w:r>
        <w:rPr>
          <w:rFonts w:ascii="Courier New" w:hAnsi="Courier New"/>
          <w:sz w:val="17"/>
        </w:rPr>
        <w:t xml:space="preserve">            penalty = _WEIGHTS.get(pii_type, 10) * count</w:t>
      </w:r>
    </w:p>
    <w:p>
      <w:pPr>
        <w:spacing w:before="0" w:after="0"/>
        <w:shd w:val="clear" w:color="auto" w:fill="F3F4F6"/>
      </w:pPr>
      <w:r>
        <w:rPr>
          <w:rFonts w:ascii="Courier New" w:hAnsi="Courier New"/>
          <w:sz w:val="17"/>
        </w:rPr>
        <w:t xml:space="preserve">            total_penalty += penalty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Clamp score between 0 and 100</w:t>
      </w:r>
    </w:p>
    <w:p>
      <w:pPr>
        <w:spacing w:before="0" w:after="0"/>
        <w:shd w:val="clear" w:color="auto" w:fill="F3F4F6"/>
      </w:pPr>
      <w:r>
        <w:rPr>
          <w:rFonts w:ascii="Courier New" w:hAnsi="Courier New"/>
          <w:sz w:val="17"/>
        </w:rPr>
        <w:t xml:space="preserve">    score = max(0.0, min(100.0, 100.0 - total_penalty))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if score &gt;= 80:</w:t>
      </w:r>
    </w:p>
    <w:p>
      <w:pPr>
        <w:spacing w:before="0" w:after="0"/>
        <w:shd w:val="clear" w:color="auto" w:fill="F3F4F6"/>
      </w:pPr>
      <w:r>
        <w:rPr>
          <w:rFonts w:ascii="Courier New" w:hAnsi="Courier New"/>
          <w:sz w:val="17"/>
        </w:rPr>
        <w:t xml:space="preserve">        risk_level = "LOW"</w:t>
      </w:r>
    </w:p>
    <w:p>
      <w:pPr>
        <w:spacing w:before="0" w:after="0"/>
        <w:shd w:val="clear" w:color="auto" w:fill="F3F4F6"/>
      </w:pPr>
      <w:r>
        <w:rPr>
          <w:rFonts w:ascii="Courier New" w:hAnsi="Courier New"/>
          <w:sz w:val="17"/>
        </w:rPr>
        <w:t xml:space="preserve">    elif score &gt;= 50:</w:t>
      </w:r>
    </w:p>
    <w:p>
      <w:pPr>
        <w:spacing w:before="0" w:after="0"/>
        <w:shd w:val="clear" w:color="auto" w:fill="F3F4F6"/>
      </w:pPr>
      <w:r>
        <w:rPr>
          <w:rFonts w:ascii="Courier New" w:hAnsi="Courier New"/>
          <w:sz w:val="17"/>
        </w:rPr>
        <w:t xml:space="preserve">        risk_level = "MEDIUM"</w:t>
      </w:r>
    </w:p>
    <w:p>
      <w:pPr>
        <w:spacing w:before="0" w:after="0"/>
        <w:shd w:val="clear" w:color="auto" w:fill="F3F4F6"/>
      </w:pPr>
      <w:r>
        <w:rPr>
          <w:rFonts w:ascii="Courier New" w:hAnsi="Courier New"/>
          <w:sz w:val="17"/>
        </w:rPr>
        <w:t xml:space="preserve">    elif score &gt;= 20:</w:t>
      </w:r>
    </w:p>
    <w:p>
      <w:pPr>
        <w:spacing w:before="0" w:after="0"/>
        <w:shd w:val="clear" w:color="auto" w:fill="F3F4F6"/>
      </w:pPr>
      <w:r>
        <w:rPr>
          <w:rFonts w:ascii="Courier New" w:hAnsi="Courier New"/>
          <w:sz w:val="17"/>
        </w:rPr>
        <w:t xml:space="preserve">        risk_level = "HIGH"</w:t>
      </w:r>
    </w:p>
    <w:p>
      <w:pPr>
        <w:spacing w:before="0" w:after="0"/>
        <w:shd w:val="clear" w:color="auto" w:fill="F3F4F6"/>
      </w:pPr>
      <w:r>
        <w:rPr>
          <w:rFonts w:ascii="Courier New" w:hAnsi="Courier New"/>
          <w:sz w:val="17"/>
        </w:rPr>
        <w:t xml:space="preserve">    else:</w:t>
      </w:r>
    </w:p>
    <w:p>
      <w:pPr>
        <w:spacing w:before="0" w:after="0"/>
        <w:shd w:val="clear" w:color="auto" w:fill="F3F4F6"/>
      </w:pPr>
      <w:r>
        <w:rPr>
          <w:rFonts w:ascii="Courier New" w:hAnsi="Courier New"/>
          <w:sz w:val="17"/>
        </w:rPr>
        <w:t xml:space="preserve">        risk_level = "CRITICAL"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 PrivacyReport(</w:t>
      </w:r>
    </w:p>
    <w:p>
      <w:pPr>
        <w:spacing w:before="0" w:after="0"/>
        <w:shd w:val="clear" w:color="auto" w:fill="F3F4F6"/>
      </w:pPr>
      <w:r>
        <w:rPr>
          <w:rFonts w:ascii="Courier New" w:hAnsi="Courier New"/>
          <w:sz w:val="17"/>
        </w:rPr>
        <w:t xml:space="preserve">        score=round(score, 1),</w:t>
      </w:r>
    </w:p>
    <w:p>
      <w:pPr>
        <w:spacing w:before="0" w:after="0"/>
        <w:shd w:val="clear" w:color="auto" w:fill="F3F4F6"/>
      </w:pPr>
      <w:r>
        <w:rPr>
          <w:rFonts w:ascii="Courier New" w:hAnsi="Courier New"/>
          <w:sz w:val="17"/>
        </w:rPr>
        <w:t xml:space="preserve">        pii_detected=detected,</w:t>
      </w:r>
    </w:p>
    <w:p>
      <w:pPr>
        <w:spacing w:before="0" w:after="0"/>
        <w:shd w:val="clear" w:color="auto" w:fill="F3F4F6"/>
      </w:pPr>
      <w:r>
        <w:rPr>
          <w:rFonts w:ascii="Courier New" w:hAnsi="Courier New"/>
          <w:sz w:val="17"/>
        </w:rPr>
        <w:t xml:space="preserve">        risk_level=risk_level,</w:t>
      </w:r>
    </w:p>
    <w:p>
      <w:pPr>
        <w:spacing w:before="0" w:after="0"/>
        <w:shd w:val="clear" w:color="auto" w:fill="F3F4F6"/>
      </w:pPr>
      <w:r>
        <w:rPr>
          <w:rFonts w:ascii="Courier New" w:hAnsi="Courier New"/>
          <w:sz w:val="17"/>
        </w:rPr>
        <w:t xml:space="preserve">        details=details,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
      <w:r>
        <w:br w:type="page"/>
      </w:r>
    </w:p>
    <w:p>
      <w:pPr>
        <w:pStyle w:val="Heading1"/>
      </w:pPr>
      <w:r>
        <w:rPr>
          <w:color w:val="1E3A8A"/>
        </w:rPr>
        <w:t>Chapter 14: Confidential Mode</w:t>
      </w:r>
    </w:p>
    <w:p>
      <w:pPr>
        <w:pStyle w:val="Heading2"/>
      </w:pPr>
      <w:r>
        <w:rPr>
          <w:color w:val="1D4ED8"/>
        </w:rPr>
        <w:t>14.1 Feature Description</w:t>
      </w:r>
    </w:p>
    <w:p>
      <w:pPr>
        <w:spacing w:after="160"/>
      </w:pPr>
      <w:r>
        <w:t>Confidential Mode is a UI toggle in the dashboard that controls whether the full encryption pipeline is active.</w:t>
      </w:r>
    </w:p>
    <w:tbl>
      <w:tblPr>
        <w:tblStyle w:val="TableGrid"/>
        <w:tblW w:type="auto" w:w="0"/>
        <w:tblLook w:firstColumn="1" w:firstRow="1" w:lastColumn="0" w:lastRow="0" w:noHBand="0" w:noVBand="1" w:val="04A0"/>
      </w:tblPr>
      <w:tblGrid>
        <w:gridCol w:w="4561"/>
        <w:gridCol w:w="4561"/>
      </w:tblGrid>
      <w:tr>
        <w:tc>
          <w:tcPr>
            <w:tcW w:type="dxa" w:w="4561"/>
            <w:shd w:val="clear" w:color="auto" w:fill="DBEAFE"/>
          </w:tcPr>
          <w:p>
            <w:r>
              <w:rPr>
                <w:b/>
                <w:sz w:val="18"/>
              </w:rPr>
              <w:t>Mode</w:t>
            </w:r>
          </w:p>
        </w:tc>
        <w:tc>
          <w:tcPr>
            <w:tcW w:type="dxa" w:w="4561"/>
            <w:shd w:val="clear" w:color="auto" w:fill="DBEAFE"/>
          </w:tcPr>
          <w:p>
            <w:r>
              <w:rPr>
                <w:b/>
                <w:sz w:val="18"/>
              </w:rPr>
              <w:t>Behaviour</w:t>
            </w:r>
          </w:p>
        </w:tc>
      </w:tr>
      <w:tr>
        <w:tc>
          <w:tcPr>
            <w:tcW w:type="dxa" w:w="4561"/>
          </w:tcPr>
          <w:p>
            <w:r>
              <w:rPr>
                <w:sz w:val="18"/>
              </w:rPr>
              <w:t>ON  (default)</w:t>
            </w:r>
          </w:p>
        </w:tc>
        <w:tc>
          <w:tcPr>
            <w:tcW w:type="dxa" w:w="4561"/>
          </w:tcPr>
          <w:p>
            <w:r>
              <w:rPr>
                <w:sz w:val="18"/>
              </w:rPr>
              <w:t>All cryptographic operations active. Prompt encrypted before leaving the browser. Green shield icon shown.</w:t>
            </w:r>
          </w:p>
        </w:tc>
      </w:tr>
      <w:tr>
        <w:tc>
          <w:tcPr>
            <w:tcW w:type="dxa" w:w="4561"/>
          </w:tcPr>
          <w:p>
            <w:r>
              <w:rPr>
                <w:sz w:val="18"/>
              </w:rPr>
              <w:t>OFF (demo)</w:t>
            </w:r>
          </w:p>
        </w:tc>
        <w:tc>
          <w:tcPr>
            <w:tcW w:type="dxa" w:w="4561"/>
          </w:tcPr>
          <w:p>
            <w:r>
              <w:rPr>
                <w:sz w:val="18"/>
              </w:rPr>
              <w:t>Prompt sent as plaintext. Large red warning banner displayed. For demonstration and comparison only.</w:t>
            </w:r>
          </w:p>
        </w:tc>
      </w:tr>
    </w:tbl>
    <w:p/>
    <w:p>
      <w:pPr>
        <w:pStyle w:val="Heading2"/>
      </w:pPr>
      <w:r>
        <w:rPr>
          <w:color w:val="1D4ED8"/>
        </w:rPr>
        <w:t>14.2 Implementation Notes</w:t>
      </w:r>
    </w:p>
    <w:p>
      <w:pPr>
        <w:spacing w:after="160"/>
      </w:pPr>
      <w:r>
        <w:t>When Confidential Mode is OFF, the frontend sends the prompt directly in the request body as plaintext_prompt instead of going through the encryption pipeline. The backend /infer endpoint checks for the encrypted_prompt field — if it receives a plaintext_prompt instead it still processes the request but bypasses decryption (this path is clearly marked for demonstration).</w:t>
      </w:r>
    </w:p>
    <w:p>
      <w:pPr>
        <w:spacing w:after="160"/>
      </w:pPr>
      <w:r>
        <w:t>In a production deployment, the OFF mode should be removed entirely. It exists in this project to let an instructor demonstrate the difference between encrypted and unencrypted operation side-by-side.</w:t>
      </w:r>
    </w:p>
    <w:p>
      <w:r>
        <w:br w:type="page"/>
      </w:r>
    </w:p>
    <w:p>
      <w:pPr>
        <w:pStyle w:val="Heading1"/>
      </w:pPr>
      <w:r>
        <w:rPr>
          <w:color w:val="1E3A8A"/>
        </w:rPr>
        <w:t>Chapter 15: Future Improvements</w:t>
      </w:r>
    </w:p>
    <w:p>
      <w:pPr>
        <w:pStyle w:val="Heading2"/>
      </w:pPr>
      <w:r>
        <w:rPr>
          <w:color w:val="1D4ED8"/>
        </w:rPr>
        <w:t>Real Intel SGX + Gramine</w:t>
      </w:r>
    </w:p>
    <w:p>
      <w:pPr>
        <w:spacing w:after="160"/>
      </w:pPr>
      <w:r>
        <w:t>Replace the simulated EnclaveContext with a Gramine-SGX manifest. Hardware memory encryption guarantees confidentiality even against root-level attackers.</w:t>
      </w:r>
    </w:p>
    <w:p>
      <w:pPr>
        <w:pStyle w:val="Heading2"/>
      </w:pPr>
      <w:r>
        <w:rPr>
          <w:color w:val="1D4ED8"/>
        </w:rPr>
        <w:t>DCAP Remote Attestation</w:t>
      </w:r>
    </w:p>
    <w:p>
      <w:pPr>
        <w:spacing w:after="160"/>
      </w:pPr>
      <w:r>
        <w:t>Integrate Intel's DCAP (Data Center Attestation Primitives) library so clients can cryptographically verify the enclave's mrenclave value against Intel's attestation service.</w:t>
      </w:r>
    </w:p>
    <w:p>
      <w:pPr>
        <w:pStyle w:val="Heading2"/>
      </w:pPr>
      <w:r>
        <w:rPr>
          <w:color w:val="1D4ED8"/>
        </w:rPr>
        <w:t>Homomorphic Encryption (HE)</w:t>
      </w:r>
    </w:p>
    <w:p>
      <w:pPr>
        <w:spacing w:after="160"/>
      </w:pPr>
      <w:r>
        <w:t>Future research direction: perform LLM inference on encrypted data without decrypting. Libraries: Microsoft SEAL, OpenFHE. Currently impractical for transformer models but active research area.</w:t>
      </w:r>
    </w:p>
    <w:p>
      <w:pPr>
        <w:pStyle w:val="Heading2"/>
      </w:pPr>
      <w:r>
        <w:rPr>
          <w:color w:val="1D4ED8"/>
        </w:rPr>
        <w:t>Federated Learning Integration</w:t>
      </w:r>
    </w:p>
    <w:p>
      <w:pPr>
        <w:spacing w:after="160"/>
      </w:pPr>
      <w:r>
        <w:t>Train the LLM without centralising data by combining TEE inference with federated learning — each participant trains locally and only shares encrypted gradients.</w:t>
      </w:r>
    </w:p>
    <w:p>
      <w:pPr>
        <w:pStyle w:val="Heading2"/>
      </w:pPr>
      <w:r>
        <w:rPr>
          <w:color w:val="1D4ED8"/>
        </w:rPr>
        <w:t>Persistent Enclave Key Sealing</w:t>
      </w:r>
    </w:p>
    <w:p>
      <w:pPr>
        <w:spacing w:after="160"/>
      </w:pPr>
      <w:r>
        <w:t>Use SGX key sealing to persist the RSA private key encrypted to the enclave identity, so it survives server restarts without re-distribution.</w:t>
      </w:r>
    </w:p>
    <w:p>
      <w:pPr>
        <w:pStyle w:val="Heading2"/>
      </w:pPr>
      <w:r>
        <w:rPr>
          <w:color w:val="1D4ED8"/>
        </w:rPr>
        <w:t>mTLS Client Authentication</w:t>
      </w:r>
    </w:p>
    <w:p>
      <w:pPr>
        <w:spacing w:after="160"/>
      </w:pPr>
      <w:r>
        <w:t>Add mutual TLS so the server can verify the client certificate, preventing anonymous access and adding an additional layer of authentication.</w:t>
      </w:r>
    </w:p>
    <w:p>
      <w:pPr>
        <w:pStyle w:val="Heading2"/>
      </w:pPr>
      <w:r>
        <w:rPr>
          <w:color w:val="1D4ED8"/>
        </w:rPr>
        <w:t>Rate Limit Persistence</w:t>
      </w:r>
    </w:p>
    <w:p>
      <w:pPr>
        <w:spacing w:after="160"/>
      </w:pPr>
      <w:r>
        <w:t>Move the rate limiter and nonce tracker to Redis so they survive process restarts and work correctly across multiple server instances (horizontal scaling).</w:t>
      </w:r>
    </w:p>
    <w:p>
      <w:pPr>
        <w:pStyle w:val="Heading2"/>
      </w:pPr>
      <w:r>
        <w:rPr>
          <w:color w:val="1D4ED8"/>
        </w:rPr>
        <w:t>Differential Privacy in LLM Outputs</w:t>
      </w:r>
    </w:p>
    <w:p>
      <w:pPr>
        <w:spacing w:after="160"/>
      </w:pPr>
      <w:r>
        <w:t>Add calibrated Laplace/Gaussian noise to model logits to prevent membership inference attacks where an adversary deduces training data from model outputs.</w:t>
      </w:r>
    </w:p>
    <w:p>
      <w:pPr>
        <w:pStyle w:val="Heading2"/>
      </w:pPr>
      <w:r>
        <w:rPr>
          <w:color w:val="1D4ED8"/>
        </w:rPr>
        <w:t>WASM Crypto on Client</w:t>
      </w:r>
    </w:p>
    <w:p>
      <w:pPr>
        <w:spacing w:after="160"/>
      </w:pPr>
      <w:r>
        <w:t>For non-browser clients (Python, mobile), compile pycryptodome or libsodium to WASM for consistent cross-platform crypto performance.</w:t>
      </w:r>
    </w:p>
    <w:p>
      <w:r>
        <w:br w:type="page"/>
      </w:r>
    </w:p>
    <w:p>
      <w:pPr>
        <w:pStyle w:val="Heading1"/>
      </w:pPr>
      <w:r>
        <w:rPr>
          <w:color w:val="1E3A8A"/>
        </w:rPr>
        <w:t>Appendix A: README</w:t>
      </w:r>
    </w:p>
    <w:p>
      <w:pPr>
        <w:spacing w:before="0" w:after="0"/>
        <w:shd w:val="clear" w:color="auto" w:fill="F3F4F6"/>
      </w:pPr>
      <w:r>
        <w:rPr>
          <w:rFonts w:ascii="Courier New" w:hAnsi="Courier New"/>
          <w:sz w:val="17"/>
        </w:rPr>
        <w:t># Privacy-Preserving LLM Inference using TEE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&gt; **B.Tech Final Year Project** — Secure AI inference that protects user data from server-side logging, data leakage, unauthorised model training usage, and cloud/GPU access.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Overview</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This project implements a complete end-to-end encrypted LLM inference pipeline using a simulated Trusted Execution Environment (TEE). User prompts are **AES-256-GCM encrypted in the browser** before leaving the client, decrypted **only inside the enclave**, processed, re-encrypted, and returned — the server operator never sees plaintext.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User → [AES encrypt prompt] → POST /infer → [RSA unwrap key] → [AES decrypt in enclave]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User ← [AES decrypt response] ← HTTP 200 ← [AES encrypt response] ← LLM inference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Security Guarantees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Feature | Status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End-to-end AES-256-GCM encryption | ✅ Real |</w:t>
      </w:r>
    </w:p>
    <w:p>
      <w:pPr>
        <w:spacing w:before="0" w:after="0"/>
        <w:shd w:val="clear" w:color="auto" w:fill="F3F4F6"/>
      </w:pPr>
      <w:r>
        <w:rPr>
          <w:rFonts w:ascii="Courier New" w:hAnsi="Courier New"/>
          <w:sz w:val="17"/>
        </w:rPr>
        <w:t>| RSA-2048-OAEP session key exchange | ✅ Real |</w:t>
      </w:r>
    </w:p>
    <w:p>
      <w:pPr>
        <w:spacing w:before="0" w:after="0"/>
        <w:shd w:val="clear" w:color="auto" w:fill="F3F4F6"/>
      </w:pPr>
      <w:r>
        <w:rPr>
          <w:rFonts w:ascii="Courier New" w:hAnsi="Courier New"/>
          <w:sz w:val="17"/>
        </w:rPr>
        <w:t>| Zero-logging policy (no request logs) | ✅ Real |</w:t>
      </w:r>
    </w:p>
    <w:p>
      <w:pPr>
        <w:spacing w:before="0" w:after="0"/>
        <w:shd w:val="clear" w:color="auto" w:fill="F3F4F6"/>
      </w:pPr>
      <w:r>
        <w:rPr>
          <w:rFonts w:ascii="Courier New" w:hAnsi="Courier New"/>
          <w:sz w:val="17"/>
        </w:rPr>
        <w:t>| Ephemeral memory (wiped after each request) | ✅ Real |</w:t>
      </w:r>
    </w:p>
    <w:p>
      <w:pPr>
        <w:spacing w:before="0" w:after="0"/>
        <w:shd w:val="clear" w:color="auto" w:fill="F3F4F6"/>
      </w:pPr>
      <w:r>
        <w:rPr>
          <w:rFonts w:ascii="Courier New" w:hAnsi="Courier New"/>
          <w:sz w:val="17"/>
        </w:rPr>
        <w:t>| PII detection + Privacy Score (0–100) | ✅ Real |</w:t>
      </w:r>
    </w:p>
    <w:p>
      <w:pPr>
        <w:spacing w:before="0" w:after="0"/>
        <w:shd w:val="clear" w:color="auto" w:fill="F3F4F6"/>
      </w:pPr>
      <w:r>
        <w:rPr>
          <w:rFonts w:ascii="Courier New" w:hAnsi="Courier New"/>
          <w:sz w:val="17"/>
        </w:rPr>
        <w:t>| Replay attack prevention (nonce tracker) | ✅ Real |</w:t>
      </w:r>
    </w:p>
    <w:p>
      <w:pPr>
        <w:spacing w:before="0" w:after="0"/>
        <w:shd w:val="clear" w:color="auto" w:fill="F3F4F6"/>
      </w:pPr>
      <w:r>
        <w:rPr>
          <w:rFonts w:ascii="Courier New" w:hAnsi="Courier New"/>
          <w:sz w:val="17"/>
        </w:rPr>
        <w:t>| Rate limiting (60 req/min/IP) | ✅ Real |</w:t>
      </w:r>
    </w:p>
    <w:p>
      <w:pPr>
        <w:spacing w:before="0" w:after="0"/>
        <w:shd w:val="clear" w:color="auto" w:fill="F3F4F6"/>
      </w:pPr>
      <w:r>
        <w:rPr>
          <w:rFonts w:ascii="Courier New" w:hAnsi="Courier New"/>
          <w:sz w:val="17"/>
        </w:rPr>
        <w:t>| Ciphertext integrity (GCM auth tag) | ✅ Real |</w:t>
      </w:r>
    </w:p>
    <w:p>
      <w:pPr>
        <w:spacing w:before="0" w:after="0"/>
        <w:shd w:val="clear" w:color="auto" w:fill="F3F4F6"/>
      </w:pPr>
      <w:r>
        <w:rPr>
          <w:rFonts w:ascii="Courier New" w:hAnsi="Courier New"/>
          <w:sz w:val="17"/>
        </w:rPr>
        <w:t>| TEE memory isolation | 🔶 Simulated (upgrade path in docs) |</w:t>
      </w:r>
    </w:p>
    <w:p>
      <w:pPr>
        <w:spacing w:before="0" w:after="0"/>
        <w:shd w:val="clear" w:color="auto" w:fill="F3F4F6"/>
      </w:pPr>
      <w:r>
        <w:rPr>
          <w:rFonts w:ascii="Courier New" w:hAnsi="Courier New"/>
          <w:sz w:val="17"/>
        </w:rPr>
        <w:t>| Remote attestation quotes | 🔶 Simulated (upgrade path in docs)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Quick Start (3 commands)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```bash</w:t>
      </w:r>
    </w:p>
    <w:p>
      <w:pPr>
        <w:spacing w:before="0" w:after="0"/>
        <w:shd w:val="clear" w:color="auto" w:fill="F3F4F6"/>
      </w:pPr>
      <w:r>
        <w:rPr>
          <w:rFonts w:ascii="Courier New" w:hAnsi="Courier New"/>
          <w:sz w:val="17"/>
        </w:rPr>
        <w:t>cd tee-project</w:t>
      </w:r>
    </w:p>
    <w:p>
      <w:pPr>
        <w:spacing w:before="0" w:after="0"/>
        <w:shd w:val="clear" w:color="auto" w:fill="F3F4F6"/>
      </w:pPr>
      <w:r>
        <w:rPr>
          <w:rFonts w:ascii="Courier New" w:hAnsi="Courier New"/>
          <w:sz w:val="17"/>
        </w:rPr>
        <w:t>bash scripts/setup.sh          # install deps, create .venv, create .env</w:t>
      </w:r>
    </w:p>
    <w:p>
      <w:pPr>
        <w:spacing w:before="0" w:after="0"/>
        <w:shd w:val="clear" w:color="auto" w:fill="F3F4F6"/>
      </w:pPr>
      <w:r>
        <w:rPr>
          <w:rFonts w:ascii="Courier New" w:hAnsi="Courier New"/>
          <w:sz w:val="17"/>
        </w:rPr>
        <w:t>bash scripts/run_dev.sh        # start FastAPI backend on http://localhost:8000</w:t>
      </w:r>
    </w:p>
    <w:p>
      <w:pPr>
        <w:spacing w:before="0" w:after="0"/>
        <w:shd w:val="clear" w:color="auto" w:fill="F3F4F6"/>
      </w:pPr>
      <w:r>
        <w:rPr>
          <w:rFonts w:ascii="Courier New" w:hAnsi="Courier New"/>
          <w:sz w:val="17"/>
        </w:rPr>
        <w:t># Open frontend/index.html in your browser</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Prerequisites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Python 3.11+</w:t>
      </w:r>
    </w:p>
    <w:p>
      <w:pPr>
        <w:spacing w:before="0" w:after="0"/>
        <w:shd w:val="clear" w:color="auto" w:fill="F3F4F6"/>
      </w:pPr>
      <w:r>
        <w:rPr>
          <w:rFonts w:ascii="Courier New" w:hAnsi="Courier New"/>
          <w:sz w:val="17"/>
        </w:rPr>
        <w:t>- Docker + Docker Compose (for containerised deployment)</w:t>
      </w:r>
    </w:p>
    <w:p>
      <w:pPr>
        <w:spacing w:before="0" w:after="0"/>
        <w:shd w:val="clear" w:color="auto" w:fill="F3F4F6"/>
      </w:pPr>
      <w:r>
        <w:rPr>
          <w:rFonts w:ascii="Courier New" w:hAnsi="Courier New"/>
          <w:sz w:val="17"/>
        </w:rPr>
        <w:t>- A modern browser (Chrome, Firefox, Edge — for Web Crypto API)</w:t>
      </w:r>
    </w:p>
    <w:p>
      <w:pPr>
        <w:spacing w:before="0" w:after="0"/>
        <w:shd w:val="clear" w:color="auto" w:fill="F3F4F6"/>
      </w:pPr>
      <w:r>
        <w:rPr>
          <w:rFonts w:ascii="Courier New" w:hAnsi="Courier New"/>
          <w:sz w:val="17"/>
        </w:rPr>
        <w:t>- Optional: `OPENAI_API_KEY` environment variable for real GPT inference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No Node.js. No npm. No build step.</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Manual Setup</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```bash</w:t>
      </w:r>
    </w:p>
    <w:p>
      <w:pPr>
        <w:spacing w:before="0" w:after="0"/>
        <w:shd w:val="clear" w:color="auto" w:fill="F3F4F6"/>
      </w:pPr>
      <w:r>
        <w:rPr>
          <w:rFonts w:ascii="Courier New" w:hAnsi="Courier New"/>
          <w:sz w:val="17"/>
        </w:rPr>
        <w:t># 1. Create and activate virtual environment</w:t>
      </w:r>
    </w:p>
    <w:p>
      <w:pPr>
        <w:spacing w:before="0" w:after="0"/>
        <w:shd w:val="clear" w:color="auto" w:fill="F3F4F6"/>
      </w:pPr>
      <w:r>
        <w:rPr>
          <w:rFonts w:ascii="Courier New" w:hAnsi="Courier New"/>
          <w:sz w:val="17"/>
        </w:rPr>
        <w:t>python3 -m venv .venv</w:t>
      </w:r>
    </w:p>
    <w:p>
      <w:pPr>
        <w:spacing w:before="0" w:after="0"/>
        <w:shd w:val="clear" w:color="auto" w:fill="F3F4F6"/>
      </w:pPr>
      <w:r>
        <w:rPr>
          <w:rFonts w:ascii="Courier New" w:hAnsi="Courier New"/>
          <w:sz w:val="17"/>
        </w:rPr>
        <w:t>source .venv/bin/activate          # Windows: .venv\Scripts\activate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2. Install backend dependencies</w:t>
      </w:r>
    </w:p>
    <w:p>
      <w:pPr>
        <w:spacing w:before="0" w:after="0"/>
        <w:shd w:val="clear" w:color="auto" w:fill="F3F4F6"/>
      </w:pPr>
      <w:r>
        <w:rPr>
          <w:rFonts w:ascii="Courier New" w:hAnsi="Courier New"/>
          <w:sz w:val="17"/>
        </w:rPr>
        <w:t>pip install -r backend/requirements.txt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3. Install docs dependencies (only needed for Word doc generation)</w:t>
      </w:r>
    </w:p>
    <w:p>
      <w:pPr>
        <w:spacing w:before="0" w:after="0"/>
        <w:shd w:val="clear" w:color="auto" w:fill="F3F4F6"/>
      </w:pPr>
      <w:r>
        <w:rPr>
          <w:rFonts w:ascii="Courier New" w:hAnsi="Courier New"/>
          <w:sz w:val="17"/>
        </w:rPr>
        <w:t>pip install -r docs/requirements.txt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4. Copy and edit environment file</w:t>
      </w:r>
    </w:p>
    <w:p>
      <w:pPr>
        <w:spacing w:before="0" w:after="0"/>
        <w:shd w:val="clear" w:color="auto" w:fill="F3F4F6"/>
      </w:pPr>
      <w:r>
        <w:rPr>
          <w:rFonts w:ascii="Courier New" w:hAnsi="Courier New"/>
          <w:sz w:val="17"/>
        </w:rPr>
        <w:t>cp .env.example .env               # edit OPENAI_API_KEY if desired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5. Start the backend</w:t>
      </w:r>
    </w:p>
    <w:p>
      <w:pPr>
        <w:spacing w:before="0" w:after="0"/>
        <w:shd w:val="clear" w:color="auto" w:fill="F3F4F6"/>
      </w:pPr>
      <w:r>
        <w:rPr>
          <w:rFonts w:ascii="Courier New" w:hAnsi="Courier New"/>
          <w:sz w:val="17"/>
        </w:rPr>
        <w:t>cd backend</w:t>
      </w:r>
    </w:p>
    <w:p>
      <w:pPr>
        <w:spacing w:before="0" w:after="0"/>
        <w:shd w:val="clear" w:color="auto" w:fill="F3F4F6"/>
      </w:pPr>
      <w:r>
        <w:rPr>
          <w:rFonts w:ascii="Courier New" w:hAnsi="Courier New"/>
          <w:sz w:val="17"/>
        </w:rPr>
        <w:t>uvicorn main:app --host 0.0.0.0 --port 8000 --reload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6. Open the dashboard</w:t>
      </w:r>
    </w:p>
    <w:p>
      <w:pPr>
        <w:spacing w:before="0" w:after="0"/>
        <w:shd w:val="clear" w:color="auto" w:fill="F3F4F6"/>
      </w:pPr>
      <w:r>
        <w:rPr>
          <w:rFonts w:ascii="Courier New" w:hAnsi="Courier New"/>
          <w:sz w:val="17"/>
        </w:rPr>
        <w:t>open ../frontend/index.html        # or open in browser manually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Docker Deployment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```bash</w:t>
      </w:r>
    </w:p>
    <w:p>
      <w:pPr>
        <w:spacing w:before="0" w:after="0"/>
        <w:shd w:val="clear" w:color="auto" w:fill="F3F4F6"/>
      </w:pPr>
      <w:r>
        <w:rPr>
          <w:rFonts w:ascii="Courier New" w:hAnsi="Courier New"/>
          <w:sz w:val="17"/>
        </w:rPr>
        <w:t># Build and start all services (backend + nginx)</w:t>
      </w:r>
    </w:p>
    <w:p>
      <w:pPr>
        <w:spacing w:before="0" w:after="0"/>
        <w:shd w:val="clear" w:color="auto" w:fill="F3F4F6"/>
      </w:pPr>
      <w:r>
        <w:rPr>
          <w:rFonts w:ascii="Courier New" w:hAnsi="Courier New"/>
          <w:sz w:val="17"/>
        </w:rPr>
        <w:t>docker compose -f docker/docker-compose.yml build</w:t>
      </w:r>
    </w:p>
    <w:p>
      <w:pPr>
        <w:spacing w:before="0" w:after="0"/>
        <w:shd w:val="clear" w:color="auto" w:fill="F3F4F6"/>
      </w:pPr>
      <w:r>
        <w:rPr>
          <w:rFonts w:ascii="Courier New" w:hAnsi="Courier New"/>
          <w:sz w:val="17"/>
        </w:rPr>
        <w:t>docker compose -f docker/docker-compose.yml up -d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Verify</w:t>
      </w:r>
    </w:p>
    <w:p>
      <w:pPr>
        <w:spacing w:before="0" w:after="0"/>
        <w:shd w:val="clear" w:color="auto" w:fill="F3F4F6"/>
      </w:pPr>
      <w:r>
        <w:rPr>
          <w:rFonts w:ascii="Courier New" w:hAnsi="Courier New"/>
          <w:sz w:val="17"/>
        </w:rPr>
        <w:t>curl http://localhost:8000/health</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Stop</w:t>
      </w:r>
    </w:p>
    <w:p>
      <w:pPr>
        <w:spacing w:before="0" w:after="0"/>
        <w:shd w:val="clear" w:color="auto" w:fill="F3F4F6"/>
      </w:pPr>
      <w:r>
        <w:rPr>
          <w:rFonts w:ascii="Courier New" w:hAnsi="Courier New"/>
          <w:sz w:val="17"/>
        </w:rPr>
        <w:t>docker compose -f docker/docker-compose.yml down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Environment Variables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Variable | Default | Description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`OPENAI_API_KEY` | *(empty)* | Set to use real GPT model. Leave empty for DummyLLM. |</w:t>
      </w:r>
    </w:p>
    <w:p>
      <w:pPr>
        <w:spacing w:before="0" w:after="0"/>
        <w:shd w:val="clear" w:color="auto" w:fill="F3F4F6"/>
      </w:pPr>
      <w:r>
        <w:rPr>
          <w:rFonts w:ascii="Courier New" w:hAnsi="Courier New"/>
          <w:sz w:val="17"/>
        </w:rPr>
        <w:t>| `PORT` | `8000` | Port the backend listens on. |</w:t>
      </w:r>
    </w:p>
    <w:p>
      <w:pPr>
        <w:spacing w:before="0" w:after="0"/>
        <w:shd w:val="clear" w:color="auto" w:fill="F3F4F6"/>
      </w:pPr>
      <w:r>
        <w:rPr>
          <w:rFonts w:ascii="Courier New" w:hAnsi="Courier New"/>
          <w:sz w:val="17"/>
        </w:rPr>
        <w:t>| `HOST` | `0.0.0.0` | Bind address. |</w:t>
      </w:r>
    </w:p>
    <w:p>
      <w:pPr>
        <w:spacing w:before="0" w:after="0"/>
        <w:shd w:val="clear" w:color="auto" w:fill="F3F4F6"/>
      </w:pPr>
      <w:r>
        <w:rPr>
          <w:rFonts w:ascii="Courier New" w:hAnsi="Courier New"/>
          <w:sz w:val="17"/>
        </w:rPr>
        <w:t>| `ENCLAVE_SIMULATION` | `true` | Set `false` only with real SGX + Gramine. |</w:t>
      </w:r>
    </w:p>
    <w:p>
      <w:pPr>
        <w:spacing w:before="0" w:after="0"/>
        <w:shd w:val="clear" w:color="auto" w:fill="F3F4F6"/>
      </w:pPr>
      <w:r>
        <w:rPr>
          <w:rFonts w:ascii="Courier New" w:hAnsi="Courier New"/>
          <w:sz w:val="17"/>
        </w:rPr>
        <w:t>| `NO_LOGGING` | `true` | Documents the no-logging policy.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API Reference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Endpoint | Method | Description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`/health` | GET | Server health check |</w:t>
      </w:r>
    </w:p>
    <w:p>
      <w:pPr>
        <w:spacing w:before="0" w:after="0"/>
        <w:shd w:val="clear" w:color="auto" w:fill="F3F4F6"/>
      </w:pPr>
      <w:r>
        <w:rPr>
          <w:rFonts w:ascii="Courier New" w:hAnsi="Courier New"/>
          <w:sz w:val="17"/>
        </w:rPr>
        <w:t>| `/public-key` | GET | RSA-2048 public key (PEM) |</w:t>
      </w:r>
    </w:p>
    <w:p>
      <w:pPr>
        <w:spacing w:before="0" w:after="0"/>
        <w:shd w:val="clear" w:color="auto" w:fill="F3F4F6"/>
      </w:pPr>
      <w:r>
        <w:rPr>
          <w:rFonts w:ascii="Courier New" w:hAnsi="Courier New"/>
          <w:sz w:val="17"/>
        </w:rPr>
        <w:t>| `/attest` | GET | Full remote attestation report |</w:t>
      </w:r>
    </w:p>
    <w:p>
      <w:pPr>
        <w:spacing w:before="0" w:after="0"/>
        <w:shd w:val="clear" w:color="auto" w:fill="F3F4F6"/>
      </w:pPr>
      <w:r>
        <w:rPr>
          <w:rFonts w:ascii="Courier New" w:hAnsi="Courier New"/>
          <w:sz w:val="17"/>
        </w:rPr>
        <w:t>| `/verify-quote` | POST | Verify an attestation quote |</w:t>
      </w:r>
    </w:p>
    <w:p>
      <w:pPr>
        <w:spacing w:before="0" w:after="0"/>
        <w:shd w:val="clear" w:color="auto" w:fill="F3F4F6"/>
      </w:pPr>
      <w:r>
        <w:rPr>
          <w:rFonts w:ascii="Courier New" w:hAnsi="Courier New"/>
          <w:sz w:val="17"/>
        </w:rPr>
        <w:t>| `/infer` | POST | Encrypted inference (main endpoint) |</w:t>
      </w:r>
    </w:p>
    <w:p>
      <w:pPr>
        <w:spacing w:before="0" w:after="0"/>
        <w:shd w:val="clear" w:color="auto" w:fill="F3F4F6"/>
      </w:pPr>
      <w:r>
        <w:rPr>
          <w:rFonts w:ascii="Courier New" w:hAnsi="Courier New"/>
          <w:sz w:val="17"/>
        </w:rPr>
        <w:t>| `/metrics` | GET | Runtime metrics (latency, privacy scores) |</w:t>
      </w:r>
    </w:p>
    <w:p>
      <w:pPr>
        <w:spacing w:before="0" w:after="0"/>
        <w:shd w:val="clear" w:color="auto" w:fill="F3F4F6"/>
      </w:pPr>
      <w:r>
        <w:rPr>
          <w:rFonts w:ascii="Courier New" w:hAnsi="Courier New"/>
          <w:sz w:val="17"/>
        </w:rPr>
        <w:t>| `/docs` | GET | Auto-generated OpenAPI documentation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POST /infer — Request Body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```json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"encrypted_prompt": "&lt;base64 AES-GCM ciphertext&gt;",</w:t>
      </w:r>
    </w:p>
    <w:p>
      <w:pPr>
        <w:spacing w:before="0" w:after="0"/>
        <w:shd w:val="clear" w:color="auto" w:fill="F3F4F6"/>
      </w:pPr>
      <w:r>
        <w:rPr>
          <w:rFonts w:ascii="Courier New" w:hAnsi="Courier New"/>
          <w:sz w:val="17"/>
        </w:rPr>
        <w:t xml:space="preserve">  "iv":               "&lt;base64 AES-GCM IV (12 bytes)&gt;",</w:t>
      </w:r>
    </w:p>
    <w:p>
      <w:pPr>
        <w:spacing w:before="0" w:after="0"/>
        <w:shd w:val="clear" w:color="auto" w:fill="F3F4F6"/>
      </w:pPr>
      <w:r>
        <w:rPr>
          <w:rFonts w:ascii="Courier New" w:hAnsi="Courier New"/>
          <w:sz w:val="17"/>
        </w:rPr>
        <w:t xml:space="preserve">  "tag":              "&lt;base64 AES-GCM auth tag (16 bytes)&gt;",</w:t>
      </w:r>
    </w:p>
    <w:p>
      <w:pPr>
        <w:spacing w:before="0" w:after="0"/>
        <w:shd w:val="clear" w:color="auto" w:fill="F3F4F6"/>
      </w:pPr>
      <w:r>
        <w:rPr>
          <w:rFonts w:ascii="Courier New" w:hAnsi="Courier New"/>
          <w:sz w:val="17"/>
        </w:rPr>
        <w:t xml:space="preserve">  "session_key_enc":  "&lt;base64 RSA-OAEP encrypted AES key&gt;",</w:t>
      </w:r>
    </w:p>
    <w:p>
      <w:pPr>
        <w:spacing w:before="0" w:after="0"/>
        <w:shd w:val="clear" w:color="auto" w:fill="F3F4F6"/>
      </w:pPr>
      <w:r>
        <w:rPr>
          <w:rFonts w:ascii="Courier New" w:hAnsi="Courier New"/>
          <w:sz w:val="17"/>
        </w:rPr>
        <w:t xml:space="preserve">  "nonce":            "&lt;UUID v4 replay-prevention nonce&gt;",</w:t>
      </w:r>
    </w:p>
    <w:p>
      <w:pPr>
        <w:spacing w:before="0" w:after="0"/>
        <w:shd w:val="clear" w:color="auto" w:fill="F3F4F6"/>
      </w:pPr>
      <w:r>
        <w:rPr>
          <w:rFonts w:ascii="Courier New" w:hAnsi="Courier New"/>
          <w:sz w:val="17"/>
        </w:rPr>
        <w:t xml:space="preserve">  "model":            "dummy",</w:t>
      </w:r>
    </w:p>
    <w:p>
      <w:pPr>
        <w:spacing w:before="0" w:after="0"/>
        <w:shd w:val="clear" w:color="auto" w:fill="F3F4F6"/>
      </w:pPr>
      <w:r>
        <w:rPr>
          <w:rFonts w:ascii="Courier New" w:hAnsi="Courier New"/>
          <w:sz w:val="17"/>
        </w:rPr>
        <w:t xml:space="preserve">  "max_tokens":       512</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POST /infer — Response Body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```json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"encrypted_response": "&lt;base64 AES-GCM ciphertext&gt;",</w:t>
      </w:r>
    </w:p>
    <w:p>
      <w:pPr>
        <w:spacing w:before="0" w:after="0"/>
        <w:shd w:val="clear" w:color="auto" w:fill="F3F4F6"/>
      </w:pPr>
      <w:r>
        <w:rPr>
          <w:rFonts w:ascii="Courier New" w:hAnsi="Courier New"/>
          <w:sz w:val="17"/>
        </w:rPr>
        <w:t xml:space="preserve">  "iv":                 "&lt;base64 IV&gt;",</w:t>
      </w:r>
    </w:p>
    <w:p>
      <w:pPr>
        <w:spacing w:before="0" w:after="0"/>
        <w:shd w:val="clear" w:color="auto" w:fill="F3F4F6"/>
      </w:pPr>
      <w:r>
        <w:rPr>
          <w:rFonts w:ascii="Courier New" w:hAnsi="Courier New"/>
          <w:sz w:val="17"/>
        </w:rPr>
        <w:t xml:space="preserve">  "tag":                "&lt;base64 auth tag&gt;",</w:t>
      </w:r>
    </w:p>
    <w:p>
      <w:pPr>
        <w:spacing w:before="0" w:after="0"/>
        <w:shd w:val="clear" w:color="auto" w:fill="F3F4F6"/>
      </w:pPr>
      <w:r>
        <w:rPr>
          <w:rFonts w:ascii="Courier New" w:hAnsi="Courier New"/>
          <w:sz w:val="17"/>
        </w:rPr>
        <w:t xml:space="preserve">  "attestation_token":  "&lt;base64 simulated SGX quote&gt;",</w:t>
      </w:r>
    </w:p>
    <w:p>
      <w:pPr>
        <w:spacing w:before="0" w:after="0"/>
        <w:shd w:val="clear" w:color="auto" w:fill="F3F4F6"/>
      </w:pPr>
      <w:r>
        <w:rPr>
          <w:rFonts w:ascii="Courier New" w:hAnsi="Courier New"/>
          <w:sz w:val="17"/>
        </w:rPr>
        <w:t xml:space="preserve">  "privacy_score":      97.5,</w:t>
      </w:r>
    </w:p>
    <w:p>
      <w:pPr>
        <w:spacing w:before="0" w:after="0"/>
        <w:shd w:val="clear" w:color="auto" w:fill="F3F4F6"/>
      </w:pPr>
      <w:r>
        <w:rPr>
          <w:rFonts w:ascii="Courier New" w:hAnsi="Courier New"/>
          <w:sz w:val="17"/>
        </w:rPr>
        <w:t xml:space="preserve">  "risk_level":         "LOW",</w:t>
      </w:r>
    </w:p>
    <w:p>
      <w:pPr>
        <w:spacing w:before="0" w:after="0"/>
        <w:shd w:val="clear" w:color="auto" w:fill="F3F4F6"/>
      </w:pPr>
      <w:r>
        <w:rPr>
          <w:rFonts w:ascii="Courier New" w:hAnsi="Courier New"/>
          <w:sz w:val="17"/>
        </w:rPr>
        <w:t xml:space="preserve">  "latency_ms":         12.4</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Running Tests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```bash</w:t>
      </w:r>
    </w:p>
    <w:p>
      <w:pPr>
        <w:spacing w:before="0" w:after="0"/>
        <w:shd w:val="clear" w:color="auto" w:fill="F3F4F6"/>
      </w:pPr>
      <w:r>
        <w:rPr>
          <w:rFonts w:ascii="Courier New" w:hAnsi="Courier New"/>
          <w:sz w:val="17"/>
        </w:rPr>
        <w:t>source .venv/bin/activate</w:t>
      </w:r>
    </w:p>
    <w:p>
      <w:pPr>
        <w:spacing w:before="0" w:after="0"/>
        <w:shd w:val="clear" w:color="auto" w:fill="F3F4F6"/>
      </w:pPr>
      <w:r>
        <w:rPr>
          <w:rFonts w:ascii="Courier New" w:hAnsi="Courier New"/>
          <w:sz w:val="17"/>
        </w:rPr>
        <w:t>cd backend</w:t>
      </w:r>
    </w:p>
    <w:p>
      <w:pPr>
        <w:spacing w:before="0" w:after="0"/>
        <w:shd w:val="clear" w:color="auto" w:fill="F3F4F6"/>
      </w:pPr>
      <w:r>
        <w:rPr>
          <w:rFonts w:ascii="Courier New" w:hAnsi="Courier New"/>
          <w:sz w:val="17"/>
        </w:rPr>
        <w:t>pytest ../tests/ -v</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With coverage</w:t>
      </w:r>
    </w:p>
    <w:p>
      <w:pPr>
        <w:spacing w:before="0" w:after="0"/>
        <w:shd w:val="clear" w:color="auto" w:fill="F3F4F6"/>
      </w:pPr>
      <w:r>
        <w:rPr>
          <w:rFonts w:ascii="Courier New" w:hAnsi="Courier New"/>
          <w:sz w:val="17"/>
        </w:rPr>
        <w:t>pytest ../tests/ --cov=. --cov-report=term-missing -v</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CLI Demo Client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```bash</w:t>
      </w:r>
    </w:p>
    <w:p>
      <w:pPr>
        <w:spacing w:before="0" w:after="0"/>
        <w:shd w:val="clear" w:color="auto" w:fill="F3F4F6"/>
      </w:pPr>
      <w:r>
        <w:rPr>
          <w:rFonts w:ascii="Courier New" w:hAnsi="Courier New"/>
          <w:sz w:val="17"/>
        </w:rPr>
        <w:t>source .venv/bin/activate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Basic usage (server must be running)</w:t>
      </w:r>
    </w:p>
    <w:p>
      <w:pPr>
        <w:spacing w:before="0" w:after="0"/>
        <w:shd w:val="clear" w:color="auto" w:fill="F3F4F6"/>
      </w:pPr>
      <w:r>
        <w:rPr>
          <w:rFonts w:ascii="Courier New" w:hAnsi="Courier New"/>
          <w:sz w:val="17"/>
        </w:rPr>
        <w:t>python scripts/demo_client.py "Explain TEE"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Verbose mode</w:t>
      </w:r>
    </w:p>
    <w:p>
      <w:pPr>
        <w:spacing w:before="0" w:after="0"/>
        <w:shd w:val="clear" w:color="auto" w:fill="F3F4F6"/>
      </w:pPr>
      <w:r>
        <w:rPr>
          <w:rFonts w:ascii="Courier New" w:hAnsi="Courier New"/>
          <w:sz w:val="17"/>
        </w:rPr>
        <w:t>python scripts/demo_client.py "Tell me about privacy" --verbose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Custom model and token count</w:t>
      </w:r>
    </w:p>
    <w:p>
      <w:pPr>
        <w:spacing w:before="0" w:after="0"/>
        <w:shd w:val="clear" w:color="auto" w:fill="F3F4F6"/>
      </w:pPr>
      <w:r>
        <w:rPr>
          <w:rFonts w:ascii="Courier New" w:hAnsi="Courier New"/>
          <w:sz w:val="17"/>
        </w:rPr>
        <w:t>python scripts/demo_client.py "Hello" --model dummy --max-tokens 128</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Performance Report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```bash</w:t>
      </w:r>
    </w:p>
    <w:p>
      <w:pPr>
        <w:spacing w:before="0" w:after="0"/>
        <w:shd w:val="clear" w:color="auto" w:fill="F3F4F6"/>
      </w:pPr>
      <w:r>
        <w:rPr>
          <w:rFonts w:ascii="Courier New" w:hAnsi="Courier New"/>
          <w:sz w:val="17"/>
        </w:rPr>
        <w:t># Benchmark 50 requests and generate an HTML report with charts</w:t>
      </w:r>
    </w:p>
    <w:p>
      <w:pPr>
        <w:spacing w:before="0" w:after="0"/>
        <w:shd w:val="clear" w:color="auto" w:fill="F3F4F6"/>
      </w:pPr>
      <w:r>
        <w:rPr>
          <w:rFonts w:ascii="Courier New" w:hAnsi="Courier New"/>
          <w:sz w:val="17"/>
        </w:rPr>
        <w:t>python eval/report_generator.py --requests 50 --out eval/report.html</w:t>
      </w:r>
    </w:p>
    <w:p>
      <w:pPr>
        <w:spacing w:before="0" w:after="0"/>
        <w:shd w:val="clear" w:color="auto" w:fill="F3F4F6"/>
      </w:pPr>
      <w:r>
        <w:rPr>
          <w:rFonts w:ascii="Courier New" w:hAnsi="Courier New"/>
          <w:sz w:val="17"/>
        </w:rPr>
        <w:t>open eval/report.html</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Generate Word Document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```bash</w:t>
      </w:r>
    </w:p>
    <w:p>
      <w:pPr>
        <w:spacing w:before="0" w:after="0"/>
        <w:shd w:val="clear" w:color="auto" w:fill="F3F4F6"/>
      </w:pPr>
      <w:r>
        <w:rPr>
          <w:rFonts w:ascii="Courier New" w:hAnsi="Courier New"/>
          <w:sz w:val="17"/>
        </w:rPr>
        <w:t>pip install -r docs/requirements.txt</w:t>
      </w:r>
    </w:p>
    <w:p>
      <w:pPr>
        <w:spacing w:before="0" w:after="0"/>
        <w:shd w:val="clear" w:color="auto" w:fill="F3F4F6"/>
      </w:pPr>
      <w:r>
        <w:rPr>
          <w:rFonts w:ascii="Courier New" w:hAnsi="Courier New"/>
          <w:sz w:val="17"/>
        </w:rPr>
        <w:t>python docs/generate_word_doc.py</w:t>
      </w:r>
    </w:p>
    <w:p>
      <w:pPr>
        <w:spacing w:before="0" w:after="0"/>
        <w:shd w:val="clear" w:color="auto" w:fill="F3F4F6"/>
      </w:pPr>
      <w:r>
        <w:rPr>
          <w:rFonts w:ascii="Courier New" w:hAnsi="Courier New"/>
          <w:sz w:val="17"/>
        </w:rPr>
        <w:t># Output: TEE_LLM_Inference_Project_Report.docx</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Project Structure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tee-project/</w:t>
      </w:r>
    </w:p>
    <w:p>
      <w:pPr>
        <w:spacing w:before="0" w:after="0"/>
        <w:shd w:val="clear" w:color="auto" w:fill="F3F4F6"/>
      </w:pPr>
      <w:r>
        <w:rPr>
          <w:rFonts w:ascii="Courier New" w:hAnsi="Courier New"/>
          <w:sz w:val="17"/>
        </w:rPr>
        <w:t>├── backend/         FastAPI application (routers, core, utils)</w:t>
      </w:r>
    </w:p>
    <w:p>
      <w:pPr>
        <w:spacing w:before="0" w:after="0"/>
        <w:shd w:val="clear" w:color="auto" w:fill="F3F4F6"/>
      </w:pPr>
      <w:r>
        <w:rPr>
          <w:rFonts w:ascii="Courier New" w:hAnsi="Courier New"/>
          <w:sz w:val="17"/>
        </w:rPr>
        <w:t>├── frontend/        Single-page dashboard (HTML + CSS + JS)</w:t>
      </w:r>
    </w:p>
    <w:p>
      <w:pPr>
        <w:spacing w:before="0" w:after="0"/>
        <w:shd w:val="clear" w:color="auto" w:fill="F3F4F6"/>
      </w:pPr>
      <w:r>
        <w:rPr>
          <w:rFonts w:ascii="Courier New" w:hAnsi="Courier New"/>
          <w:sz w:val="17"/>
        </w:rPr>
        <w:t>├── docker/          Dockerfile and docker-compose</w:t>
      </w:r>
    </w:p>
    <w:p>
      <w:pPr>
        <w:spacing w:before="0" w:after="0"/>
        <w:shd w:val="clear" w:color="auto" w:fill="F3F4F6"/>
      </w:pPr>
      <w:r>
        <w:rPr>
          <w:rFonts w:ascii="Courier New" w:hAnsi="Courier New"/>
          <w:sz w:val="17"/>
        </w:rPr>
        <w:t>├── tests/           pytest test suite</w:t>
      </w:r>
    </w:p>
    <w:p>
      <w:pPr>
        <w:spacing w:before="0" w:after="0"/>
        <w:shd w:val="clear" w:color="auto" w:fill="F3F4F6"/>
      </w:pPr>
      <w:r>
        <w:rPr>
          <w:rFonts w:ascii="Courier New" w:hAnsi="Courier New"/>
          <w:sz w:val="17"/>
        </w:rPr>
        <w:t>├── scripts/         setup.sh, run_dev.sh, demo_client.py</w:t>
      </w:r>
    </w:p>
    <w:p>
      <w:pPr>
        <w:spacing w:before="0" w:after="0"/>
        <w:shd w:val="clear" w:color="auto" w:fill="F3F4F6"/>
      </w:pPr>
      <w:r>
        <w:rPr>
          <w:rFonts w:ascii="Courier New" w:hAnsi="Courier New"/>
          <w:sz w:val="17"/>
        </w:rPr>
        <w:t>├── eval/            HTML performance report generator</w:t>
      </w:r>
    </w:p>
    <w:p>
      <w:pPr>
        <w:spacing w:before="0" w:after="0"/>
        <w:shd w:val="clear" w:color="auto" w:fill="F3F4F6"/>
      </w:pPr>
      <w:r>
        <w:rPr>
          <w:rFonts w:ascii="Courier New" w:hAnsi="Courier New"/>
          <w:sz w:val="17"/>
        </w:rPr>
        <w:t>├── docs/            Word document generator</w:t>
      </w:r>
    </w:p>
    <w:p>
      <w:pPr>
        <w:spacing w:before="0" w:after="0"/>
        <w:shd w:val="clear" w:color="auto" w:fill="F3F4F6"/>
      </w:pPr>
      <w:r>
        <w:rPr>
          <w:rFonts w:ascii="Courier New" w:hAnsi="Courier New"/>
          <w:sz w:val="17"/>
        </w:rPr>
        <w:t>└── README.md        This file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Architecture Diagram</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BROWSER  (Confidential Mode ON)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  │  AES-256-GCM encrypt prompt                 │    │</w:t>
      </w:r>
    </w:p>
    <w:p>
      <w:pPr>
        <w:spacing w:before="0" w:after="0"/>
        <w:shd w:val="clear" w:color="auto" w:fill="F3F4F6"/>
      </w:pPr>
      <w:r>
        <w:rPr>
          <w:rFonts w:ascii="Courier New" w:hAnsi="Courier New"/>
          <w:sz w:val="17"/>
        </w:rPr>
        <w:t>│  │  RSA-OAEP wrap session key                  │    │</w:t>
      </w:r>
    </w:p>
    <w:p>
      <w:pPr>
        <w:spacing w:before="0" w:after="0"/>
        <w:shd w:val="clear" w:color="auto" w:fill="F3F4F6"/>
      </w:pPr>
      <w:r>
        <w:rPr>
          <w:rFonts w:ascii="Courier New" w:hAnsi="Courier New"/>
          <w:sz w:val="17"/>
        </w:rPr>
        <w:t>│  │  POST /infer  (no plaintext in payload)     │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 HTTPS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BACKEND HOST  (FastAPI)                            │</w:t>
      </w:r>
    </w:p>
    <w:p>
      <w:pPr>
        <w:spacing w:before="0" w:after="0"/>
        <w:shd w:val="clear" w:color="auto" w:fill="F3F4F6"/>
      </w:pPr>
      <w:r>
        <w:rPr>
          <w:rFonts w:ascii="Courier New" w:hAnsi="Courier New"/>
          <w:sz w:val="17"/>
        </w:rPr>
        <w:t>│  ├─ Nonce check (replay prevention)                 │</w:t>
      </w:r>
    </w:p>
    <w:p>
      <w:pPr>
        <w:spacing w:before="0" w:after="0"/>
        <w:shd w:val="clear" w:color="auto" w:fill="F3F4F6"/>
      </w:pPr>
      <w:r>
        <w:rPr>
          <w:rFonts w:ascii="Courier New" w:hAnsi="Courier New"/>
          <w:sz w:val="17"/>
        </w:rPr>
        <w:t>│  ├─ Rate limit  (60 req/min/IP)                     │</w:t>
      </w:r>
    </w:p>
    <w:p>
      <w:pPr>
        <w:spacing w:before="0" w:after="0"/>
        <w:shd w:val="clear" w:color="auto" w:fill="F3F4F6"/>
      </w:pPr>
      <w:r>
        <w:rPr>
          <w:rFonts w:ascii="Courier New" w:hAnsi="Courier New"/>
          <w:sz w:val="17"/>
        </w:rPr>
        <w:t>│  └─ RSA decrypt session key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  │  [TEE ENCLAVE — Simulated SGX]              │    │</w:t>
      </w:r>
    </w:p>
    <w:p>
      <w:pPr>
        <w:spacing w:before="0" w:after="0"/>
        <w:shd w:val="clear" w:color="auto" w:fill="F3F4F6"/>
      </w:pPr>
      <w:r>
        <w:rPr>
          <w:rFonts w:ascii="Courier New" w:hAnsi="Courier New"/>
          <w:sz w:val="17"/>
        </w:rPr>
        <w:t>│  │  ├─ AES decrypt → plaintext prompt          │    │</w:t>
      </w:r>
    </w:p>
    <w:p>
      <w:pPr>
        <w:spacing w:before="0" w:after="0"/>
        <w:shd w:val="clear" w:color="auto" w:fill="F3F4F6"/>
      </w:pPr>
      <w:r>
        <w:rPr>
          <w:rFonts w:ascii="Courier New" w:hAnsi="Courier New"/>
          <w:sz w:val="17"/>
        </w:rPr>
        <w:t>│  │  ├─ Privacy analysis (PII score)            │    │</w:t>
      </w:r>
    </w:p>
    <w:p>
      <w:pPr>
        <w:spacing w:before="0" w:after="0"/>
        <w:shd w:val="clear" w:color="auto" w:fill="F3F4F6"/>
      </w:pPr>
      <w:r>
        <w:rPr>
          <w:rFonts w:ascii="Courier New" w:hAnsi="Courier New"/>
          <w:sz w:val="17"/>
        </w:rPr>
        <w:t>│  │  ├─ LLM inference (Dummy / OpenAI)          │    │</w:t>
      </w:r>
    </w:p>
    <w:p>
      <w:pPr>
        <w:spacing w:before="0" w:after="0"/>
        <w:shd w:val="clear" w:color="auto" w:fill="F3F4F6"/>
      </w:pPr>
      <w:r>
        <w:rPr>
          <w:rFonts w:ascii="Courier New" w:hAnsi="Courier New"/>
          <w:sz w:val="17"/>
        </w:rPr>
        <w:t>│  │  ├─ AES encrypt response                    │    │</w:t>
      </w:r>
    </w:p>
    <w:p>
      <w:pPr>
        <w:spacing w:before="0" w:after="0"/>
        <w:shd w:val="clear" w:color="auto" w:fill="F3F4F6"/>
      </w:pPr>
      <w:r>
        <w:rPr>
          <w:rFonts w:ascii="Courier New" w:hAnsi="Courier New"/>
          <w:sz w:val="17"/>
        </w:rPr>
        <w:t>│  │  └─ Wipe all intermediates (MemoryGuard)    │    │</w:t>
      </w:r>
    </w:p>
    <w:p>
      <w:pPr>
        <w:spacing w:before="0" w:after="0"/>
        <w:shd w:val="clear" w:color="auto" w:fill="F3F4F6"/>
      </w:pPr>
      <w:r>
        <w:rPr>
          <w:rFonts w:ascii="Courier New" w:hAnsi="Courier New"/>
          <w:sz w:val="17"/>
        </w:rPr>
        <w:t>│  └─────────────────────────────────────────────┘    │</w:t>
      </w:r>
    </w:p>
    <w:p>
      <w:pPr>
        <w:spacing w:before="0" w:after="0"/>
        <w:shd w:val="clear" w:color="auto" w:fill="F3F4F6"/>
      </w:pPr>
      <w:r>
        <w:rPr>
          <w:rFonts w:ascii="Courier New" w:hAnsi="Courier New"/>
          <w:sz w:val="17"/>
        </w:rPr>
        <w:t>│  Return: { encrypted_response, attestation, score }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Security Notes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**No logging**: FastAPI is configured without access log middleware. No request body is ever written to disk.</w:t>
      </w:r>
    </w:p>
    <w:p>
      <w:pPr>
        <w:spacing w:before="0" w:after="0"/>
        <w:shd w:val="clear" w:color="auto" w:fill="F3F4F6"/>
      </w:pPr>
      <w:r>
        <w:rPr>
          <w:rFonts w:ascii="Courier New" w:hAnsi="Courier New"/>
          <w:sz w:val="17"/>
        </w:rPr>
        <w:t>- **Ephemeral keys**: RSA key pair is generated fresh on every server startup. Session keys are generated fresh per request.</w:t>
      </w:r>
    </w:p>
    <w:p>
      <w:pPr>
        <w:spacing w:before="0" w:after="0"/>
        <w:shd w:val="clear" w:color="auto" w:fill="F3F4F6"/>
      </w:pPr>
      <w:r>
        <w:rPr>
          <w:rFonts w:ascii="Courier New" w:hAnsi="Courier New"/>
          <w:sz w:val="17"/>
        </w:rPr>
        <w:t>- **Memory wipe**: `MemoryGuard` overwrites all sensitive buffers with zeros on context exit.</w:t>
      </w:r>
    </w:p>
    <w:p>
      <w:pPr>
        <w:spacing w:before="0" w:after="0"/>
        <w:shd w:val="clear" w:color="auto" w:fill="F3F4F6"/>
      </w:pPr>
      <w:r>
        <w:rPr>
          <w:rFonts w:ascii="Courier New" w:hAnsi="Courier New"/>
          <w:sz w:val="17"/>
        </w:rPr>
        <w:t>- **Authenticated encryption**: AES-GCM auth tag rejects any ciphertext tampering before decryption.</w:t>
      </w:r>
    </w:p>
    <w:p>
      <w:pPr>
        <w:spacing w:before="0" w:after="0"/>
        <w:shd w:val="clear" w:color="auto" w:fill="F3F4F6"/>
      </w:pPr>
      <w:r>
        <w:rPr>
          <w:rFonts w:ascii="Courier New" w:hAnsi="Courier New"/>
          <w:sz w:val="17"/>
        </w:rPr>
        <w:t>- **Replay prevention**: UUID nonces are tracked with a 5-minute TTL.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Upgrading to Real Intel SGX</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See **Chapter 7** of `TEE_LLM_Inference_Project_Report.docx` for the complete step-by-step guide using Gramine-SGX or AWS Nitro Enclaves.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License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MIT — use freely for educational purposes.</w:t>
      </w:r>
    </w:p>
    <w:p>
      <w:pPr>
        <w:spacing w:before="0" w:after="0"/>
        <w:shd w:val="clear" w:color="auto" w:fill="F3F4F6"/>
      </w:pPr>
      <w:r>
        <w:rPr>
          <w:rFonts w:ascii="Courier New" w:hAnsi="Courier New"/>
          <w:sz w:val="17"/>
        </w:rPr>
        <w:t xml:space="preserve"> </w:t>
      </w:r>
    </w:p>
    <w:p/>
    <w:p>
      <w:r>
        <w:br w:type="page"/>
      </w:r>
    </w:p>
    <w:p>
      <w:pPr>
        <w:pStyle w:val="Heading1"/>
      </w:pPr>
      <w:r>
        <w:rPr>
          <w:color w:val="1E3A8A"/>
        </w:rPr>
        <w:t>Appendix B: Full Source Code Listing</w:t>
      </w:r>
    </w:p>
    <w:p>
      <w:pPr>
        <w:pStyle w:val="Heading2"/>
      </w:pPr>
      <w:r>
        <w:rPr>
          <w:color w:val="1D4ED8"/>
        </w:rPr>
        <w:t>backend/requirements.txt  —  Python dependencies</w:t>
      </w:r>
    </w:p>
    <w:p>
      <w:pPr>
        <w:spacing w:before="0" w:after="0"/>
        <w:shd w:val="clear" w:color="auto" w:fill="F3F4F6"/>
      </w:pPr>
      <w:r>
        <w:rPr>
          <w:rFonts w:ascii="Courier New" w:hAnsi="Courier New"/>
          <w:sz w:val="17"/>
        </w:rPr>
        <w:t>fastapi==0.111.0</w:t>
      </w:r>
    </w:p>
    <w:p>
      <w:pPr>
        <w:spacing w:before="0" w:after="0"/>
        <w:shd w:val="clear" w:color="auto" w:fill="F3F4F6"/>
      </w:pPr>
      <w:r>
        <w:rPr>
          <w:rFonts w:ascii="Courier New" w:hAnsi="Courier New"/>
          <w:sz w:val="17"/>
        </w:rPr>
        <w:t>uvicorn[standard]==0.29.0</w:t>
      </w:r>
    </w:p>
    <w:p>
      <w:pPr>
        <w:spacing w:before="0" w:after="0"/>
        <w:shd w:val="clear" w:color="auto" w:fill="F3F4F6"/>
      </w:pPr>
      <w:r>
        <w:rPr>
          <w:rFonts w:ascii="Courier New" w:hAnsi="Courier New"/>
          <w:sz w:val="17"/>
        </w:rPr>
        <w:t>pycryptodome==3.20.0</w:t>
      </w:r>
    </w:p>
    <w:p>
      <w:pPr>
        <w:spacing w:before="0" w:after="0"/>
        <w:shd w:val="clear" w:color="auto" w:fill="F3F4F6"/>
      </w:pPr>
      <w:r>
        <w:rPr>
          <w:rFonts w:ascii="Courier New" w:hAnsi="Courier New"/>
          <w:sz w:val="17"/>
        </w:rPr>
        <w:t>python-multipart==0.0.9</w:t>
      </w:r>
    </w:p>
    <w:p>
      <w:pPr>
        <w:spacing w:before="0" w:after="0"/>
        <w:shd w:val="clear" w:color="auto" w:fill="F3F4F6"/>
      </w:pPr>
      <w:r>
        <w:rPr>
          <w:rFonts w:ascii="Courier New" w:hAnsi="Courier New"/>
          <w:sz w:val="17"/>
        </w:rPr>
        <w:t>httpx==0.27.0</w:t>
      </w:r>
    </w:p>
    <w:p>
      <w:pPr>
        <w:spacing w:before="0" w:after="0"/>
        <w:shd w:val="clear" w:color="auto" w:fill="F3F4F6"/>
      </w:pPr>
      <w:r>
        <w:rPr>
          <w:rFonts w:ascii="Courier New" w:hAnsi="Courier New"/>
          <w:sz w:val="17"/>
        </w:rPr>
        <w:t>pytest==8.2.0</w:t>
      </w:r>
    </w:p>
    <w:p>
      <w:pPr>
        <w:spacing w:before="0" w:after="0"/>
        <w:shd w:val="clear" w:color="auto" w:fill="F3F4F6"/>
      </w:pPr>
      <w:r>
        <w:rPr>
          <w:rFonts w:ascii="Courier New" w:hAnsi="Courier New"/>
          <w:sz w:val="17"/>
        </w:rPr>
        <w:t>pytest-asyncio==0.23.6</w:t>
      </w:r>
    </w:p>
    <w:p>
      <w:pPr>
        <w:spacing w:before="0" w:after="0"/>
        <w:shd w:val="clear" w:color="auto" w:fill="F3F4F6"/>
      </w:pPr>
      <w:r>
        <w:rPr>
          <w:rFonts w:ascii="Courier New" w:hAnsi="Courier New"/>
          <w:sz w:val="17"/>
        </w:rPr>
        <w:t>openai==1.30.0</w:t>
      </w:r>
    </w:p>
    <w:p>
      <w:pPr>
        <w:spacing w:before="0" w:after="0"/>
        <w:shd w:val="clear" w:color="auto" w:fill="F3F4F6"/>
      </w:pPr>
      <w:r>
        <w:rPr>
          <w:rFonts w:ascii="Courier New" w:hAnsi="Courier New"/>
          <w:sz w:val="17"/>
        </w:rPr>
        <w:t xml:space="preserve"> </w:t>
      </w:r>
    </w:p>
    <w:p/>
    <w:p>
      <w:pPr>
        <w:pStyle w:val="Heading2"/>
      </w:pPr>
      <w:r>
        <w:rPr>
          <w:color w:val="1D4ED8"/>
        </w:rPr>
        <w:t>backend/utils/nonce_tracker.py  —  Replay attack prevention</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Replay-attack prevention via nonce tracking with TTL.</w:t>
      </w:r>
    </w:p>
    <w:p>
      <w:pPr>
        <w:spacing w:before="0" w:after="0"/>
        <w:shd w:val="clear" w:color="auto" w:fill="F3F4F6"/>
      </w:pPr>
      <w:r>
        <w:rPr>
          <w:rFonts w:ascii="Courier New" w:hAnsi="Courier New"/>
          <w:sz w:val="17"/>
        </w:rPr>
        <w:t># [REAL] In-memory set with timestamp; production would use Redis for distributed deployments.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threading</w:t>
      </w:r>
    </w:p>
    <w:p>
      <w:pPr>
        <w:spacing w:before="0" w:after="0"/>
        <w:shd w:val="clear" w:color="auto" w:fill="F3F4F6"/>
      </w:pPr>
      <w:r>
        <w:rPr>
          <w:rFonts w:ascii="Courier New" w:hAnsi="Courier New"/>
          <w:sz w:val="17"/>
        </w:rPr>
        <w:t>from typing import Dict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NonceTracker: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Tracks used nonces to prevent replay attacks.</w:t>
      </w:r>
    </w:p>
    <w:p>
      <w:pPr>
        <w:spacing w:before="0" w:after="0"/>
        <w:shd w:val="clear" w:color="auto" w:fill="F3F4F6"/>
      </w:pPr>
      <w:r>
        <w:rPr>
          <w:rFonts w:ascii="Courier New" w:hAnsi="Courier New"/>
          <w:sz w:val="17"/>
        </w:rPr>
        <w:t xml:space="preserve">    Nonces expire after `ttl_seconds` (default 5 minutes).</w:t>
      </w:r>
    </w:p>
    <w:p>
      <w:pPr>
        <w:spacing w:before="0" w:after="0"/>
        <w:shd w:val="clear" w:color="auto" w:fill="F3F4F6"/>
      </w:pPr>
      <w:r>
        <w:rPr>
          <w:rFonts w:ascii="Courier New" w:hAnsi="Courier New"/>
          <w:sz w:val="17"/>
        </w:rPr>
        <w:t xml:space="preserve">    # [REAL] Thread-safe in-process store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__init__(self, ttl_seconds: int = 300):</w:t>
      </w:r>
    </w:p>
    <w:p>
      <w:pPr>
        <w:spacing w:before="0" w:after="0"/>
        <w:shd w:val="clear" w:color="auto" w:fill="F3F4F6"/>
      </w:pPr>
      <w:r>
        <w:rPr>
          <w:rFonts w:ascii="Courier New" w:hAnsi="Courier New"/>
          <w:sz w:val="17"/>
        </w:rPr>
        <w:t xml:space="preserve">        self._ttl = ttl_seconds</w:t>
      </w:r>
    </w:p>
    <w:p>
      <w:pPr>
        <w:spacing w:before="0" w:after="0"/>
        <w:shd w:val="clear" w:color="auto" w:fill="F3F4F6"/>
      </w:pPr>
      <w:r>
        <w:rPr>
          <w:rFonts w:ascii="Courier New" w:hAnsi="Courier New"/>
          <w:sz w:val="17"/>
        </w:rPr>
        <w:t xml:space="preserve">        self._store: Dict[str, float] = {}  # nonce -&gt; timestamp</w:t>
      </w:r>
    </w:p>
    <w:p>
      <w:pPr>
        <w:spacing w:before="0" w:after="0"/>
        <w:shd w:val="clear" w:color="auto" w:fill="F3F4F6"/>
      </w:pPr>
      <w:r>
        <w:rPr>
          <w:rFonts w:ascii="Courier New" w:hAnsi="Courier New"/>
          <w:sz w:val="17"/>
        </w:rPr>
        <w:t xml:space="preserve">        self._lock = threading.Lock()</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is_valid(self, nonce: str) -&gt; bool: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Returns True if nonce has NOT been seen before and is not expired format.</w:t>
      </w:r>
    </w:p>
    <w:p>
      <w:pPr>
        <w:spacing w:before="0" w:after="0"/>
        <w:shd w:val="clear" w:color="auto" w:fill="F3F4F6"/>
      </w:pPr>
      <w:r>
        <w:rPr>
          <w:rFonts w:ascii="Courier New" w:hAnsi="Courier New"/>
          <w:sz w:val="17"/>
        </w:rPr>
        <w:t xml:space="preserve">        Returns False if nonce was already used (replay attack detected).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self.cleanup_expired()</w:t>
      </w:r>
    </w:p>
    <w:p>
      <w:pPr>
        <w:spacing w:before="0" w:after="0"/>
        <w:shd w:val="clear" w:color="auto" w:fill="F3F4F6"/>
      </w:pPr>
      <w:r>
        <w:rPr>
          <w:rFonts w:ascii="Courier New" w:hAnsi="Courier New"/>
          <w:sz w:val="17"/>
        </w:rPr>
        <w:t xml:space="preserve">        with self._lock:</w:t>
      </w:r>
    </w:p>
    <w:p>
      <w:pPr>
        <w:spacing w:before="0" w:after="0"/>
        <w:shd w:val="clear" w:color="auto" w:fill="F3F4F6"/>
      </w:pPr>
      <w:r>
        <w:rPr>
          <w:rFonts w:ascii="Courier New" w:hAnsi="Courier New"/>
          <w:sz w:val="17"/>
        </w:rPr>
        <w:t xml:space="preserve">            return nonce not in self._store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add(self, nonce: str) -&gt; None:</w:t>
      </w:r>
    </w:p>
    <w:p>
      <w:pPr>
        <w:spacing w:before="0" w:after="0"/>
        <w:shd w:val="clear" w:color="auto" w:fill="F3F4F6"/>
      </w:pPr>
      <w:r>
        <w:rPr>
          <w:rFonts w:ascii="Courier New" w:hAnsi="Courier New"/>
          <w:sz w:val="17"/>
        </w:rPr>
        <w:t xml:space="preserve">        """Record a nonce as used."""</w:t>
      </w:r>
    </w:p>
    <w:p>
      <w:pPr>
        <w:spacing w:before="0" w:after="0"/>
        <w:shd w:val="clear" w:color="auto" w:fill="F3F4F6"/>
      </w:pPr>
      <w:r>
        <w:rPr>
          <w:rFonts w:ascii="Courier New" w:hAnsi="Courier New"/>
          <w:sz w:val="17"/>
        </w:rPr>
        <w:t xml:space="preserve">        with self._lock:</w:t>
      </w:r>
    </w:p>
    <w:p>
      <w:pPr>
        <w:spacing w:before="0" w:after="0"/>
        <w:shd w:val="clear" w:color="auto" w:fill="F3F4F6"/>
      </w:pPr>
      <w:r>
        <w:rPr>
          <w:rFonts w:ascii="Courier New" w:hAnsi="Courier New"/>
          <w:sz w:val="17"/>
        </w:rPr>
        <w:t xml:space="preserve">            self._store[nonce] = time.time()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cleanup_expired(self) -&gt; int:</w:t>
      </w:r>
    </w:p>
    <w:p>
      <w:pPr>
        <w:spacing w:before="0" w:after="0"/>
        <w:shd w:val="clear" w:color="auto" w:fill="F3F4F6"/>
      </w:pPr>
      <w:r>
        <w:rPr>
          <w:rFonts w:ascii="Courier New" w:hAnsi="Courier New"/>
          <w:sz w:val="17"/>
        </w:rPr>
        <w:t xml:space="preserve">        """Remove nonces older than TTL. Returns number removed."""</w:t>
      </w:r>
    </w:p>
    <w:p>
      <w:pPr>
        <w:spacing w:before="0" w:after="0"/>
        <w:shd w:val="clear" w:color="auto" w:fill="F3F4F6"/>
      </w:pPr>
      <w:r>
        <w:rPr>
          <w:rFonts w:ascii="Courier New" w:hAnsi="Courier New"/>
          <w:sz w:val="17"/>
        </w:rPr>
        <w:t xml:space="preserve">        cutoff = time.time() - self._ttl</w:t>
      </w:r>
    </w:p>
    <w:p>
      <w:pPr>
        <w:spacing w:before="0" w:after="0"/>
        <w:shd w:val="clear" w:color="auto" w:fill="F3F4F6"/>
      </w:pPr>
      <w:r>
        <w:rPr>
          <w:rFonts w:ascii="Courier New" w:hAnsi="Courier New"/>
          <w:sz w:val="17"/>
        </w:rPr>
        <w:t xml:space="preserve">        with self._lock:</w:t>
      </w:r>
    </w:p>
    <w:p>
      <w:pPr>
        <w:spacing w:before="0" w:after="0"/>
        <w:shd w:val="clear" w:color="auto" w:fill="F3F4F6"/>
      </w:pPr>
      <w:r>
        <w:rPr>
          <w:rFonts w:ascii="Courier New" w:hAnsi="Courier New"/>
          <w:sz w:val="17"/>
        </w:rPr>
        <w:t xml:space="preserve">            expired = [n for n, ts in self._store.items() if ts &lt; cutoff]</w:t>
      </w:r>
    </w:p>
    <w:p>
      <w:pPr>
        <w:spacing w:before="0" w:after="0"/>
        <w:shd w:val="clear" w:color="auto" w:fill="F3F4F6"/>
      </w:pPr>
      <w:r>
        <w:rPr>
          <w:rFonts w:ascii="Courier New" w:hAnsi="Courier New"/>
          <w:sz w:val="17"/>
        </w:rPr>
        <w:t xml:space="preserve">            for n in expired:</w:t>
      </w:r>
    </w:p>
    <w:p>
      <w:pPr>
        <w:spacing w:before="0" w:after="0"/>
        <w:shd w:val="clear" w:color="auto" w:fill="F3F4F6"/>
      </w:pPr>
      <w:r>
        <w:rPr>
          <w:rFonts w:ascii="Courier New" w:hAnsi="Courier New"/>
          <w:sz w:val="17"/>
        </w:rPr>
        <w:t xml:space="preserve">                del self._store[n]</w:t>
      </w:r>
    </w:p>
    <w:p>
      <w:pPr>
        <w:spacing w:before="0" w:after="0"/>
        <w:shd w:val="clear" w:color="auto" w:fill="F3F4F6"/>
      </w:pPr>
      <w:r>
        <w:rPr>
          <w:rFonts w:ascii="Courier New" w:hAnsi="Courier New"/>
          <w:sz w:val="17"/>
        </w:rPr>
        <w:t xml:space="preserve">        return len(expired)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@property</w:t>
      </w:r>
    </w:p>
    <w:p>
      <w:pPr>
        <w:spacing w:before="0" w:after="0"/>
        <w:shd w:val="clear" w:color="auto" w:fill="F3F4F6"/>
      </w:pPr>
      <w:r>
        <w:rPr>
          <w:rFonts w:ascii="Courier New" w:hAnsi="Courier New"/>
          <w:sz w:val="17"/>
        </w:rPr>
        <w:t xml:space="preserve">    def size(self) -&gt; int:</w:t>
      </w:r>
    </w:p>
    <w:p>
      <w:pPr>
        <w:spacing w:before="0" w:after="0"/>
        <w:shd w:val="clear" w:color="auto" w:fill="F3F4F6"/>
      </w:pPr>
      <w:r>
        <w:rPr>
          <w:rFonts w:ascii="Courier New" w:hAnsi="Courier New"/>
          <w:sz w:val="17"/>
        </w:rPr>
        <w:t xml:space="preserve">        """Current number of tracked nonces."""</w:t>
      </w:r>
    </w:p>
    <w:p>
      <w:pPr>
        <w:spacing w:before="0" w:after="0"/>
        <w:shd w:val="clear" w:color="auto" w:fill="F3F4F6"/>
      </w:pPr>
      <w:r>
        <w:rPr>
          <w:rFonts w:ascii="Courier New" w:hAnsi="Courier New"/>
          <w:sz w:val="17"/>
        </w:rPr>
        <w:t xml:space="preserve">        return len(self._store)</w:t>
      </w:r>
    </w:p>
    <w:p>
      <w:pPr>
        <w:spacing w:before="0" w:after="0"/>
        <w:shd w:val="clear" w:color="auto" w:fill="F3F4F6"/>
      </w:pPr>
      <w:r>
        <w:rPr>
          <w:rFonts w:ascii="Courier New" w:hAnsi="Courier New"/>
          <w:sz w:val="17"/>
        </w:rPr>
        <w:t xml:space="preserve"> </w:t>
      </w:r>
    </w:p>
    <w:p/>
    <w:p>
      <w:pPr>
        <w:pStyle w:val="Heading2"/>
      </w:pPr>
      <w:r>
        <w:rPr>
          <w:color w:val="1D4ED8"/>
        </w:rPr>
        <w:t>backend/utils/rate_limiter.py  —  Rate limiter</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Per-IP sliding window rate limiter.</w:t>
      </w:r>
    </w:p>
    <w:p>
      <w:pPr>
        <w:spacing w:before="0" w:after="0"/>
        <w:shd w:val="clear" w:color="auto" w:fill="F3F4F6"/>
      </w:pPr>
      <w:r>
        <w:rPr>
          <w:rFonts w:ascii="Courier New" w:hAnsi="Courier New"/>
          <w:sz w:val="17"/>
        </w:rPr>
        <w:t># [REAL] In-memory; production would use Redis + token bucket.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threading</w:t>
      </w:r>
    </w:p>
    <w:p>
      <w:pPr>
        <w:spacing w:before="0" w:after="0"/>
        <w:shd w:val="clear" w:color="auto" w:fill="F3F4F6"/>
      </w:pPr>
      <w:r>
        <w:rPr>
          <w:rFonts w:ascii="Courier New" w:hAnsi="Courier New"/>
          <w:sz w:val="17"/>
        </w:rPr>
        <w:t>from collections import deque</w:t>
      </w:r>
    </w:p>
    <w:p>
      <w:pPr>
        <w:spacing w:before="0" w:after="0"/>
        <w:shd w:val="clear" w:color="auto" w:fill="F3F4F6"/>
      </w:pPr>
      <w:r>
        <w:rPr>
          <w:rFonts w:ascii="Courier New" w:hAnsi="Courier New"/>
          <w:sz w:val="17"/>
        </w:rPr>
        <w:t>from typing import Dict, Deque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class RateLimiter: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Sliding window rate limiter: max `limit` requests per `window_seconds`.</w:t>
      </w:r>
    </w:p>
    <w:p>
      <w:pPr>
        <w:spacing w:before="0" w:after="0"/>
        <w:shd w:val="clear" w:color="auto" w:fill="F3F4F6"/>
      </w:pPr>
      <w:r>
        <w:rPr>
          <w:rFonts w:ascii="Courier New" w:hAnsi="Courier New"/>
          <w:sz w:val="17"/>
        </w:rPr>
        <w:t xml:space="preserve">    Default: 60 requests per 60 seconds per IP.</w:t>
      </w:r>
    </w:p>
    <w:p>
      <w:pPr>
        <w:spacing w:before="0" w:after="0"/>
        <w:shd w:val="clear" w:color="auto" w:fill="F3F4F6"/>
      </w:pPr>
      <w:r>
        <w:rPr>
          <w:rFonts w:ascii="Courier New" w:hAnsi="Courier New"/>
          <w:sz w:val="17"/>
        </w:rPr>
        <w:t xml:space="preserve">    # [REAL] Thread-safe in-process implementation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__init__(self, limit: int = 60, window_seconds: int = 60):</w:t>
      </w:r>
    </w:p>
    <w:p>
      <w:pPr>
        <w:spacing w:before="0" w:after="0"/>
        <w:shd w:val="clear" w:color="auto" w:fill="F3F4F6"/>
      </w:pPr>
      <w:r>
        <w:rPr>
          <w:rFonts w:ascii="Courier New" w:hAnsi="Courier New"/>
          <w:sz w:val="17"/>
        </w:rPr>
        <w:t xml:space="preserve">        self._limit = limit</w:t>
      </w:r>
    </w:p>
    <w:p>
      <w:pPr>
        <w:spacing w:before="0" w:after="0"/>
        <w:shd w:val="clear" w:color="auto" w:fill="F3F4F6"/>
      </w:pPr>
      <w:r>
        <w:rPr>
          <w:rFonts w:ascii="Courier New" w:hAnsi="Courier New"/>
          <w:sz w:val="17"/>
        </w:rPr>
        <w:t xml:space="preserve">        self._window = window_seconds</w:t>
      </w:r>
    </w:p>
    <w:p>
      <w:pPr>
        <w:spacing w:before="0" w:after="0"/>
        <w:shd w:val="clear" w:color="auto" w:fill="F3F4F6"/>
      </w:pPr>
      <w:r>
        <w:rPr>
          <w:rFonts w:ascii="Courier New" w:hAnsi="Courier New"/>
          <w:sz w:val="17"/>
        </w:rPr>
        <w:t xml:space="preserve">        self._requests: Dict[str, Deque[float]] = {}</w:t>
      </w:r>
    </w:p>
    <w:p>
      <w:pPr>
        <w:spacing w:before="0" w:after="0"/>
        <w:shd w:val="clear" w:color="auto" w:fill="F3F4F6"/>
      </w:pPr>
      <w:r>
        <w:rPr>
          <w:rFonts w:ascii="Courier New" w:hAnsi="Courier New"/>
          <w:sz w:val="17"/>
        </w:rPr>
        <w:t xml:space="preserve">        self._hits: int = 0  # total rate-limit violations</w:t>
      </w:r>
    </w:p>
    <w:p>
      <w:pPr>
        <w:spacing w:before="0" w:after="0"/>
        <w:shd w:val="clear" w:color="auto" w:fill="F3F4F6"/>
      </w:pPr>
      <w:r>
        <w:rPr>
          <w:rFonts w:ascii="Courier New" w:hAnsi="Courier New"/>
          <w:sz w:val="17"/>
        </w:rPr>
        <w:t xml:space="preserve">        self._lock = threading.Lock()</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is_allowed(self, ip: str) -&gt; bool:</w:t>
      </w:r>
    </w:p>
    <w:p>
      <w:pPr>
        <w:spacing w:before="0" w:after="0"/>
        <w:shd w:val="clear" w:color="auto" w:fill="F3F4F6"/>
      </w:pPr>
      <w:r>
        <w:rPr>
          <w:rFonts w:ascii="Courier New" w:hAnsi="Courier New"/>
          <w:sz w:val="17"/>
        </w:rPr>
        <w:t xml:space="preserve">        """Check if this IP is within rate limit. Thread-safe."""</w:t>
      </w:r>
    </w:p>
    <w:p>
      <w:pPr>
        <w:spacing w:before="0" w:after="0"/>
        <w:shd w:val="clear" w:color="auto" w:fill="F3F4F6"/>
      </w:pPr>
      <w:r>
        <w:rPr>
          <w:rFonts w:ascii="Courier New" w:hAnsi="Courier New"/>
          <w:sz w:val="17"/>
        </w:rPr>
        <w:t xml:space="preserve">        now = time.time()</w:t>
      </w:r>
    </w:p>
    <w:p>
      <w:pPr>
        <w:spacing w:before="0" w:after="0"/>
        <w:shd w:val="clear" w:color="auto" w:fill="F3F4F6"/>
      </w:pPr>
      <w:r>
        <w:rPr>
          <w:rFonts w:ascii="Courier New" w:hAnsi="Courier New"/>
          <w:sz w:val="17"/>
        </w:rPr>
        <w:t xml:space="preserve">        cutoff = now - self._window</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with self._lock:</w:t>
      </w:r>
    </w:p>
    <w:p>
      <w:pPr>
        <w:spacing w:before="0" w:after="0"/>
        <w:shd w:val="clear" w:color="auto" w:fill="F3F4F6"/>
      </w:pPr>
      <w:r>
        <w:rPr>
          <w:rFonts w:ascii="Courier New" w:hAnsi="Courier New"/>
          <w:sz w:val="17"/>
        </w:rPr>
        <w:t xml:space="preserve">            if ip not in self._requests:</w:t>
      </w:r>
    </w:p>
    <w:p>
      <w:pPr>
        <w:spacing w:before="0" w:after="0"/>
        <w:shd w:val="clear" w:color="auto" w:fill="F3F4F6"/>
      </w:pPr>
      <w:r>
        <w:rPr>
          <w:rFonts w:ascii="Courier New" w:hAnsi="Courier New"/>
          <w:sz w:val="17"/>
        </w:rPr>
        <w:t xml:space="preserve">                self._requests[ip] = deque()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dq = self._requests[ip]</w:t>
      </w:r>
    </w:p>
    <w:p>
      <w:pPr>
        <w:spacing w:before="0" w:after="0"/>
        <w:shd w:val="clear" w:color="auto" w:fill="F3F4F6"/>
      </w:pPr>
      <w:r>
        <w:rPr>
          <w:rFonts w:ascii="Courier New" w:hAnsi="Courier New"/>
          <w:sz w:val="17"/>
        </w:rPr>
        <w:t xml:space="preserve">            # Remove timestamps outside window</w:t>
      </w:r>
    </w:p>
    <w:p>
      <w:pPr>
        <w:spacing w:before="0" w:after="0"/>
        <w:shd w:val="clear" w:color="auto" w:fill="F3F4F6"/>
      </w:pPr>
      <w:r>
        <w:rPr>
          <w:rFonts w:ascii="Courier New" w:hAnsi="Courier New"/>
          <w:sz w:val="17"/>
        </w:rPr>
        <w:t xml:space="preserve">            while dq and dq[0] &lt; cutoff:</w:t>
      </w:r>
    </w:p>
    <w:p>
      <w:pPr>
        <w:spacing w:before="0" w:after="0"/>
        <w:shd w:val="clear" w:color="auto" w:fill="F3F4F6"/>
      </w:pPr>
      <w:r>
        <w:rPr>
          <w:rFonts w:ascii="Courier New" w:hAnsi="Courier New"/>
          <w:sz w:val="17"/>
        </w:rPr>
        <w:t xml:space="preserve">                dq.popleft()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if len(dq) &gt;= self._limit:</w:t>
      </w:r>
    </w:p>
    <w:p>
      <w:pPr>
        <w:spacing w:before="0" w:after="0"/>
        <w:shd w:val="clear" w:color="auto" w:fill="F3F4F6"/>
      </w:pPr>
      <w:r>
        <w:rPr>
          <w:rFonts w:ascii="Courier New" w:hAnsi="Courier New"/>
          <w:sz w:val="17"/>
        </w:rPr>
        <w:t xml:space="preserve">                self._hits += 1</w:t>
      </w:r>
    </w:p>
    <w:p>
      <w:pPr>
        <w:spacing w:before="0" w:after="0"/>
        <w:shd w:val="clear" w:color="auto" w:fill="F3F4F6"/>
      </w:pPr>
      <w:r>
        <w:rPr>
          <w:rFonts w:ascii="Courier New" w:hAnsi="Courier New"/>
          <w:sz w:val="17"/>
        </w:rPr>
        <w:t xml:space="preserve">                return False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dq.append(now)</w:t>
      </w:r>
    </w:p>
    <w:p>
      <w:pPr>
        <w:spacing w:before="0" w:after="0"/>
        <w:shd w:val="clear" w:color="auto" w:fill="F3F4F6"/>
      </w:pPr>
      <w:r>
        <w:rPr>
          <w:rFonts w:ascii="Courier New" w:hAnsi="Courier New"/>
          <w:sz w:val="17"/>
        </w:rPr>
        <w:t xml:space="preserve">            return True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def get_stats(self) -&gt; dict:</w:t>
      </w:r>
    </w:p>
    <w:p>
      <w:pPr>
        <w:spacing w:before="0" w:after="0"/>
        <w:shd w:val="clear" w:color="auto" w:fill="F3F4F6"/>
      </w:pPr>
      <w:r>
        <w:rPr>
          <w:rFonts w:ascii="Courier New" w:hAnsi="Courier New"/>
          <w:sz w:val="17"/>
        </w:rPr>
        <w:t xml:space="preserve">        """Return rate limiter statistics."""</w:t>
      </w:r>
    </w:p>
    <w:p>
      <w:pPr>
        <w:spacing w:before="0" w:after="0"/>
        <w:shd w:val="clear" w:color="auto" w:fill="F3F4F6"/>
      </w:pPr>
      <w:r>
        <w:rPr>
          <w:rFonts w:ascii="Courier New" w:hAnsi="Courier New"/>
          <w:sz w:val="17"/>
        </w:rPr>
        <w:t xml:space="preserve">        with self._lock:</w:t>
      </w:r>
    </w:p>
    <w:p>
      <w:pPr>
        <w:spacing w:before="0" w:after="0"/>
        <w:shd w:val="clear" w:color="auto" w:fill="F3F4F6"/>
      </w:pPr>
      <w:r>
        <w:rPr>
          <w:rFonts w:ascii="Courier New" w:hAnsi="Courier New"/>
          <w:sz w:val="17"/>
        </w:rPr>
        <w:t xml:space="preserve">            total_ips = len(self._requests)</w:t>
      </w:r>
    </w:p>
    <w:p>
      <w:pPr>
        <w:spacing w:before="0" w:after="0"/>
        <w:shd w:val="clear" w:color="auto" w:fill="F3F4F6"/>
      </w:pPr>
      <w:r>
        <w:rPr>
          <w:rFonts w:ascii="Courier New" w:hAnsi="Courier New"/>
          <w:sz w:val="17"/>
        </w:rPr>
        <w:t xml:space="preserve">            total_tracked = sum(len(dq) for dq in self._requests.values())</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"tracked_ips": total_ips,</w:t>
      </w:r>
    </w:p>
    <w:p>
      <w:pPr>
        <w:spacing w:before="0" w:after="0"/>
        <w:shd w:val="clear" w:color="auto" w:fill="F3F4F6"/>
      </w:pPr>
      <w:r>
        <w:rPr>
          <w:rFonts w:ascii="Courier New" w:hAnsi="Courier New"/>
          <w:sz w:val="17"/>
        </w:rPr>
        <w:t xml:space="preserve">            "active_requests_window": total_tracked,</w:t>
      </w:r>
    </w:p>
    <w:p>
      <w:pPr>
        <w:spacing w:before="0" w:after="0"/>
        <w:shd w:val="clear" w:color="auto" w:fill="F3F4F6"/>
      </w:pPr>
      <w:r>
        <w:rPr>
          <w:rFonts w:ascii="Courier New" w:hAnsi="Courier New"/>
          <w:sz w:val="17"/>
        </w:rPr>
        <w:t xml:space="preserve">            "limit_per_window": self._limit,</w:t>
      </w:r>
    </w:p>
    <w:p>
      <w:pPr>
        <w:spacing w:before="0" w:after="0"/>
        <w:shd w:val="clear" w:color="auto" w:fill="F3F4F6"/>
      </w:pPr>
      <w:r>
        <w:rPr>
          <w:rFonts w:ascii="Courier New" w:hAnsi="Courier New"/>
          <w:sz w:val="17"/>
        </w:rPr>
        <w:t xml:space="preserve">            "window_seconds": self._window,</w:t>
      </w:r>
    </w:p>
    <w:p>
      <w:pPr>
        <w:spacing w:before="0" w:after="0"/>
        <w:shd w:val="clear" w:color="auto" w:fill="F3F4F6"/>
      </w:pPr>
      <w:r>
        <w:rPr>
          <w:rFonts w:ascii="Courier New" w:hAnsi="Courier New"/>
          <w:sz w:val="17"/>
        </w:rPr>
        <w:t xml:space="preserve">            "total_violations": self._hits,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
      <w:pPr>
        <w:pStyle w:val="Heading2"/>
      </w:pPr>
      <w:r>
        <w:rPr>
          <w:color w:val="1D4ED8"/>
        </w:rPr>
        <w:t>docker/.dockerignore  —  Docker build ignore rules</w:t>
      </w:r>
    </w:p>
    <w:p>
      <w:pPr>
        <w:spacing w:before="0" w:after="0"/>
        <w:shd w:val="clear" w:color="auto" w:fill="F3F4F6"/>
      </w:pPr>
      <w:r>
        <w:rPr>
          <w:rFonts w:ascii="Courier New" w:hAnsi="Courier New"/>
          <w:sz w:val="17"/>
        </w:rPr>
        <w:t>__pycache__/</w:t>
      </w:r>
    </w:p>
    <w:p>
      <w:pPr>
        <w:spacing w:before="0" w:after="0"/>
        <w:shd w:val="clear" w:color="auto" w:fill="F3F4F6"/>
      </w:pPr>
      <w:r>
        <w:rPr>
          <w:rFonts w:ascii="Courier New" w:hAnsi="Courier New"/>
          <w:sz w:val="17"/>
        </w:rPr>
        <w:t>*.pyc</w:t>
      </w:r>
    </w:p>
    <w:p>
      <w:pPr>
        <w:spacing w:before="0" w:after="0"/>
        <w:shd w:val="clear" w:color="auto" w:fill="F3F4F6"/>
      </w:pPr>
      <w:r>
        <w:rPr>
          <w:rFonts w:ascii="Courier New" w:hAnsi="Courier New"/>
          <w:sz w:val="17"/>
        </w:rPr>
        <w:t>*.pyo</w:t>
      </w:r>
    </w:p>
    <w:p>
      <w:pPr>
        <w:spacing w:before="0" w:after="0"/>
        <w:shd w:val="clear" w:color="auto" w:fill="F3F4F6"/>
      </w:pPr>
      <w:r>
        <w:rPr>
          <w:rFonts w:ascii="Courier New" w:hAnsi="Courier New"/>
          <w:sz w:val="17"/>
        </w:rPr>
        <w:t>.env</w:t>
      </w:r>
    </w:p>
    <w:p>
      <w:pPr>
        <w:spacing w:before="0" w:after="0"/>
        <w:shd w:val="clear" w:color="auto" w:fill="F3F4F6"/>
      </w:pPr>
      <w:r>
        <w:rPr>
          <w:rFonts w:ascii="Courier New" w:hAnsi="Courier New"/>
          <w:sz w:val="17"/>
        </w:rPr>
        <w:t>*.egg-info/</w:t>
      </w:r>
    </w:p>
    <w:p>
      <w:pPr>
        <w:spacing w:before="0" w:after="0"/>
        <w:shd w:val="clear" w:color="auto" w:fill="F3F4F6"/>
      </w:pPr>
      <w:r>
        <w:rPr>
          <w:rFonts w:ascii="Courier New" w:hAnsi="Courier New"/>
          <w:sz w:val="17"/>
        </w:rPr>
        <w:t>.git/</w:t>
      </w:r>
    </w:p>
    <w:p>
      <w:pPr>
        <w:spacing w:before="0" w:after="0"/>
        <w:shd w:val="clear" w:color="auto" w:fill="F3F4F6"/>
      </w:pPr>
      <w:r>
        <w:rPr>
          <w:rFonts w:ascii="Courier New" w:hAnsi="Courier New"/>
          <w:sz w:val="17"/>
        </w:rPr>
        <w:t>tests/</w:t>
      </w:r>
    </w:p>
    <w:p>
      <w:pPr>
        <w:spacing w:before="0" w:after="0"/>
        <w:shd w:val="clear" w:color="auto" w:fill="F3F4F6"/>
      </w:pPr>
      <w:r>
        <w:rPr>
          <w:rFonts w:ascii="Courier New" w:hAnsi="Courier New"/>
          <w:sz w:val="17"/>
        </w:rPr>
        <w:t>docs/</w:t>
      </w:r>
    </w:p>
    <w:p>
      <w:pPr>
        <w:spacing w:before="0" w:after="0"/>
        <w:shd w:val="clear" w:color="auto" w:fill="F3F4F6"/>
      </w:pPr>
      <w:r>
        <w:rPr>
          <w:rFonts w:ascii="Courier New" w:hAnsi="Courier New"/>
          <w:sz w:val="17"/>
        </w:rPr>
        <w:t>scripts/</w:t>
      </w:r>
    </w:p>
    <w:p>
      <w:pPr>
        <w:spacing w:before="0" w:after="0"/>
        <w:shd w:val="clear" w:color="auto" w:fill="F3F4F6"/>
      </w:pPr>
      <w:r>
        <w:rPr>
          <w:rFonts w:ascii="Courier New" w:hAnsi="Courier New"/>
          <w:sz w:val="17"/>
        </w:rPr>
        <w:t>eval/</w:t>
      </w:r>
    </w:p>
    <w:p>
      <w:pPr>
        <w:spacing w:before="0" w:after="0"/>
        <w:shd w:val="clear" w:color="auto" w:fill="F3F4F6"/>
      </w:pPr>
      <w:r>
        <w:rPr>
          <w:rFonts w:ascii="Courier New" w:hAnsi="Courier New"/>
          <w:sz w:val="17"/>
        </w:rPr>
        <w:t>*.md</w:t>
      </w:r>
    </w:p>
    <w:p>
      <w:pPr>
        <w:spacing w:before="0" w:after="0"/>
        <w:shd w:val="clear" w:color="auto" w:fill="F3F4F6"/>
      </w:pPr>
      <w:r>
        <w:rPr>
          <w:rFonts w:ascii="Courier New" w:hAnsi="Courier New"/>
          <w:sz w:val="17"/>
        </w:rPr>
        <w:t>.venv/</w:t>
      </w:r>
    </w:p>
    <w:p>
      <w:pPr>
        <w:spacing w:before="0" w:after="0"/>
        <w:shd w:val="clear" w:color="auto" w:fill="F3F4F6"/>
      </w:pPr>
      <w:r>
        <w:rPr>
          <w:rFonts w:ascii="Courier New" w:hAnsi="Courier New"/>
          <w:sz w:val="17"/>
        </w:rPr>
        <w:t>venv/</w:t>
      </w:r>
    </w:p>
    <w:p>
      <w:pPr>
        <w:spacing w:before="0" w:after="0"/>
        <w:shd w:val="clear" w:color="auto" w:fill="F3F4F6"/>
      </w:pPr>
      <w:r>
        <w:rPr>
          <w:rFonts w:ascii="Courier New" w:hAnsi="Courier New"/>
          <w:sz w:val="17"/>
        </w:rPr>
        <w:t xml:space="preserve"> </w:t>
      </w:r>
    </w:p>
    <w:p/>
    <w:p>
      <w:pPr>
        <w:pStyle w:val="Heading2"/>
      </w:pPr>
      <w:r>
        <w:rPr>
          <w:color w:val="1D4ED8"/>
        </w:rPr>
        <w:t>scripts/setup.sh  —  Environment setup script</w:t>
      </w:r>
    </w:p>
    <w:p>
      <w:pPr>
        <w:spacing w:before="0" w:after="0"/>
        <w:shd w:val="clear" w:color="auto" w:fill="F3F4F6"/>
      </w:pPr>
      <w:r>
        <w:rPr>
          <w:rFonts w:ascii="Courier New" w:hAnsi="Courier New"/>
          <w:sz w:val="17"/>
        </w:rPr>
        <w:t>#!/usr/bin/env bash</w:t>
      </w:r>
    </w:p>
    <w:p>
      <w:pPr>
        <w:spacing w:before="0" w:after="0"/>
        <w:shd w:val="clear" w:color="auto" w:fill="F3F4F6"/>
      </w:pPr>
      <w:r>
        <w:rPr>
          <w:rFonts w:ascii="Courier New" w:hAnsi="Courier New"/>
          <w:sz w:val="17"/>
        </w:rPr>
        <w:t># ============================================================</w:t>
      </w:r>
    </w:p>
    <w:p>
      <w:pPr>
        <w:spacing w:before="0" w:after="0"/>
        <w:shd w:val="clear" w:color="auto" w:fill="F3F4F6"/>
      </w:pPr>
      <w:r>
        <w:rPr>
          <w:rFonts w:ascii="Courier New" w:hAnsi="Courier New"/>
          <w:sz w:val="17"/>
        </w:rPr>
        <w:t># setup.sh — One-time environment setup for TEE LLM project</w:t>
      </w:r>
    </w:p>
    <w:p>
      <w:pPr>
        <w:spacing w:before="0" w:after="0"/>
        <w:shd w:val="clear" w:color="auto" w:fill="F3F4F6"/>
      </w:pPr>
      <w:r>
        <w:rPr>
          <w:rFonts w:ascii="Courier New" w:hAnsi="Courier New"/>
          <w:sz w:val="17"/>
        </w:rPr>
        <w:t># ============================================================</w:t>
      </w:r>
    </w:p>
    <w:p>
      <w:pPr>
        <w:spacing w:before="0" w:after="0"/>
        <w:shd w:val="clear" w:color="auto" w:fill="F3F4F6"/>
      </w:pPr>
      <w:r>
        <w:rPr>
          <w:rFonts w:ascii="Courier New" w:hAnsi="Courier New"/>
          <w:sz w:val="17"/>
        </w:rPr>
        <w:t>set -euo pipefail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SCRIPT_DIR="$(cd "$(dirname "${BASH_SOURCE[0]}")" &amp;&amp; pwd)"</w:t>
      </w:r>
    </w:p>
    <w:p>
      <w:pPr>
        <w:spacing w:before="0" w:after="0"/>
        <w:shd w:val="clear" w:color="auto" w:fill="F3F4F6"/>
      </w:pPr>
      <w:r>
        <w:rPr>
          <w:rFonts w:ascii="Courier New" w:hAnsi="Courier New"/>
          <w:sz w:val="17"/>
        </w:rPr>
        <w:t>PROJECT_ROOT="$(cd "$SCRIPT_DIR/.." &amp;&amp; pwd)"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 TEE LLM Inference — Project Setup"</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1. Check Python version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"[1/6] Checking Python version..."</w:t>
      </w:r>
    </w:p>
    <w:p>
      <w:pPr>
        <w:spacing w:before="0" w:after="0"/>
        <w:shd w:val="clear" w:color="auto" w:fill="F3F4F6"/>
      </w:pPr>
      <w:r>
        <w:rPr>
          <w:rFonts w:ascii="Courier New" w:hAnsi="Courier New"/>
          <w:sz w:val="17"/>
        </w:rPr>
        <w:t>PYTHON=$(command -v python3 || command -v python || true)</w:t>
      </w:r>
    </w:p>
    <w:p>
      <w:pPr>
        <w:spacing w:before="0" w:after="0"/>
        <w:shd w:val="clear" w:color="auto" w:fill="F3F4F6"/>
      </w:pPr>
      <w:r>
        <w:rPr>
          <w:rFonts w:ascii="Courier New" w:hAnsi="Courier New"/>
          <w:sz w:val="17"/>
        </w:rPr>
        <w:t>if [ -z "$PYTHON" ]; then</w:t>
      </w:r>
    </w:p>
    <w:p>
      <w:pPr>
        <w:spacing w:before="0" w:after="0"/>
        <w:shd w:val="clear" w:color="auto" w:fill="F3F4F6"/>
      </w:pPr>
      <w:r>
        <w:rPr>
          <w:rFonts w:ascii="Courier New" w:hAnsi="Courier New"/>
          <w:sz w:val="17"/>
        </w:rPr>
        <w:t xml:space="preserve">    echo "ERROR: Python 3.11+ is required. Install from https://www.python.org/"</w:t>
      </w:r>
    </w:p>
    <w:p>
      <w:pPr>
        <w:spacing w:before="0" w:after="0"/>
        <w:shd w:val="clear" w:color="auto" w:fill="F3F4F6"/>
      </w:pPr>
      <w:r>
        <w:rPr>
          <w:rFonts w:ascii="Courier New" w:hAnsi="Courier New"/>
          <w:sz w:val="17"/>
        </w:rPr>
        <w:t xml:space="preserve">    exit 1</w:t>
      </w:r>
    </w:p>
    <w:p>
      <w:pPr>
        <w:spacing w:before="0" w:after="0"/>
        <w:shd w:val="clear" w:color="auto" w:fill="F3F4F6"/>
      </w:pPr>
      <w:r>
        <w:rPr>
          <w:rFonts w:ascii="Courier New" w:hAnsi="Courier New"/>
          <w:sz w:val="17"/>
        </w:rPr>
        <w:t>fi</w:t>
      </w:r>
    </w:p>
    <w:p>
      <w:pPr>
        <w:spacing w:before="0" w:after="0"/>
        <w:shd w:val="clear" w:color="auto" w:fill="F3F4F6"/>
      </w:pPr>
      <w:r>
        <w:rPr>
          <w:rFonts w:ascii="Courier New" w:hAnsi="Courier New"/>
          <w:sz w:val="17"/>
        </w:rPr>
        <w:t>PYVER=$("$PYTHON" -c 'import sys; print(sys.version_info[:2])')</w:t>
      </w:r>
    </w:p>
    <w:p>
      <w:pPr>
        <w:spacing w:before="0" w:after="0"/>
        <w:shd w:val="clear" w:color="auto" w:fill="F3F4F6"/>
      </w:pPr>
      <w:r>
        <w:rPr>
          <w:rFonts w:ascii="Courier New" w:hAnsi="Courier New"/>
          <w:sz w:val="17"/>
        </w:rPr>
        <w:t>echo "      Found: $($PYTHON --version)  ($PYVER)"</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2. Create virtualenv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"[2/6] Creating virtual environment at $PROJECT_ROOT/.venv ..."</w:t>
      </w:r>
    </w:p>
    <w:p>
      <w:pPr>
        <w:spacing w:before="0" w:after="0"/>
        <w:shd w:val="clear" w:color="auto" w:fill="F3F4F6"/>
      </w:pPr>
      <w:r>
        <w:rPr>
          <w:rFonts w:ascii="Courier New" w:hAnsi="Courier New"/>
          <w:sz w:val="17"/>
        </w:rPr>
        <w:t>if [ ! -d "$PROJECT_ROOT/.venv" ]; then</w:t>
      </w:r>
    </w:p>
    <w:p>
      <w:pPr>
        <w:spacing w:before="0" w:after="0"/>
        <w:shd w:val="clear" w:color="auto" w:fill="F3F4F6"/>
      </w:pPr>
      <w:r>
        <w:rPr>
          <w:rFonts w:ascii="Courier New" w:hAnsi="Courier New"/>
          <w:sz w:val="17"/>
        </w:rPr>
        <w:t xml:space="preserve">    "$PYTHON" -m venv "$PROJECT_ROOT/.venv"</w:t>
      </w:r>
    </w:p>
    <w:p>
      <w:pPr>
        <w:spacing w:before="0" w:after="0"/>
        <w:shd w:val="clear" w:color="auto" w:fill="F3F4F6"/>
      </w:pPr>
      <w:r>
        <w:rPr>
          <w:rFonts w:ascii="Courier New" w:hAnsi="Courier New"/>
          <w:sz w:val="17"/>
        </w:rPr>
        <w:t xml:space="preserve">    echo "      Created."</w:t>
      </w:r>
    </w:p>
    <w:p>
      <w:pPr>
        <w:spacing w:before="0" w:after="0"/>
        <w:shd w:val="clear" w:color="auto" w:fill="F3F4F6"/>
      </w:pPr>
      <w:r>
        <w:rPr>
          <w:rFonts w:ascii="Courier New" w:hAnsi="Courier New"/>
          <w:sz w:val="17"/>
        </w:rPr>
        <w:t>else</w:t>
      </w:r>
    </w:p>
    <w:p>
      <w:pPr>
        <w:spacing w:before="0" w:after="0"/>
        <w:shd w:val="clear" w:color="auto" w:fill="F3F4F6"/>
      </w:pPr>
      <w:r>
        <w:rPr>
          <w:rFonts w:ascii="Courier New" w:hAnsi="Courier New"/>
          <w:sz w:val="17"/>
        </w:rPr>
        <w:t xml:space="preserve">    echo "      Already exists — skipping."</w:t>
      </w:r>
    </w:p>
    <w:p>
      <w:pPr>
        <w:spacing w:before="0" w:after="0"/>
        <w:shd w:val="clear" w:color="auto" w:fill="F3F4F6"/>
      </w:pPr>
      <w:r>
        <w:rPr>
          <w:rFonts w:ascii="Courier New" w:hAnsi="Courier New"/>
          <w:sz w:val="17"/>
        </w:rPr>
        <w:t>fi</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Activate</w:t>
      </w:r>
    </w:p>
    <w:p>
      <w:pPr>
        <w:spacing w:before="0" w:after="0"/>
        <w:shd w:val="clear" w:color="auto" w:fill="F3F4F6"/>
      </w:pPr>
      <w:r>
        <w:rPr>
          <w:rFonts w:ascii="Courier New" w:hAnsi="Courier New"/>
          <w:sz w:val="17"/>
        </w:rPr>
        <w:t>source "$PROJECT_ROOT/.venv/bin/activate"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3. Upgrade pip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"[3/6] Upgrading pip..."</w:t>
      </w:r>
    </w:p>
    <w:p>
      <w:pPr>
        <w:spacing w:before="0" w:after="0"/>
        <w:shd w:val="clear" w:color="auto" w:fill="F3F4F6"/>
      </w:pPr>
      <w:r>
        <w:rPr>
          <w:rFonts w:ascii="Courier New" w:hAnsi="Courier New"/>
          <w:sz w:val="17"/>
        </w:rPr>
        <w:t>pip install --quiet --upgrade pip</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4. Install backend dependencies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"[4/6] Installing backend dependencies..."</w:t>
      </w:r>
    </w:p>
    <w:p>
      <w:pPr>
        <w:spacing w:before="0" w:after="0"/>
        <w:shd w:val="clear" w:color="auto" w:fill="F3F4F6"/>
      </w:pPr>
      <w:r>
        <w:rPr>
          <w:rFonts w:ascii="Courier New" w:hAnsi="Courier New"/>
          <w:sz w:val="17"/>
        </w:rPr>
        <w:t>pip install --quiet -r "$PROJECT_ROOT/backend/requirements.txt"</w:t>
      </w:r>
    </w:p>
    <w:p>
      <w:pPr>
        <w:spacing w:before="0" w:after="0"/>
        <w:shd w:val="clear" w:color="auto" w:fill="F3F4F6"/>
      </w:pPr>
      <w:r>
        <w:rPr>
          <w:rFonts w:ascii="Courier New" w:hAnsi="Courier New"/>
          <w:sz w:val="17"/>
        </w:rPr>
        <w:t>echo "      Done."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5. Install docs dependencies (for Word doc generation)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"[5/6] Installing docs dependencies (python-docx)..."</w:t>
      </w:r>
    </w:p>
    <w:p>
      <w:pPr>
        <w:spacing w:before="0" w:after="0"/>
        <w:shd w:val="clear" w:color="auto" w:fill="F3F4F6"/>
      </w:pPr>
      <w:r>
        <w:rPr>
          <w:rFonts w:ascii="Courier New" w:hAnsi="Courier New"/>
          <w:sz w:val="17"/>
        </w:rPr>
        <w:t>pip install --quiet -r "$PROJECT_ROOT/docs/requirements.txt"</w:t>
      </w:r>
    </w:p>
    <w:p>
      <w:pPr>
        <w:spacing w:before="0" w:after="0"/>
        <w:shd w:val="clear" w:color="auto" w:fill="F3F4F6"/>
      </w:pPr>
      <w:r>
        <w:rPr>
          <w:rFonts w:ascii="Courier New" w:hAnsi="Courier New"/>
          <w:sz w:val="17"/>
        </w:rPr>
        <w:t>echo "      Done."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6. Create .env from example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"[6/6] Creating .env file..."</w:t>
      </w:r>
    </w:p>
    <w:p>
      <w:pPr>
        <w:spacing w:before="0" w:after="0"/>
        <w:shd w:val="clear" w:color="auto" w:fill="F3F4F6"/>
      </w:pPr>
      <w:r>
        <w:rPr>
          <w:rFonts w:ascii="Courier New" w:hAnsi="Courier New"/>
          <w:sz w:val="17"/>
        </w:rPr>
        <w:t>if [ ! -f "$PROJECT_ROOT/.env" ]; then</w:t>
      </w:r>
    </w:p>
    <w:p>
      <w:pPr>
        <w:spacing w:before="0" w:after="0"/>
        <w:shd w:val="clear" w:color="auto" w:fill="F3F4F6"/>
      </w:pPr>
      <w:r>
        <w:rPr>
          <w:rFonts w:ascii="Courier New" w:hAnsi="Courier New"/>
          <w:sz w:val="17"/>
        </w:rPr>
        <w:t xml:space="preserve">    cat &gt; "$PROJECT_ROOT/.env" &lt;&lt; 'EOF'</w:t>
      </w:r>
    </w:p>
    <w:p>
      <w:pPr>
        <w:spacing w:before="0" w:after="0"/>
        <w:shd w:val="clear" w:color="auto" w:fill="F3F4F6"/>
      </w:pPr>
      <w:r>
        <w:rPr>
          <w:rFonts w:ascii="Courier New" w:hAnsi="Courier New"/>
          <w:sz w:val="17"/>
        </w:rPr>
        <w:t># ── TEE LLM Inference Environment Variables ──────────────────────────────────</w:t>
      </w:r>
    </w:p>
    <w:p>
      <w:pPr>
        <w:spacing w:before="0" w:after="0"/>
        <w:shd w:val="clear" w:color="auto" w:fill="F3F4F6"/>
      </w:pPr>
      <w:r>
        <w:rPr>
          <w:rFonts w:ascii="Courier New" w:hAnsi="Courier New"/>
          <w:sz w:val="17"/>
        </w:rPr>
        <w:t># Set OPENAI_API_KEY to use real GPT model instead of dummy LLM</w:t>
      </w:r>
    </w:p>
    <w:p>
      <w:pPr>
        <w:spacing w:before="0" w:after="0"/>
        <w:shd w:val="clear" w:color="auto" w:fill="F3F4F6"/>
      </w:pPr>
      <w:r>
        <w:rPr>
          <w:rFonts w:ascii="Courier New" w:hAnsi="Courier New"/>
          <w:sz w:val="17"/>
        </w:rPr>
        <w:t>OPENAI_API_KEY=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Server settings</w:t>
      </w:r>
    </w:p>
    <w:p>
      <w:pPr>
        <w:spacing w:before="0" w:after="0"/>
        <w:shd w:val="clear" w:color="auto" w:fill="F3F4F6"/>
      </w:pPr>
      <w:r>
        <w:rPr>
          <w:rFonts w:ascii="Courier New" w:hAnsi="Courier New"/>
          <w:sz w:val="17"/>
        </w:rPr>
        <w:t>PORT=8000</w:t>
      </w:r>
    </w:p>
    <w:p>
      <w:pPr>
        <w:spacing w:before="0" w:after="0"/>
        <w:shd w:val="clear" w:color="auto" w:fill="F3F4F6"/>
      </w:pPr>
      <w:r>
        <w:rPr>
          <w:rFonts w:ascii="Courier New" w:hAnsi="Courier New"/>
          <w:sz w:val="17"/>
        </w:rPr>
        <w:t>HOST=0.0.0.0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TEE settings</w:t>
      </w:r>
    </w:p>
    <w:p>
      <w:pPr>
        <w:spacing w:before="0" w:after="0"/>
        <w:shd w:val="clear" w:color="auto" w:fill="F3F4F6"/>
      </w:pPr>
      <w:r>
        <w:rPr>
          <w:rFonts w:ascii="Courier New" w:hAnsi="Courier New"/>
          <w:sz w:val="17"/>
        </w:rPr>
        <w:t>ENCLAVE_SIMULATION=true   # Set to false when using real Intel SGX hardware</w:t>
      </w:r>
    </w:p>
    <w:p>
      <w:pPr>
        <w:spacing w:before="0" w:after="0"/>
        <w:shd w:val="clear" w:color="auto" w:fill="F3F4F6"/>
      </w:pPr>
      <w:r>
        <w:rPr>
          <w:rFonts w:ascii="Courier New" w:hAnsi="Courier New"/>
          <w:sz w:val="17"/>
        </w:rPr>
        <w:t>NO_LOGGING=true           # Enforce no-logging policy</w:t>
      </w:r>
    </w:p>
    <w:p>
      <w:pPr>
        <w:spacing w:before="0" w:after="0"/>
        <w:shd w:val="clear" w:color="auto" w:fill="F3F4F6"/>
      </w:pPr>
      <w:r>
        <w:rPr>
          <w:rFonts w:ascii="Courier New" w:hAnsi="Courier New"/>
          <w:sz w:val="17"/>
        </w:rPr>
        <w:t>EOF</w:t>
      </w:r>
    </w:p>
    <w:p>
      <w:pPr>
        <w:spacing w:before="0" w:after="0"/>
        <w:shd w:val="clear" w:color="auto" w:fill="F3F4F6"/>
      </w:pPr>
      <w:r>
        <w:rPr>
          <w:rFonts w:ascii="Courier New" w:hAnsi="Courier New"/>
          <w:sz w:val="17"/>
        </w:rPr>
        <w:t xml:space="preserve">    echo "      Created .env — edit OPENAI_API_KEY to use real LLM."</w:t>
      </w:r>
    </w:p>
    <w:p>
      <w:pPr>
        <w:spacing w:before="0" w:after="0"/>
        <w:shd w:val="clear" w:color="auto" w:fill="F3F4F6"/>
      </w:pPr>
      <w:r>
        <w:rPr>
          <w:rFonts w:ascii="Courier New" w:hAnsi="Courier New"/>
          <w:sz w:val="17"/>
        </w:rPr>
        <w:t>else</w:t>
      </w:r>
    </w:p>
    <w:p>
      <w:pPr>
        <w:spacing w:before="0" w:after="0"/>
        <w:shd w:val="clear" w:color="auto" w:fill="F3F4F6"/>
      </w:pPr>
      <w:r>
        <w:rPr>
          <w:rFonts w:ascii="Courier New" w:hAnsi="Courier New"/>
          <w:sz w:val="17"/>
        </w:rPr>
        <w:t xml:space="preserve">    echo "      .env already exists — skipping."</w:t>
      </w:r>
    </w:p>
    <w:p>
      <w:pPr>
        <w:spacing w:before="0" w:after="0"/>
        <w:shd w:val="clear" w:color="auto" w:fill="F3F4F6"/>
      </w:pPr>
      <w:r>
        <w:rPr>
          <w:rFonts w:ascii="Courier New" w:hAnsi="Courier New"/>
          <w:sz w:val="17"/>
        </w:rPr>
        <w:t>fi</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 Setup complete!"</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"Next steps:"</w:t>
      </w:r>
    </w:p>
    <w:p>
      <w:pPr>
        <w:spacing w:before="0" w:after="0"/>
        <w:shd w:val="clear" w:color="auto" w:fill="F3F4F6"/>
      </w:pPr>
      <w:r>
        <w:rPr>
          <w:rFonts w:ascii="Courier New" w:hAnsi="Courier New"/>
          <w:sz w:val="17"/>
        </w:rPr>
        <w:t>echo "  1. Activate venv:    source .venv/bin/activate"</w:t>
      </w:r>
    </w:p>
    <w:p>
      <w:pPr>
        <w:spacing w:before="0" w:after="0"/>
        <w:shd w:val="clear" w:color="auto" w:fill="F3F4F6"/>
      </w:pPr>
      <w:r>
        <w:rPr>
          <w:rFonts w:ascii="Courier New" w:hAnsi="Courier New"/>
          <w:sz w:val="17"/>
        </w:rPr>
        <w:t>echo "  2. Start server:     bash scripts/run_dev.sh"</w:t>
      </w:r>
    </w:p>
    <w:p>
      <w:pPr>
        <w:spacing w:before="0" w:after="0"/>
        <w:shd w:val="clear" w:color="auto" w:fill="F3F4F6"/>
      </w:pPr>
      <w:r>
        <w:rPr>
          <w:rFonts w:ascii="Courier New" w:hAnsi="Courier New"/>
          <w:sz w:val="17"/>
        </w:rPr>
        <w:t>echo "  3. Open dashboard:   open frontend/index.html"</w:t>
      </w:r>
    </w:p>
    <w:p>
      <w:pPr>
        <w:spacing w:before="0" w:after="0"/>
        <w:shd w:val="clear" w:color="auto" w:fill="F3F4F6"/>
      </w:pPr>
      <w:r>
        <w:rPr>
          <w:rFonts w:ascii="Courier New" w:hAnsi="Courier New"/>
          <w:sz w:val="17"/>
        </w:rPr>
        <w:t>echo "  4. Demo client:      python scripts/demo_client.py"</w:t>
      </w:r>
    </w:p>
    <w:p>
      <w:pPr>
        <w:spacing w:before="0" w:after="0"/>
        <w:shd w:val="clear" w:color="auto" w:fill="F3F4F6"/>
      </w:pPr>
      <w:r>
        <w:rPr>
          <w:rFonts w:ascii="Courier New" w:hAnsi="Courier New"/>
          <w:sz w:val="17"/>
        </w:rPr>
        <w:t>echo "  5. Run tests:        cd backend &amp;&amp; pytest ../tests/ -v"</w:t>
      </w:r>
    </w:p>
    <w:p>
      <w:pPr>
        <w:spacing w:before="0" w:after="0"/>
        <w:shd w:val="clear" w:color="auto" w:fill="F3F4F6"/>
      </w:pPr>
      <w:r>
        <w:rPr>
          <w:rFonts w:ascii="Courier New" w:hAnsi="Courier New"/>
          <w:sz w:val="17"/>
        </w:rPr>
        <w:t>echo "  6. Generate docs:    python docs/generate_word_doc.py"</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 xml:space="preserve"> </w:t>
      </w:r>
    </w:p>
    <w:p/>
    <w:p>
      <w:pPr>
        <w:pStyle w:val="Heading2"/>
      </w:pPr>
      <w:r>
        <w:rPr>
          <w:color w:val="1D4ED8"/>
        </w:rPr>
        <w:t>scripts/run_dev.sh  —  Development server launcher</w:t>
      </w:r>
    </w:p>
    <w:p>
      <w:pPr>
        <w:spacing w:before="0" w:after="0"/>
        <w:shd w:val="clear" w:color="auto" w:fill="F3F4F6"/>
      </w:pPr>
      <w:r>
        <w:rPr>
          <w:rFonts w:ascii="Courier New" w:hAnsi="Courier New"/>
          <w:sz w:val="17"/>
        </w:rPr>
        <w:t>#!/usr/bin/env bash</w:t>
      </w:r>
    </w:p>
    <w:p>
      <w:pPr>
        <w:spacing w:before="0" w:after="0"/>
        <w:shd w:val="clear" w:color="auto" w:fill="F3F4F6"/>
      </w:pPr>
      <w:r>
        <w:rPr>
          <w:rFonts w:ascii="Courier New" w:hAnsi="Courier New"/>
          <w:sz w:val="17"/>
        </w:rPr>
        <w:t># ============================================================</w:t>
      </w:r>
    </w:p>
    <w:p>
      <w:pPr>
        <w:spacing w:before="0" w:after="0"/>
        <w:shd w:val="clear" w:color="auto" w:fill="F3F4F6"/>
      </w:pPr>
      <w:r>
        <w:rPr>
          <w:rFonts w:ascii="Courier New" w:hAnsi="Courier New"/>
          <w:sz w:val="17"/>
        </w:rPr>
        <w:t># run_dev.sh — Start the TEE backend in development mode</w:t>
      </w:r>
    </w:p>
    <w:p>
      <w:pPr>
        <w:spacing w:before="0" w:after="0"/>
        <w:shd w:val="clear" w:color="auto" w:fill="F3F4F6"/>
      </w:pPr>
      <w:r>
        <w:rPr>
          <w:rFonts w:ascii="Courier New" w:hAnsi="Courier New"/>
          <w:sz w:val="17"/>
        </w:rPr>
        <w:t># ============================================================</w:t>
      </w:r>
    </w:p>
    <w:p>
      <w:pPr>
        <w:spacing w:before="0" w:after="0"/>
        <w:shd w:val="clear" w:color="auto" w:fill="F3F4F6"/>
      </w:pPr>
      <w:r>
        <w:rPr>
          <w:rFonts w:ascii="Courier New" w:hAnsi="Courier New"/>
          <w:sz w:val="17"/>
        </w:rPr>
        <w:t>set -euo pipefail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SCRIPT_DIR="$(cd "$(dirname "${BASH_SOURCE[0]}")" &amp;&amp; pwd)"</w:t>
      </w:r>
    </w:p>
    <w:p>
      <w:pPr>
        <w:spacing w:before="0" w:after="0"/>
        <w:shd w:val="clear" w:color="auto" w:fill="F3F4F6"/>
      </w:pPr>
      <w:r>
        <w:rPr>
          <w:rFonts w:ascii="Courier New" w:hAnsi="Courier New"/>
          <w:sz w:val="17"/>
        </w:rPr>
        <w:t>PROJECT_ROOT="$(cd "$SCRIPT_DIR/.." &amp;&amp; pwd)"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Load .env if present ──────────────────────────────────────────────────────</w:t>
      </w:r>
    </w:p>
    <w:p>
      <w:pPr>
        <w:spacing w:before="0" w:after="0"/>
        <w:shd w:val="clear" w:color="auto" w:fill="F3F4F6"/>
      </w:pPr>
      <w:r>
        <w:rPr>
          <w:rFonts w:ascii="Courier New" w:hAnsi="Courier New"/>
          <w:sz w:val="17"/>
        </w:rPr>
        <w:t>if [ -f "$PROJECT_ROOT/.env" ]; then</w:t>
      </w:r>
    </w:p>
    <w:p>
      <w:pPr>
        <w:spacing w:before="0" w:after="0"/>
        <w:shd w:val="clear" w:color="auto" w:fill="F3F4F6"/>
      </w:pPr>
      <w:r>
        <w:rPr>
          <w:rFonts w:ascii="Courier New" w:hAnsi="Courier New"/>
          <w:sz w:val="17"/>
        </w:rPr>
        <w:t xml:space="preserve">    set -o allexport</w:t>
      </w:r>
    </w:p>
    <w:p>
      <w:pPr>
        <w:spacing w:before="0" w:after="0"/>
        <w:shd w:val="clear" w:color="auto" w:fill="F3F4F6"/>
      </w:pPr>
      <w:r>
        <w:rPr>
          <w:rFonts w:ascii="Courier New" w:hAnsi="Courier New"/>
          <w:sz w:val="17"/>
        </w:rPr>
        <w:t xml:space="preserve">    # shellcheck disable=SC1091</w:t>
      </w:r>
    </w:p>
    <w:p>
      <w:pPr>
        <w:spacing w:before="0" w:after="0"/>
        <w:shd w:val="clear" w:color="auto" w:fill="F3F4F6"/>
      </w:pPr>
      <w:r>
        <w:rPr>
          <w:rFonts w:ascii="Courier New" w:hAnsi="Courier New"/>
          <w:sz w:val="17"/>
        </w:rPr>
        <w:t xml:space="preserve">    source "$PROJECT_ROOT/.env"</w:t>
      </w:r>
    </w:p>
    <w:p>
      <w:pPr>
        <w:spacing w:before="0" w:after="0"/>
        <w:shd w:val="clear" w:color="auto" w:fill="F3F4F6"/>
      </w:pPr>
      <w:r>
        <w:rPr>
          <w:rFonts w:ascii="Courier New" w:hAnsi="Courier New"/>
          <w:sz w:val="17"/>
        </w:rPr>
        <w:t xml:space="preserve">    set +o allexport</w:t>
      </w:r>
    </w:p>
    <w:p>
      <w:pPr>
        <w:spacing w:before="0" w:after="0"/>
        <w:shd w:val="clear" w:color="auto" w:fill="F3F4F6"/>
      </w:pPr>
      <w:r>
        <w:rPr>
          <w:rFonts w:ascii="Courier New" w:hAnsi="Courier New"/>
          <w:sz w:val="17"/>
        </w:rPr>
        <w:t xml:space="preserve">    echo "[env] Loaded $PROJECT_ROOT/.env"</w:t>
      </w:r>
    </w:p>
    <w:p>
      <w:pPr>
        <w:spacing w:before="0" w:after="0"/>
        <w:shd w:val="clear" w:color="auto" w:fill="F3F4F6"/>
      </w:pPr>
      <w:r>
        <w:rPr>
          <w:rFonts w:ascii="Courier New" w:hAnsi="Courier New"/>
          <w:sz w:val="17"/>
        </w:rPr>
        <w:t>fi</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PORT="${PORT:-8000}"</w:t>
      </w:r>
    </w:p>
    <w:p>
      <w:pPr>
        <w:spacing w:before="0" w:after="0"/>
        <w:shd w:val="clear" w:color="auto" w:fill="F3F4F6"/>
      </w:pPr>
      <w:r>
        <w:rPr>
          <w:rFonts w:ascii="Courier New" w:hAnsi="Courier New"/>
          <w:sz w:val="17"/>
        </w:rPr>
        <w:t>HOST="${HOST:-0.0.0.0}"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 TEE LLM Inference — Development Server"</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  Backend URL : http://$HOST:$PORT"</w:t>
      </w:r>
    </w:p>
    <w:p>
      <w:pPr>
        <w:spacing w:before="0" w:after="0"/>
        <w:shd w:val="clear" w:color="auto" w:fill="F3F4F6"/>
      </w:pPr>
      <w:r>
        <w:rPr>
          <w:rFonts w:ascii="Courier New" w:hAnsi="Courier New"/>
          <w:sz w:val="17"/>
        </w:rPr>
        <w:t>echo "  API Docs    : http://localhost:$PORT/docs"</w:t>
      </w:r>
    </w:p>
    <w:p>
      <w:pPr>
        <w:spacing w:before="0" w:after="0"/>
        <w:shd w:val="clear" w:color="auto" w:fill="F3F4F6"/>
      </w:pPr>
      <w:r>
        <w:rPr>
          <w:rFonts w:ascii="Courier New" w:hAnsi="Courier New"/>
          <w:sz w:val="17"/>
        </w:rPr>
        <w:t>echo "  Health      : http://localhost:$PORT/health"</w:t>
      </w:r>
    </w:p>
    <w:p>
      <w:pPr>
        <w:spacing w:before="0" w:after="0"/>
        <w:shd w:val="clear" w:color="auto" w:fill="F3F4F6"/>
      </w:pPr>
      <w:r>
        <w:rPr>
          <w:rFonts w:ascii="Courier New" w:hAnsi="Courier New"/>
          <w:sz w:val="17"/>
        </w:rPr>
        <w:t>echo "  Attestation : http://localhost:$PORT/attest"</w:t>
      </w:r>
    </w:p>
    <w:p>
      <w:pPr>
        <w:spacing w:before="0" w:after="0"/>
        <w:shd w:val="clear" w:color="auto" w:fill="F3F4F6"/>
      </w:pPr>
      <w:r>
        <w:rPr>
          <w:rFonts w:ascii="Courier New" w:hAnsi="Courier New"/>
          <w:sz w:val="17"/>
        </w:rPr>
        <w:t>echo "  Metrics     : http://localhost:$PORT/metrics"</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  LLM Backend : $([ -n "${OPENAI_API_KEY:-}" ] &amp;&amp; echo 'OpenAI GPT' || echo 'DummyLLM (set OPENAI_API_KEY for real)')"</w:t>
      </w:r>
    </w:p>
    <w:p>
      <w:pPr>
        <w:spacing w:before="0" w:after="0"/>
        <w:shd w:val="clear" w:color="auto" w:fill="F3F4F6"/>
      </w:pPr>
      <w:r>
        <w:rPr>
          <w:rFonts w:ascii="Courier New" w:hAnsi="Courier New"/>
          <w:sz w:val="17"/>
        </w:rPr>
        <w:t>echo "  TEE Mode    : ${ENCLAVE_SIMULATION:-true} (simulation)"</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  Press Ctrl+C to stop."</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echo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Activate venv if present</w:t>
      </w:r>
    </w:p>
    <w:p>
      <w:pPr>
        <w:spacing w:before="0" w:after="0"/>
        <w:shd w:val="clear" w:color="auto" w:fill="F3F4F6"/>
      </w:pPr>
      <w:r>
        <w:rPr>
          <w:rFonts w:ascii="Courier New" w:hAnsi="Courier New"/>
          <w:sz w:val="17"/>
        </w:rPr>
        <w:t>if [ -f "$PROJECT_ROOT/.venv/bin/activate" ]; then</w:t>
      </w:r>
    </w:p>
    <w:p>
      <w:pPr>
        <w:spacing w:before="0" w:after="0"/>
        <w:shd w:val="clear" w:color="auto" w:fill="F3F4F6"/>
      </w:pPr>
      <w:r>
        <w:rPr>
          <w:rFonts w:ascii="Courier New" w:hAnsi="Courier New"/>
          <w:sz w:val="17"/>
        </w:rPr>
        <w:t xml:space="preserve">    source "$PROJECT_ROOT/.venv/bin/activate"</w:t>
      </w:r>
    </w:p>
    <w:p>
      <w:pPr>
        <w:spacing w:before="0" w:after="0"/>
        <w:shd w:val="clear" w:color="auto" w:fill="F3F4F6"/>
      </w:pPr>
      <w:r>
        <w:rPr>
          <w:rFonts w:ascii="Courier New" w:hAnsi="Courier New"/>
          <w:sz w:val="17"/>
        </w:rPr>
        <w:t>fi</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Run uvicorn from the backend directory so relative imports resolve correctly</w:t>
      </w:r>
    </w:p>
    <w:p>
      <w:pPr>
        <w:spacing w:before="0" w:after="0"/>
        <w:shd w:val="clear" w:color="auto" w:fill="F3F4F6"/>
      </w:pPr>
      <w:r>
        <w:rPr>
          <w:rFonts w:ascii="Courier New" w:hAnsi="Courier New"/>
          <w:sz w:val="17"/>
        </w:rPr>
        <w:t>cd "$PROJECT_ROOT/backend"</w:t>
      </w:r>
    </w:p>
    <w:p>
      <w:pPr>
        <w:spacing w:before="0" w:after="0"/>
        <w:shd w:val="clear" w:color="auto" w:fill="F3F4F6"/>
      </w:pPr>
      <w:r>
        <w:rPr>
          <w:rFonts w:ascii="Courier New" w:hAnsi="Courier New"/>
          <w:sz w:val="17"/>
        </w:rPr>
        <w:t>exec uvicorn main:app \</w:t>
      </w:r>
    </w:p>
    <w:p>
      <w:pPr>
        <w:spacing w:before="0" w:after="0"/>
        <w:shd w:val="clear" w:color="auto" w:fill="F3F4F6"/>
      </w:pPr>
      <w:r>
        <w:rPr>
          <w:rFonts w:ascii="Courier New" w:hAnsi="Courier New"/>
          <w:sz w:val="17"/>
        </w:rPr>
        <w:t xml:space="preserve">    --host "$HOST" \</w:t>
      </w:r>
    </w:p>
    <w:p>
      <w:pPr>
        <w:spacing w:before="0" w:after="0"/>
        <w:shd w:val="clear" w:color="auto" w:fill="F3F4F6"/>
      </w:pPr>
      <w:r>
        <w:rPr>
          <w:rFonts w:ascii="Courier New" w:hAnsi="Courier New"/>
          <w:sz w:val="17"/>
        </w:rPr>
        <w:t xml:space="preserve">    --port "$PORT" \</w:t>
      </w:r>
    </w:p>
    <w:p>
      <w:pPr>
        <w:spacing w:before="0" w:after="0"/>
        <w:shd w:val="clear" w:color="auto" w:fill="F3F4F6"/>
      </w:pPr>
      <w:r>
        <w:rPr>
          <w:rFonts w:ascii="Courier New" w:hAnsi="Courier New"/>
          <w:sz w:val="17"/>
        </w:rPr>
        <w:t xml:space="preserve">    --reload \</w:t>
      </w:r>
    </w:p>
    <w:p>
      <w:pPr>
        <w:spacing w:before="0" w:after="0"/>
        <w:shd w:val="clear" w:color="auto" w:fill="F3F4F6"/>
      </w:pPr>
      <w:r>
        <w:rPr>
          <w:rFonts w:ascii="Courier New" w:hAnsi="Courier New"/>
          <w:sz w:val="17"/>
        </w:rPr>
        <w:t xml:space="preserve">    --log-level warning \</w:t>
      </w:r>
    </w:p>
    <w:p>
      <w:pPr>
        <w:spacing w:before="0" w:after="0"/>
        <w:shd w:val="clear" w:color="auto" w:fill="F3F4F6"/>
      </w:pPr>
      <w:r>
        <w:rPr>
          <w:rFonts w:ascii="Courier New" w:hAnsi="Courier New"/>
          <w:sz w:val="17"/>
        </w:rPr>
        <w:t xml:space="preserve">    --no-access-log</w:t>
      </w:r>
    </w:p>
    <w:p>
      <w:pPr>
        <w:spacing w:before="0" w:after="0"/>
        <w:shd w:val="clear" w:color="auto" w:fill="F3F4F6"/>
      </w:pPr>
      <w:r>
        <w:rPr>
          <w:rFonts w:ascii="Courier New" w:hAnsi="Courier New"/>
          <w:sz w:val="17"/>
        </w:rPr>
        <w:t xml:space="preserve"> </w:t>
      </w:r>
    </w:p>
    <w:p/>
    <w:p>
      <w:pPr>
        <w:pStyle w:val="Heading2"/>
      </w:pPr>
      <w:r>
        <w:rPr>
          <w:color w:val="1D4ED8"/>
        </w:rPr>
        <w:t>scripts/demo_client.py  —  End-to-end demo client</w:t>
      </w:r>
    </w:p>
    <w:p>
      <w:pPr>
        <w:spacing w:before="0" w:after="0"/>
        <w:shd w:val="clear" w:color="auto" w:fill="F3F4F6"/>
      </w:pPr>
      <w:r>
        <w:rPr>
          <w:rFonts w:ascii="Courier New" w:hAnsi="Courier New"/>
          <w:sz w:val="17"/>
        </w:rPr>
        <w:t>#!/usr/bin/env python3</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demo_client.py — End-to-end demo of the TEE LLM inference pipeline.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Demonstrates:</w:t>
      </w:r>
    </w:p>
    <w:p>
      <w:pPr>
        <w:spacing w:before="0" w:after="0"/>
        <w:shd w:val="clear" w:color="auto" w:fill="F3F4F6"/>
      </w:pPr>
      <w:r>
        <w:rPr>
          <w:rFonts w:ascii="Courier New" w:hAnsi="Courier New"/>
          <w:sz w:val="17"/>
        </w:rPr>
        <w:t xml:space="preserve">  1. Fetch RSA public key from the attestation endpoint</w:t>
      </w:r>
    </w:p>
    <w:p>
      <w:pPr>
        <w:spacing w:before="0" w:after="0"/>
        <w:shd w:val="clear" w:color="auto" w:fill="F3F4F6"/>
      </w:pPr>
      <w:r>
        <w:rPr>
          <w:rFonts w:ascii="Courier New" w:hAnsi="Courier New"/>
          <w:sz w:val="17"/>
        </w:rPr>
        <w:t xml:space="preserve">  2. Generate an AES-256 session key</w:t>
      </w:r>
    </w:p>
    <w:p>
      <w:pPr>
        <w:spacing w:before="0" w:after="0"/>
        <w:shd w:val="clear" w:color="auto" w:fill="F3F4F6"/>
      </w:pPr>
      <w:r>
        <w:rPr>
          <w:rFonts w:ascii="Courier New" w:hAnsi="Courier New"/>
          <w:sz w:val="17"/>
        </w:rPr>
        <w:t xml:space="preserve">  3. Encrypt the prompt using AES-256-GCM</w:t>
      </w:r>
    </w:p>
    <w:p>
      <w:pPr>
        <w:spacing w:before="0" w:after="0"/>
        <w:shd w:val="clear" w:color="auto" w:fill="F3F4F6"/>
      </w:pPr>
      <w:r>
        <w:rPr>
          <w:rFonts w:ascii="Courier New" w:hAnsi="Courier New"/>
          <w:sz w:val="17"/>
        </w:rPr>
        <w:t xml:space="preserve">  4. Encrypt the session key using RSA-OAEP</w:t>
      </w:r>
    </w:p>
    <w:p>
      <w:pPr>
        <w:spacing w:before="0" w:after="0"/>
        <w:shd w:val="clear" w:color="auto" w:fill="F3F4F6"/>
      </w:pPr>
      <w:r>
        <w:rPr>
          <w:rFonts w:ascii="Courier New" w:hAnsi="Courier New"/>
          <w:sz w:val="17"/>
        </w:rPr>
        <w:t xml:space="preserve">  5. Send encrypted payload to /infer</w:t>
      </w:r>
    </w:p>
    <w:p>
      <w:pPr>
        <w:spacing w:before="0" w:after="0"/>
        <w:shd w:val="clear" w:color="auto" w:fill="F3F4F6"/>
      </w:pPr>
      <w:r>
        <w:rPr>
          <w:rFonts w:ascii="Courier New" w:hAnsi="Courier New"/>
          <w:sz w:val="17"/>
        </w:rPr>
        <w:t xml:space="preserve">  6. Decrypt the response</w:t>
      </w:r>
    </w:p>
    <w:p>
      <w:pPr>
        <w:spacing w:before="0" w:after="0"/>
        <w:shd w:val="clear" w:color="auto" w:fill="F3F4F6"/>
      </w:pPr>
      <w:r>
        <w:rPr>
          <w:rFonts w:ascii="Courier New" w:hAnsi="Courier New"/>
          <w:sz w:val="17"/>
        </w:rPr>
        <w:t xml:space="preserve">  7. Print timing, privacy score, and attestation info</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[REAL] All cryptography uses pycryptodome — real primitives</w:t>
      </w:r>
    </w:p>
    <w:p>
      <w:pPr>
        <w:spacing w:before="0" w:after="0"/>
        <w:shd w:val="clear" w:color="auto" w:fill="F3F4F6"/>
      </w:pPr>
      <w:r>
        <w:rPr>
          <w:rFonts w:ascii="Courier New" w:hAnsi="Courier New"/>
          <w:sz w:val="17"/>
        </w:rPr>
        <w:t># Run from project root: python scripts/demo_client.py</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import os</w:t>
      </w:r>
    </w:p>
    <w:p>
      <w:pPr>
        <w:spacing w:before="0" w:after="0"/>
        <w:shd w:val="clear" w:color="auto" w:fill="F3F4F6"/>
      </w:pPr>
      <w:r>
        <w:rPr>
          <w:rFonts w:ascii="Courier New" w:hAnsi="Courier New"/>
          <w:sz w:val="17"/>
        </w:rPr>
        <w:t>import sys</w:t>
      </w:r>
    </w:p>
    <w:p>
      <w:pPr>
        <w:spacing w:before="0" w:after="0"/>
        <w:shd w:val="clear" w:color="auto" w:fill="F3F4F6"/>
      </w:pPr>
      <w:r>
        <w:rPr>
          <w:rFonts w:ascii="Courier New" w:hAnsi="Courier New"/>
          <w:sz w:val="17"/>
        </w:rPr>
        <w:t>import time</w:t>
      </w:r>
    </w:p>
    <w:p>
      <w:pPr>
        <w:spacing w:before="0" w:after="0"/>
        <w:shd w:val="clear" w:color="auto" w:fill="F3F4F6"/>
      </w:pPr>
      <w:r>
        <w:rPr>
          <w:rFonts w:ascii="Courier New" w:hAnsi="Courier New"/>
          <w:sz w:val="17"/>
        </w:rPr>
        <w:t>import json</w:t>
      </w:r>
    </w:p>
    <w:p>
      <w:pPr>
        <w:spacing w:before="0" w:after="0"/>
        <w:shd w:val="clear" w:color="auto" w:fill="F3F4F6"/>
      </w:pPr>
      <w:r>
        <w:rPr>
          <w:rFonts w:ascii="Courier New" w:hAnsi="Courier New"/>
          <w:sz w:val="17"/>
        </w:rPr>
        <w:t>import base64</w:t>
      </w:r>
    </w:p>
    <w:p>
      <w:pPr>
        <w:spacing w:before="0" w:after="0"/>
        <w:shd w:val="clear" w:color="auto" w:fill="F3F4F6"/>
      </w:pPr>
      <w:r>
        <w:rPr>
          <w:rFonts w:ascii="Courier New" w:hAnsi="Courier New"/>
          <w:sz w:val="17"/>
        </w:rPr>
        <w:t>import uuid</w:t>
      </w:r>
    </w:p>
    <w:p>
      <w:pPr>
        <w:spacing w:before="0" w:after="0"/>
        <w:shd w:val="clear" w:color="auto" w:fill="F3F4F6"/>
      </w:pPr>
      <w:r>
        <w:rPr>
          <w:rFonts w:ascii="Courier New" w:hAnsi="Courier New"/>
          <w:sz w:val="17"/>
        </w:rPr>
        <w:t>import argparse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Allow running without venv if pycryptodome/requests are installed globally ─</w:t>
      </w:r>
    </w:p>
    <w:p>
      <w:pPr>
        <w:spacing w:before="0" w:after="0"/>
        <w:shd w:val="clear" w:color="auto" w:fill="F3F4F6"/>
      </w:pPr>
      <w:r>
        <w:rPr>
          <w:rFonts w:ascii="Courier New" w:hAnsi="Courier New"/>
          <w:sz w:val="17"/>
        </w:rPr>
        <w:t>try:</w:t>
      </w:r>
    </w:p>
    <w:p>
      <w:pPr>
        <w:spacing w:before="0" w:after="0"/>
        <w:shd w:val="clear" w:color="auto" w:fill="F3F4F6"/>
      </w:pPr>
      <w:r>
        <w:rPr>
          <w:rFonts w:ascii="Courier New" w:hAnsi="Courier New"/>
          <w:sz w:val="17"/>
        </w:rPr>
        <w:t xml:space="preserve">    from Crypto.PublicKey import RSA</w:t>
      </w:r>
    </w:p>
    <w:p>
      <w:pPr>
        <w:spacing w:before="0" w:after="0"/>
        <w:shd w:val="clear" w:color="auto" w:fill="F3F4F6"/>
      </w:pPr>
      <w:r>
        <w:rPr>
          <w:rFonts w:ascii="Courier New" w:hAnsi="Courier New"/>
          <w:sz w:val="17"/>
        </w:rPr>
        <w:t xml:space="preserve">    from Crypto.Cipher import AES, PKCS1_OAEP</w:t>
      </w:r>
    </w:p>
    <w:p>
      <w:pPr>
        <w:spacing w:before="0" w:after="0"/>
        <w:shd w:val="clear" w:color="auto" w:fill="F3F4F6"/>
      </w:pPr>
      <w:r>
        <w:rPr>
          <w:rFonts w:ascii="Courier New" w:hAnsi="Courier New"/>
          <w:sz w:val="17"/>
        </w:rPr>
        <w:t xml:space="preserve">    from Crypto.Random import get_random_bytes</w:t>
      </w:r>
    </w:p>
    <w:p>
      <w:pPr>
        <w:spacing w:before="0" w:after="0"/>
        <w:shd w:val="clear" w:color="auto" w:fill="F3F4F6"/>
      </w:pPr>
      <w:r>
        <w:rPr>
          <w:rFonts w:ascii="Courier New" w:hAnsi="Courier New"/>
          <w:sz w:val="17"/>
        </w:rPr>
        <w:t xml:space="preserve">    import httpx</w:t>
      </w:r>
    </w:p>
    <w:p>
      <w:pPr>
        <w:spacing w:before="0" w:after="0"/>
        <w:shd w:val="clear" w:color="auto" w:fill="F3F4F6"/>
      </w:pPr>
      <w:r>
        <w:rPr>
          <w:rFonts w:ascii="Courier New" w:hAnsi="Courier New"/>
          <w:sz w:val="17"/>
        </w:rPr>
        <w:t>except ImportError:</w:t>
      </w:r>
    </w:p>
    <w:p>
      <w:pPr>
        <w:spacing w:before="0" w:after="0"/>
        <w:shd w:val="clear" w:color="auto" w:fill="F3F4F6"/>
      </w:pPr>
      <w:r>
        <w:rPr>
          <w:rFonts w:ascii="Courier New" w:hAnsi="Courier New"/>
          <w:sz w:val="17"/>
        </w:rPr>
        <w:t xml:space="preserve">    print("ERROR: Missing dependencies. Run: pip install pycryptodome httpx")</w:t>
      </w:r>
    </w:p>
    <w:p>
      <w:pPr>
        <w:spacing w:before="0" w:after="0"/>
        <w:shd w:val="clear" w:color="auto" w:fill="F3F4F6"/>
      </w:pPr>
      <w:r>
        <w:rPr>
          <w:rFonts w:ascii="Courier New" w:hAnsi="Courier New"/>
          <w:sz w:val="17"/>
        </w:rPr>
        <w:t xml:space="preserve">    sys.exit(1)</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BASE_URL = os.environ.get("TEE_BASE_URL", "http://localhost:8000")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Crypto helpers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generate_session_key() -&gt; bytes:</w:t>
      </w:r>
    </w:p>
    <w:p>
      <w:pPr>
        <w:spacing w:before="0" w:after="0"/>
        <w:shd w:val="clear" w:color="auto" w:fill="F3F4F6"/>
      </w:pPr>
      <w:r>
        <w:rPr>
          <w:rFonts w:ascii="Courier New" w:hAnsi="Courier New"/>
          <w:sz w:val="17"/>
        </w:rPr>
        <w:t xml:space="preserve">    """Generate 256-bit AES session key. # [REAL]"""</w:t>
      </w:r>
    </w:p>
    <w:p>
      <w:pPr>
        <w:spacing w:before="0" w:after="0"/>
        <w:shd w:val="clear" w:color="auto" w:fill="F3F4F6"/>
      </w:pPr>
      <w:r>
        <w:rPr>
          <w:rFonts w:ascii="Courier New" w:hAnsi="Courier New"/>
          <w:sz w:val="17"/>
        </w:rPr>
        <w:t xml:space="preserve">    return get_random_bytes(32)</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aes_encrypt(key: bytes, plaintext: str) -&gt; dict:</w:t>
      </w:r>
    </w:p>
    <w:p>
      <w:pPr>
        <w:spacing w:before="0" w:after="0"/>
        <w:shd w:val="clear" w:color="auto" w:fill="F3F4F6"/>
      </w:pPr>
      <w:r>
        <w:rPr>
          <w:rFonts w:ascii="Courier New" w:hAnsi="Courier New"/>
          <w:sz w:val="17"/>
        </w:rPr>
        <w:t xml:space="preserve">    """AES-256-GCM encrypt. Returns dict with base64 fields. # [REAL]"""</w:t>
      </w:r>
    </w:p>
    <w:p>
      <w:pPr>
        <w:spacing w:before="0" w:after="0"/>
        <w:shd w:val="clear" w:color="auto" w:fill="F3F4F6"/>
      </w:pPr>
      <w:r>
        <w:rPr>
          <w:rFonts w:ascii="Courier New" w:hAnsi="Courier New"/>
          <w:sz w:val="17"/>
        </w:rPr>
        <w:t xml:space="preserve">    iv = get_random_bytes(12)</w:t>
      </w:r>
    </w:p>
    <w:p>
      <w:pPr>
        <w:spacing w:before="0" w:after="0"/>
        <w:shd w:val="clear" w:color="auto" w:fill="F3F4F6"/>
      </w:pPr>
      <w:r>
        <w:rPr>
          <w:rFonts w:ascii="Courier New" w:hAnsi="Courier New"/>
          <w:sz w:val="17"/>
        </w:rPr>
        <w:t xml:space="preserve">    cipher = AES.new(key, AES.MODE_GCM, nonce=iv)</w:t>
      </w:r>
    </w:p>
    <w:p>
      <w:pPr>
        <w:spacing w:before="0" w:after="0"/>
        <w:shd w:val="clear" w:color="auto" w:fill="F3F4F6"/>
      </w:pPr>
      <w:r>
        <w:rPr>
          <w:rFonts w:ascii="Courier New" w:hAnsi="Courier New"/>
          <w:sz w:val="17"/>
        </w:rPr>
        <w:t xml:space="preserve">    ciphertext, tag = cipher.encrypt_and_digest(plaintext.encode("utf-8"))</w:t>
      </w:r>
    </w:p>
    <w:p>
      <w:pPr>
        <w:spacing w:before="0" w:after="0"/>
        <w:shd w:val="clear" w:color="auto" w:fill="F3F4F6"/>
      </w:pPr>
      <w:r>
        <w:rPr>
          <w:rFonts w:ascii="Courier New" w:hAnsi="Courier New"/>
          <w:sz w:val="17"/>
        </w:rPr>
        <w:t xml:space="preserve">    return {</w:t>
      </w:r>
    </w:p>
    <w:p>
      <w:pPr>
        <w:spacing w:before="0" w:after="0"/>
        <w:shd w:val="clear" w:color="auto" w:fill="F3F4F6"/>
      </w:pPr>
      <w:r>
        <w:rPr>
          <w:rFonts w:ascii="Courier New" w:hAnsi="Courier New"/>
          <w:sz w:val="17"/>
        </w:rPr>
        <w:t xml:space="preserve">        "ciphertext": base64.b64encode(ciphertext).decode(),</w:t>
      </w:r>
    </w:p>
    <w:p>
      <w:pPr>
        <w:spacing w:before="0" w:after="0"/>
        <w:shd w:val="clear" w:color="auto" w:fill="F3F4F6"/>
      </w:pPr>
      <w:r>
        <w:rPr>
          <w:rFonts w:ascii="Courier New" w:hAnsi="Courier New"/>
          <w:sz w:val="17"/>
        </w:rPr>
        <w:t xml:space="preserve">        "iv":         base64.b64encode(iv).decode(),</w:t>
      </w:r>
    </w:p>
    <w:p>
      <w:pPr>
        <w:spacing w:before="0" w:after="0"/>
        <w:shd w:val="clear" w:color="auto" w:fill="F3F4F6"/>
      </w:pPr>
      <w:r>
        <w:rPr>
          <w:rFonts w:ascii="Courier New" w:hAnsi="Courier New"/>
          <w:sz w:val="17"/>
        </w:rPr>
        <w:t xml:space="preserve">        "tag":        base64.b64encode(tag).decode(),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aes_decrypt(key: bytes, ciphertext_b64: str, iv_b64: str, tag_b64: str) -&gt; str:</w:t>
      </w:r>
    </w:p>
    <w:p>
      <w:pPr>
        <w:spacing w:before="0" w:after="0"/>
        <w:shd w:val="clear" w:color="auto" w:fill="F3F4F6"/>
      </w:pPr>
      <w:r>
        <w:rPr>
          <w:rFonts w:ascii="Courier New" w:hAnsi="Courier New"/>
          <w:sz w:val="17"/>
        </w:rPr>
        <w:t xml:space="preserve">    """AES-256-GCM decrypt. # [REAL]"""</w:t>
      </w:r>
    </w:p>
    <w:p>
      <w:pPr>
        <w:spacing w:before="0" w:after="0"/>
        <w:shd w:val="clear" w:color="auto" w:fill="F3F4F6"/>
      </w:pPr>
      <w:r>
        <w:rPr>
          <w:rFonts w:ascii="Courier New" w:hAnsi="Courier New"/>
          <w:sz w:val="17"/>
        </w:rPr>
        <w:t xml:space="preserve">    ciphertext = base64.b64decode(ciphertext_b64)</w:t>
      </w:r>
    </w:p>
    <w:p>
      <w:pPr>
        <w:spacing w:before="0" w:after="0"/>
        <w:shd w:val="clear" w:color="auto" w:fill="F3F4F6"/>
      </w:pPr>
      <w:r>
        <w:rPr>
          <w:rFonts w:ascii="Courier New" w:hAnsi="Courier New"/>
          <w:sz w:val="17"/>
        </w:rPr>
        <w:t xml:space="preserve">    iv         = base64.b64decode(iv_b64)</w:t>
      </w:r>
    </w:p>
    <w:p>
      <w:pPr>
        <w:spacing w:before="0" w:after="0"/>
        <w:shd w:val="clear" w:color="auto" w:fill="F3F4F6"/>
      </w:pPr>
      <w:r>
        <w:rPr>
          <w:rFonts w:ascii="Courier New" w:hAnsi="Courier New"/>
          <w:sz w:val="17"/>
        </w:rPr>
        <w:t xml:space="preserve">    tag        = base64.b64decode(tag_b64)</w:t>
      </w:r>
    </w:p>
    <w:p>
      <w:pPr>
        <w:spacing w:before="0" w:after="0"/>
        <w:shd w:val="clear" w:color="auto" w:fill="F3F4F6"/>
      </w:pPr>
      <w:r>
        <w:rPr>
          <w:rFonts w:ascii="Courier New" w:hAnsi="Courier New"/>
          <w:sz w:val="17"/>
        </w:rPr>
        <w:t xml:space="preserve">    cipher = AES.new(key, AES.MODE_GCM, nonce=iv)</w:t>
      </w:r>
    </w:p>
    <w:p>
      <w:pPr>
        <w:spacing w:before="0" w:after="0"/>
        <w:shd w:val="clear" w:color="auto" w:fill="F3F4F6"/>
      </w:pPr>
      <w:r>
        <w:rPr>
          <w:rFonts w:ascii="Courier New" w:hAnsi="Courier New"/>
          <w:sz w:val="17"/>
        </w:rPr>
        <w:t xml:space="preserve">    return cipher.decrypt_and_verify(ciphertext, tag).decode("utf-8")</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rsa_encrypt_session_key(public_key_pem: str, session_key: bytes) -&gt; str:</w:t>
      </w:r>
    </w:p>
    <w:p>
      <w:pPr>
        <w:spacing w:before="0" w:after="0"/>
        <w:shd w:val="clear" w:color="auto" w:fill="F3F4F6"/>
      </w:pPr>
      <w:r>
        <w:rPr>
          <w:rFonts w:ascii="Courier New" w:hAnsi="Courier New"/>
          <w:sz w:val="17"/>
        </w:rPr>
        <w:t xml:space="preserve">    """Encrypt session key with server's RSA public key. # [REAL]"""</w:t>
      </w:r>
    </w:p>
    <w:p>
      <w:pPr>
        <w:spacing w:before="0" w:after="0"/>
        <w:shd w:val="clear" w:color="auto" w:fill="F3F4F6"/>
      </w:pPr>
      <w:r>
        <w:rPr>
          <w:rFonts w:ascii="Courier New" w:hAnsi="Courier New"/>
          <w:sz w:val="17"/>
        </w:rPr>
        <w:t xml:space="preserve">    pub_key = RSA.import_key(public_key_pem.encode("utf-8"))</w:t>
      </w:r>
    </w:p>
    <w:p>
      <w:pPr>
        <w:spacing w:before="0" w:after="0"/>
        <w:shd w:val="clear" w:color="auto" w:fill="F3F4F6"/>
      </w:pPr>
      <w:r>
        <w:rPr>
          <w:rFonts w:ascii="Courier New" w:hAnsi="Courier New"/>
          <w:sz w:val="17"/>
        </w:rPr>
        <w:t xml:space="preserve">    cipher  = PKCS1_OAEP.new(pub_key)</w:t>
      </w:r>
    </w:p>
    <w:p>
      <w:pPr>
        <w:spacing w:before="0" w:after="0"/>
        <w:shd w:val="clear" w:color="auto" w:fill="F3F4F6"/>
      </w:pPr>
      <w:r>
        <w:rPr>
          <w:rFonts w:ascii="Courier New" w:hAnsi="Courier New"/>
          <w:sz w:val="17"/>
        </w:rPr>
        <w:t xml:space="preserve">    return base64.b64encode(cipher.encrypt(session_key)).decode()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Demo steps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step(n: int, title: str):</w:t>
      </w:r>
    </w:p>
    <w:p>
      <w:pPr>
        <w:spacing w:before="0" w:after="0"/>
        <w:shd w:val="clear" w:color="auto" w:fill="F3F4F6"/>
      </w:pPr>
      <w:r>
        <w:rPr>
          <w:rFonts w:ascii="Courier New" w:hAnsi="Courier New"/>
          <w:sz w:val="17"/>
        </w:rPr>
        <w:t xml:space="preserve">    print(f"\n{'─'*55}")</w:t>
      </w:r>
    </w:p>
    <w:p>
      <w:pPr>
        <w:spacing w:before="0" w:after="0"/>
        <w:shd w:val="clear" w:color="auto" w:fill="F3F4F6"/>
      </w:pPr>
      <w:r>
        <w:rPr>
          <w:rFonts w:ascii="Courier New" w:hAnsi="Courier New"/>
          <w:sz w:val="17"/>
        </w:rPr>
        <w:t xml:space="preserve">    print(f"  Step {n}: {title}")</w:t>
      </w:r>
    </w:p>
    <w:p>
      <w:pPr>
        <w:spacing w:before="0" w:after="0"/>
        <w:shd w:val="clear" w:color="auto" w:fill="F3F4F6"/>
      </w:pPr>
      <w:r>
        <w:rPr>
          <w:rFonts w:ascii="Courier New" w:hAnsi="Courier New"/>
          <w:sz w:val="17"/>
        </w:rPr>
        <w:t xml:space="preserve">    print(f"{'─'*55}")</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def run_demo(prompt: str, model: str = "dummy", max_tokens: int = 256, verbose: bool = False):</w:t>
      </w:r>
    </w:p>
    <w:p>
      <w:pPr>
        <w:spacing w:before="0" w:after="0"/>
        <w:shd w:val="clear" w:color="auto" w:fill="F3F4F6"/>
      </w:pPr>
      <w:r>
        <w:rPr>
          <w:rFonts w:ascii="Courier New" w:hAnsi="Courier New"/>
          <w:sz w:val="17"/>
        </w:rPr>
        <w:t xml:space="preserve">    client = httpx.Client(base_url=BASE_URL, timeout=30)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print("\n" + "═"*55)</w:t>
      </w:r>
    </w:p>
    <w:p>
      <w:pPr>
        <w:spacing w:before="0" w:after="0"/>
        <w:shd w:val="clear" w:color="auto" w:fill="F3F4F6"/>
      </w:pPr>
      <w:r>
        <w:rPr>
          <w:rFonts w:ascii="Courier New" w:hAnsi="Courier New"/>
          <w:sz w:val="17"/>
        </w:rPr>
        <w:t xml:space="preserve">    print("  TEE LLM Inference — End-to-End Demo Client")</w:t>
      </w:r>
    </w:p>
    <w:p>
      <w:pPr>
        <w:spacing w:before="0" w:after="0"/>
        <w:shd w:val="clear" w:color="auto" w:fill="F3F4F6"/>
      </w:pPr>
      <w:r>
        <w:rPr>
          <w:rFonts w:ascii="Courier New" w:hAnsi="Courier New"/>
          <w:sz w:val="17"/>
        </w:rPr>
        <w:t xml:space="preserve">    print("═"*55)</w:t>
      </w:r>
    </w:p>
    <w:p>
      <w:pPr>
        <w:spacing w:before="0" w:after="0"/>
        <w:shd w:val="clear" w:color="auto" w:fill="F3F4F6"/>
      </w:pPr>
      <w:r>
        <w:rPr>
          <w:rFonts w:ascii="Courier New" w:hAnsi="Courier New"/>
          <w:sz w:val="17"/>
        </w:rPr>
        <w:t xml:space="preserve">    print(f"  Server  : {BASE_URL}")</w:t>
      </w:r>
    </w:p>
    <w:p>
      <w:pPr>
        <w:spacing w:before="0" w:after="0"/>
        <w:shd w:val="clear" w:color="auto" w:fill="F3F4F6"/>
      </w:pPr>
      <w:r>
        <w:rPr>
          <w:rFonts w:ascii="Courier New" w:hAnsi="Courier New"/>
          <w:sz w:val="17"/>
        </w:rPr>
        <w:t xml:space="preserve">    print(f"  Prompt  : {prompt!r}")</w:t>
      </w:r>
    </w:p>
    <w:p>
      <w:pPr>
        <w:spacing w:before="0" w:after="0"/>
        <w:shd w:val="clear" w:color="auto" w:fill="F3F4F6"/>
      </w:pPr>
      <w:r>
        <w:rPr>
          <w:rFonts w:ascii="Courier New" w:hAnsi="Courier New"/>
          <w:sz w:val="17"/>
        </w:rPr>
        <w:t xml:space="preserve">    print(f"  Model   : {model}")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1: Check server health ────────────────────────────────────────────</w:t>
      </w:r>
    </w:p>
    <w:p>
      <w:pPr>
        <w:spacing w:before="0" w:after="0"/>
        <w:shd w:val="clear" w:color="auto" w:fill="F3F4F6"/>
      </w:pPr>
      <w:r>
        <w:rPr>
          <w:rFonts w:ascii="Courier New" w:hAnsi="Courier New"/>
          <w:sz w:val="17"/>
        </w:rPr>
        <w:t xml:space="preserve">    step(1, "Check server health")</w:t>
      </w:r>
    </w:p>
    <w:p>
      <w:pPr>
        <w:spacing w:before="0" w:after="0"/>
        <w:shd w:val="clear" w:color="auto" w:fill="F3F4F6"/>
      </w:pPr>
      <w:r>
        <w:rPr>
          <w:rFonts w:ascii="Courier New" w:hAnsi="Courier New"/>
          <w:sz w:val="17"/>
        </w:rPr>
        <w:t xml:space="preserve">    t0 = time.perf_counter()</w:t>
      </w:r>
    </w:p>
    <w:p>
      <w:pPr>
        <w:spacing w:before="0" w:after="0"/>
        <w:shd w:val="clear" w:color="auto" w:fill="F3F4F6"/>
      </w:pPr>
      <w:r>
        <w:rPr>
          <w:rFonts w:ascii="Courier New" w:hAnsi="Courier New"/>
          <w:sz w:val="17"/>
        </w:rPr>
        <w:t xml:space="preserve">    health = client.get("/health").json()</w:t>
      </w:r>
    </w:p>
    <w:p>
      <w:pPr>
        <w:spacing w:before="0" w:after="0"/>
        <w:shd w:val="clear" w:color="auto" w:fill="F3F4F6"/>
      </w:pPr>
      <w:r>
        <w:rPr>
          <w:rFonts w:ascii="Courier New" w:hAnsi="Courier New"/>
          <w:sz w:val="17"/>
        </w:rPr>
        <w:t xml:space="preserve">    print(f"  Status        : {health['status']}")</w:t>
      </w:r>
    </w:p>
    <w:p>
      <w:pPr>
        <w:spacing w:before="0" w:after="0"/>
        <w:shd w:val="clear" w:color="auto" w:fill="F3F4F6"/>
      </w:pPr>
      <w:r>
        <w:rPr>
          <w:rFonts w:ascii="Courier New" w:hAnsi="Courier New"/>
          <w:sz w:val="17"/>
        </w:rPr>
        <w:t xml:space="preserve">    print(f"  Uptime        : {health['uptime_seconds']}s")</w:t>
      </w:r>
    </w:p>
    <w:p>
      <w:pPr>
        <w:spacing w:before="0" w:after="0"/>
        <w:shd w:val="clear" w:color="auto" w:fill="F3F4F6"/>
      </w:pPr>
      <w:r>
        <w:rPr>
          <w:rFonts w:ascii="Courier New" w:hAnsi="Courier New"/>
          <w:sz w:val="17"/>
        </w:rPr>
        <w:t xml:space="preserve">    print(f"  Enclave active: {health['enclave_active']}")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2: Fetch RSA public key via /attest ───────────────────────────────</w:t>
      </w:r>
    </w:p>
    <w:p>
      <w:pPr>
        <w:spacing w:before="0" w:after="0"/>
        <w:shd w:val="clear" w:color="auto" w:fill="F3F4F6"/>
      </w:pPr>
      <w:r>
        <w:rPr>
          <w:rFonts w:ascii="Courier New" w:hAnsi="Courier New"/>
          <w:sz w:val="17"/>
        </w:rPr>
        <w:t xml:space="preserve">    step(2, "Fetch server RSA public key from /public-key")</w:t>
      </w:r>
    </w:p>
    <w:p>
      <w:pPr>
        <w:spacing w:before="0" w:after="0"/>
        <w:shd w:val="clear" w:color="auto" w:fill="F3F4F6"/>
      </w:pPr>
      <w:r>
        <w:rPr>
          <w:rFonts w:ascii="Courier New" w:hAnsi="Courier New"/>
          <w:sz w:val="17"/>
        </w:rPr>
        <w:t xml:space="preserve">    attest_resp = client.get("/public-key")</w:t>
      </w:r>
    </w:p>
    <w:p>
      <w:pPr>
        <w:spacing w:before="0" w:after="0"/>
        <w:shd w:val="clear" w:color="auto" w:fill="F3F4F6"/>
      </w:pPr>
      <w:r>
        <w:rPr>
          <w:rFonts w:ascii="Courier New" w:hAnsi="Courier New"/>
          <w:sz w:val="17"/>
        </w:rPr>
        <w:t xml:space="preserve">    attest_resp.raise_for_status()</w:t>
      </w:r>
    </w:p>
    <w:p>
      <w:pPr>
        <w:spacing w:before="0" w:after="0"/>
        <w:shd w:val="clear" w:color="auto" w:fill="F3F4F6"/>
      </w:pPr>
      <w:r>
        <w:rPr>
          <w:rFonts w:ascii="Courier New" w:hAnsi="Courier New"/>
          <w:sz w:val="17"/>
        </w:rPr>
        <w:t xml:space="preserve">    public_key_pem = attest_resp.json()["public_key_pem"]</w:t>
      </w:r>
    </w:p>
    <w:p>
      <w:pPr>
        <w:spacing w:before="0" w:after="0"/>
        <w:shd w:val="clear" w:color="auto" w:fill="F3F4F6"/>
      </w:pPr>
      <w:r>
        <w:rPr>
          <w:rFonts w:ascii="Courier New" w:hAnsi="Courier New"/>
          <w:sz w:val="17"/>
        </w:rPr>
        <w:t xml:space="preserve">    key_preview = public_key_pem.split("\n")[1][:40] + "…"</w:t>
      </w:r>
    </w:p>
    <w:p>
      <w:pPr>
        <w:spacing w:before="0" w:after="0"/>
        <w:shd w:val="clear" w:color="auto" w:fill="F3F4F6"/>
      </w:pPr>
      <w:r>
        <w:rPr>
          <w:rFonts w:ascii="Courier New" w:hAnsi="Courier New"/>
          <w:sz w:val="17"/>
        </w:rPr>
        <w:t xml:space="preserve">    print(f"  RSA-2048 PEM  : {key_preview}")</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3: Generate AES session key ──────────────────────────────────────</w:t>
      </w:r>
    </w:p>
    <w:p>
      <w:pPr>
        <w:spacing w:before="0" w:after="0"/>
        <w:shd w:val="clear" w:color="auto" w:fill="F3F4F6"/>
      </w:pPr>
      <w:r>
        <w:rPr>
          <w:rFonts w:ascii="Courier New" w:hAnsi="Courier New"/>
          <w:sz w:val="17"/>
        </w:rPr>
        <w:t xml:space="preserve">    step(3, "Generate AES-256-GCM session key (client-side)")</w:t>
      </w:r>
    </w:p>
    <w:p>
      <w:pPr>
        <w:spacing w:before="0" w:after="0"/>
        <w:shd w:val="clear" w:color="auto" w:fill="F3F4F6"/>
      </w:pPr>
      <w:r>
        <w:rPr>
          <w:rFonts w:ascii="Courier New" w:hAnsi="Courier New"/>
          <w:sz w:val="17"/>
        </w:rPr>
        <w:t xml:space="preserve">    session_key = generate_session_key()</w:t>
      </w:r>
    </w:p>
    <w:p>
      <w:pPr>
        <w:spacing w:before="0" w:after="0"/>
        <w:shd w:val="clear" w:color="auto" w:fill="F3F4F6"/>
      </w:pPr>
      <w:r>
        <w:rPr>
          <w:rFonts w:ascii="Courier New" w:hAnsi="Courier New"/>
          <w:sz w:val="17"/>
        </w:rPr>
        <w:t xml:space="preserve">    print(f"  Session key   : {session_key.hex()[:16]}…  (32 bytes, not transmitted in plaintext)")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4: Encrypt prompt with AES-GCM ──────────────────────────────────</w:t>
      </w:r>
    </w:p>
    <w:p>
      <w:pPr>
        <w:spacing w:before="0" w:after="0"/>
        <w:shd w:val="clear" w:color="auto" w:fill="F3F4F6"/>
      </w:pPr>
      <w:r>
        <w:rPr>
          <w:rFonts w:ascii="Courier New" w:hAnsi="Courier New"/>
          <w:sz w:val="17"/>
        </w:rPr>
        <w:t xml:space="preserve">    step(4, "Encrypt prompt with AES-256-GCM (client-side)")</w:t>
      </w:r>
    </w:p>
    <w:p>
      <w:pPr>
        <w:spacing w:before="0" w:after="0"/>
        <w:shd w:val="clear" w:color="auto" w:fill="F3F4F6"/>
      </w:pPr>
      <w:r>
        <w:rPr>
          <w:rFonts w:ascii="Courier New" w:hAnsi="Courier New"/>
          <w:sz w:val="17"/>
        </w:rPr>
        <w:t xml:space="preserve">    t_enc_start = time.perf_counter()</w:t>
      </w:r>
    </w:p>
    <w:p>
      <w:pPr>
        <w:spacing w:before="0" w:after="0"/>
        <w:shd w:val="clear" w:color="auto" w:fill="F3F4F6"/>
      </w:pPr>
      <w:r>
        <w:rPr>
          <w:rFonts w:ascii="Courier New" w:hAnsi="Courier New"/>
          <w:sz w:val="17"/>
        </w:rPr>
        <w:t xml:space="preserve">    enc_prompt = aes_encrypt(session_key, prompt)</w:t>
      </w:r>
    </w:p>
    <w:p>
      <w:pPr>
        <w:spacing w:before="0" w:after="0"/>
        <w:shd w:val="clear" w:color="auto" w:fill="F3F4F6"/>
      </w:pPr>
      <w:r>
        <w:rPr>
          <w:rFonts w:ascii="Courier New" w:hAnsi="Courier New"/>
          <w:sz w:val="17"/>
        </w:rPr>
        <w:t xml:space="preserve">    t_enc_end   = time.perf_counter()</w:t>
      </w:r>
    </w:p>
    <w:p>
      <w:pPr>
        <w:spacing w:before="0" w:after="0"/>
        <w:shd w:val="clear" w:color="auto" w:fill="F3F4F6"/>
      </w:pPr>
      <w:r>
        <w:rPr>
          <w:rFonts w:ascii="Courier New" w:hAnsi="Courier New"/>
          <w:sz w:val="17"/>
        </w:rPr>
        <w:t xml:space="preserve">    enc_overhead_ms = (t_enc_end - t_enc_start) * 1000</w:t>
      </w:r>
    </w:p>
    <w:p>
      <w:pPr>
        <w:spacing w:before="0" w:after="0"/>
        <w:shd w:val="clear" w:color="auto" w:fill="F3F4F6"/>
      </w:pPr>
      <w:r>
        <w:rPr>
          <w:rFonts w:ascii="Courier New" w:hAnsi="Courier New"/>
          <w:sz w:val="17"/>
        </w:rPr>
        <w:t xml:space="preserve">    print(f"  Ciphertext    : {enc_prompt['ciphertext'][:32]}…")</w:t>
      </w:r>
    </w:p>
    <w:p>
      <w:pPr>
        <w:spacing w:before="0" w:after="0"/>
        <w:shd w:val="clear" w:color="auto" w:fill="F3F4F6"/>
      </w:pPr>
      <w:r>
        <w:rPr>
          <w:rFonts w:ascii="Courier New" w:hAnsi="Courier New"/>
          <w:sz w:val="17"/>
        </w:rPr>
        <w:t xml:space="preserve">    print(f"  IV            : {enc_prompt['iv']}")</w:t>
      </w:r>
    </w:p>
    <w:p>
      <w:pPr>
        <w:spacing w:before="0" w:after="0"/>
        <w:shd w:val="clear" w:color="auto" w:fill="F3F4F6"/>
      </w:pPr>
      <w:r>
        <w:rPr>
          <w:rFonts w:ascii="Courier New" w:hAnsi="Courier New"/>
          <w:sz w:val="17"/>
        </w:rPr>
        <w:t xml:space="preserve">    print(f"  Tag           : {enc_prompt['tag']}")</w:t>
      </w:r>
    </w:p>
    <w:p>
      <w:pPr>
        <w:spacing w:before="0" w:after="0"/>
        <w:shd w:val="clear" w:color="auto" w:fill="F3F4F6"/>
      </w:pPr>
      <w:r>
        <w:rPr>
          <w:rFonts w:ascii="Courier New" w:hAnsi="Courier New"/>
          <w:sz w:val="17"/>
        </w:rPr>
        <w:t xml:space="preserve">    print(f"  Encrypt time  : {enc_overhead_ms:.2f} ms")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5: Encrypt session key with RSA ──────────────────────────────────</w:t>
      </w:r>
    </w:p>
    <w:p>
      <w:pPr>
        <w:spacing w:before="0" w:after="0"/>
        <w:shd w:val="clear" w:color="auto" w:fill="F3F4F6"/>
      </w:pPr>
      <w:r>
        <w:rPr>
          <w:rFonts w:ascii="Courier New" w:hAnsi="Courier New"/>
          <w:sz w:val="17"/>
        </w:rPr>
        <w:t xml:space="preserve">    step(5, "Encrypt session key with server RSA-2048 public key")</w:t>
      </w:r>
    </w:p>
    <w:p>
      <w:pPr>
        <w:spacing w:before="0" w:after="0"/>
        <w:shd w:val="clear" w:color="auto" w:fill="F3F4F6"/>
      </w:pPr>
      <w:r>
        <w:rPr>
          <w:rFonts w:ascii="Courier New" w:hAnsi="Courier New"/>
          <w:sz w:val="17"/>
        </w:rPr>
        <w:t xml:space="preserve">    t_rsa_start = time.perf_counter()</w:t>
      </w:r>
    </w:p>
    <w:p>
      <w:pPr>
        <w:spacing w:before="0" w:after="0"/>
        <w:shd w:val="clear" w:color="auto" w:fill="F3F4F6"/>
      </w:pPr>
      <w:r>
        <w:rPr>
          <w:rFonts w:ascii="Courier New" w:hAnsi="Courier New"/>
          <w:sz w:val="17"/>
        </w:rPr>
        <w:t xml:space="preserve">    enc_session_key = rsa_encrypt_session_key(public_key_pem, session_key)</w:t>
      </w:r>
    </w:p>
    <w:p>
      <w:pPr>
        <w:spacing w:before="0" w:after="0"/>
        <w:shd w:val="clear" w:color="auto" w:fill="F3F4F6"/>
      </w:pPr>
      <w:r>
        <w:rPr>
          <w:rFonts w:ascii="Courier New" w:hAnsi="Courier New"/>
          <w:sz w:val="17"/>
        </w:rPr>
        <w:t xml:space="preserve">    t_rsa_end = time.perf_counter()</w:t>
      </w:r>
    </w:p>
    <w:p>
      <w:pPr>
        <w:spacing w:before="0" w:after="0"/>
        <w:shd w:val="clear" w:color="auto" w:fill="F3F4F6"/>
      </w:pPr>
      <w:r>
        <w:rPr>
          <w:rFonts w:ascii="Courier New" w:hAnsi="Courier New"/>
          <w:sz w:val="17"/>
        </w:rPr>
        <w:t xml:space="preserve">    rsa_overhead_ms = (t_rsa_end - t_rsa_start) * 1000</w:t>
      </w:r>
    </w:p>
    <w:p>
      <w:pPr>
        <w:spacing w:before="0" w:after="0"/>
        <w:shd w:val="clear" w:color="auto" w:fill="F3F4F6"/>
      </w:pPr>
      <w:r>
        <w:rPr>
          <w:rFonts w:ascii="Courier New" w:hAnsi="Courier New"/>
          <w:sz w:val="17"/>
        </w:rPr>
        <w:t xml:space="preserve">    print(f"  Encrypted key : {enc_session_key[:32]}…")</w:t>
      </w:r>
    </w:p>
    <w:p>
      <w:pPr>
        <w:spacing w:before="0" w:after="0"/>
        <w:shd w:val="clear" w:color="auto" w:fill="F3F4F6"/>
      </w:pPr>
      <w:r>
        <w:rPr>
          <w:rFonts w:ascii="Courier New" w:hAnsi="Courier New"/>
          <w:sz w:val="17"/>
        </w:rPr>
        <w:t xml:space="preserve">    print(f"  RSA-OAEP time : {rsa_overhead_ms:.2f} ms")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6: Send encrypted payload to /infer ──────────────────────────────</w:t>
      </w:r>
    </w:p>
    <w:p>
      <w:pPr>
        <w:spacing w:before="0" w:after="0"/>
        <w:shd w:val="clear" w:color="auto" w:fill="F3F4F6"/>
      </w:pPr>
      <w:r>
        <w:rPr>
          <w:rFonts w:ascii="Courier New" w:hAnsi="Courier New"/>
          <w:sz w:val="17"/>
        </w:rPr>
        <w:t xml:space="preserve">    step(6, "Send encrypted request to POST /infer")</w:t>
      </w:r>
    </w:p>
    <w:p>
      <w:pPr>
        <w:spacing w:before="0" w:after="0"/>
        <w:shd w:val="clear" w:color="auto" w:fill="F3F4F6"/>
      </w:pPr>
      <w:r>
        <w:rPr>
          <w:rFonts w:ascii="Courier New" w:hAnsi="Courier New"/>
          <w:sz w:val="17"/>
        </w:rPr>
        <w:t xml:space="preserve">    nonce = str(uuid.uuid4())</w:t>
      </w:r>
    </w:p>
    <w:p>
      <w:pPr>
        <w:spacing w:before="0" w:after="0"/>
        <w:shd w:val="clear" w:color="auto" w:fill="F3F4F6"/>
      </w:pPr>
      <w:r>
        <w:rPr>
          <w:rFonts w:ascii="Courier New" w:hAnsi="Courier New"/>
          <w:sz w:val="17"/>
        </w:rPr>
        <w:t xml:space="preserve">    payload = {</w:t>
      </w:r>
    </w:p>
    <w:p>
      <w:pPr>
        <w:spacing w:before="0" w:after="0"/>
        <w:shd w:val="clear" w:color="auto" w:fill="F3F4F6"/>
      </w:pPr>
      <w:r>
        <w:rPr>
          <w:rFonts w:ascii="Courier New" w:hAnsi="Courier New"/>
          <w:sz w:val="17"/>
        </w:rPr>
        <w:t xml:space="preserve">        "encrypted_prompt": enc_prompt["ciphertext"],</w:t>
      </w:r>
    </w:p>
    <w:p>
      <w:pPr>
        <w:spacing w:before="0" w:after="0"/>
        <w:shd w:val="clear" w:color="auto" w:fill="F3F4F6"/>
      </w:pPr>
      <w:r>
        <w:rPr>
          <w:rFonts w:ascii="Courier New" w:hAnsi="Courier New"/>
          <w:sz w:val="17"/>
        </w:rPr>
        <w:t xml:space="preserve">        "iv":               enc_prompt["iv"],</w:t>
      </w:r>
    </w:p>
    <w:p>
      <w:pPr>
        <w:spacing w:before="0" w:after="0"/>
        <w:shd w:val="clear" w:color="auto" w:fill="F3F4F6"/>
      </w:pPr>
      <w:r>
        <w:rPr>
          <w:rFonts w:ascii="Courier New" w:hAnsi="Courier New"/>
          <w:sz w:val="17"/>
        </w:rPr>
        <w:t xml:space="preserve">        "tag":              enc_prompt["tag"],</w:t>
      </w:r>
    </w:p>
    <w:p>
      <w:pPr>
        <w:spacing w:before="0" w:after="0"/>
        <w:shd w:val="clear" w:color="auto" w:fill="F3F4F6"/>
      </w:pPr>
      <w:r>
        <w:rPr>
          <w:rFonts w:ascii="Courier New" w:hAnsi="Courier New"/>
          <w:sz w:val="17"/>
        </w:rPr>
        <w:t xml:space="preserve">        "session_key_enc":  enc_session_key,</w:t>
      </w:r>
    </w:p>
    <w:p>
      <w:pPr>
        <w:spacing w:before="0" w:after="0"/>
        <w:shd w:val="clear" w:color="auto" w:fill="F3F4F6"/>
      </w:pPr>
      <w:r>
        <w:rPr>
          <w:rFonts w:ascii="Courier New" w:hAnsi="Courier New"/>
          <w:sz w:val="17"/>
        </w:rPr>
        <w:t xml:space="preserve">        "nonce":            nonce,</w:t>
      </w:r>
    </w:p>
    <w:p>
      <w:pPr>
        <w:spacing w:before="0" w:after="0"/>
        <w:shd w:val="clear" w:color="auto" w:fill="F3F4F6"/>
      </w:pPr>
      <w:r>
        <w:rPr>
          <w:rFonts w:ascii="Courier New" w:hAnsi="Courier New"/>
          <w:sz w:val="17"/>
        </w:rPr>
        <w:t xml:space="preserve">        "model":            model,</w:t>
      </w:r>
    </w:p>
    <w:p>
      <w:pPr>
        <w:spacing w:before="0" w:after="0"/>
        <w:shd w:val="clear" w:color="auto" w:fill="F3F4F6"/>
      </w:pPr>
      <w:r>
        <w:rPr>
          <w:rFonts w:ascii="Courier New" w:hAnsi="Courier New"/>
          <w:sz w:val="17"/>
        </w:rPr>
        <w:t xml:space="preserve">        "max_tokens":       max_tokens,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if verbose:</w:t>
      </w:r>
    </w:p>
    <w:p>
      <w:pPr>
        <w:spacing w:before="0" w:after="0"/>
        <w:shd w:val="clear" w:color="auto" w:fill="F3F4F6"/>
      </w:pPr>
      <w:r>
        <w:rPr>
          <w:rFonts w:ascii="Courier New" w:hAnsi="Courier New"/>
          <w:sz w:val="17"/>
        </w:rPr>
        <w:t xml:space="preserve">        print("  Payload (no plaintext exposed):")</w:t>
      </w:r>
    </w:p>
    <w:p>
      <w:pPr>
        <w:spacing w:before="0" w:after="0"/>
        <w:shd w:val="clear" w:color="auto" w:fill="F3F4F6"/>
      </w:pPr>
      <w:r>
        <w:rPr>
          <w:rFonts w:ascii="Courier New" w:hAnsi="Courier New"/>
          <w:sz w:val="17"/>
        </w:rPr>
        <w:t xml:space="preserve">        for k, v in payload.items():</w:t>
      </w:r>
    </w:p>
    <w:p>
      <w:pPr>
        <w:spacing w:before="0" w:after="0"/>
        <w:shd w:val="clear" w:color="auto" w:fill="F3F4F6"/>
      </w:pPr>
      <w:r>
        <w:rPr>
          <w:rFonts w:ascii="Courier New" w:hAnsi="Courier New"/>
          <w:sz w:val="17"/>
        </w:rPr>
        <w:t xml:space="preserve">            display = str(v)</w:t>
      </w:r>
    </w:p>
    <w:p>
      <w:pPr>
        <w:spacing w:before="0" w:after="0"/>
        <w:shd w:val="clear" w:color="auto" w:fill="F3F4F6"/>
      </w:pPr>
      <w:r>
        <w:rPr>
          <w:rFonts w:ascii="Courier New" w:hAnsi="Courier New"/>
          <w:sz w:val="17"/>
        </w:rPr>
        <w:t xml:space="preserve">            print(f"    {k:20s}: {display[:50]}{'…' if len(display) &gt; 50 else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t_req_start = time.perf_counter()</w:t>
      </w:r>
    </w:p>
    <w:p>
      <w:pPr>
        <w:spacing w:before="0" w:after="0"/>
        <w:shd w:val="clear" w:color="auto" w:fill="F3F4F6"/>
      </w:pPr>
      <w:r>
        <w:rPr>
          <w:rFonts w:ascii="Courier New" w:hAnsi="Courier New"/>
          <w:sz w:val="17"/>
        </w:rPr>
        <w:t xml:space="preserve">    resp = client.post("/infer", json=payload)</w:t>
      </w:r>
    </w:p>
    <w:p>
      <w:pPr>
        <w:spacing w:before="0" w:after="0"/>
        <w:shd w:val="clear" w:color="auto" w:fill="F3F4F6"/>
      </w:pPr>
      <w:r>
        <w:rPr>
          <w:rFonts w:ascii="Courier New" w:hAnsi="Courier New"/>
          <w:sz w:val="17"/>
        </w:rPr>
        <w:t xml:space="preserve">    t_req_end = time.perf_counter()</w:t>
      </w:r>
    </w:p>
    <w:p>
      <w:pPr>
        <w:spacing w:before="0" w:after="0"/>
        <w:shd w:val="clear" w:color="auto" w:fill="F3F4F6"/>
      </w:pPr>
      <w:r>
        <w:rPr>
          <w:rFonts w:ascii="Courier New" w:hAnsi="Courier New"/>
          <w:sz w:val="17"/>
        </w:rPr>
        <w:t xml:space="preserve">    network_ms = (t_req_end - t_req_start) * 1000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if resp.status_code != 200:</w:t>
      </w:r>
    </w:p>
    <w:p>
      <w:pPr>
        <w:spacing w:before="0" w:after="0"/>
        <w:shd w:val="clear" w:color="auto" w:fill="F3F4F6"/>
      </w:pPr>
      <w:r>
        <w:rPr>
          <w:rFonts w:ascii="Courier New" w:hAnsi="Courier New"/>
          <w:sz w:val="17"/>
        </w:rPr>
        <w:t xml:space="preserve">        print(f"  ERROR {resp.status_code}: {resp.text}")</w:t>
      </w:r>
    </w:p>
    <w:p>
      <w:pPr>
        <w:spacing w:before="0" w:after="0"/>
        <w:shd w:val="clear" w:color="auto" w:fill="F3F4F6"/>
      </w:pPr>
      <w:r>
        <w:rPr>
          <w:rFonts w:ascii="Courier New" w:hAnsi="Courier New"/>
          <w:sz w:val="17"/>
        </w:rPr>
        <w:t xml:space="preserve">        sys.exit(1)</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result = resp.json()</w:t>
      </w:r>
    </w:p>
    <w:p>
      <w:pPr>
        <w:spacing w:before="0" w:after="0"/>
        <w:shd w:val="clear" w:color="auto" w:fill="F3F4F6"/>
      </w:pPr>
      <w:r>
        <w:rPr>
          <w:rFonts w:ascii="Courier New" w:hAnsi="Courier New"/>
          <w:sz w:val="17"/>
        </w:rPr>
        <w:t xml:space="preserve">    print(f"  HTTP status   : {resp.status_code} OK")</w:t>
      </w:r>
    </w:p>
    <w:p>
      <w:pPr>
        <w:spacing w:before="0" w:after="0"/>
        <w:shd w:val="clear" w:color="auto" w:fill="F3F4F6"/>
      </w:pPr>
      <w:r>
        <w:rPr>
          <w:rFonts w:ascii="Courier New" w:hAnsi="Courier New"/>
          <w:sz w:val="17"/>
        </w:rPr>
        <w:t xml:space="preserve">    print(f"  Network RTT   : {network_ms:.1f} ms")</w:t>
      </w:r>
    </w:p>
    <w:p>
      <w:pPr>
        <w:spacing w:before="0" w:after="0"/>
        <w:shd w:val="clear" w:color="auto" w:fill="F3F4F6"/>
      </w:pPr>
      <w:r>
        <w:rPr>
          <w:rFonts w:ascii="Courier New" w:hAnsi="Courier New"/>
          <w:sz w:val="17"/>
        </w:rPr>
        <w:t xml:space="preserve">    print(f"  Server latency: {result['latency_ms']} ms")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7: Decrypt response ───────────────────────────────────────────────</w:t>
      </w:r>
    </w:p>
    <w:p>
      <w:pPr>
        <w:spacing w:before="0" w:after="0"/>
        <w:shd w:val="clear" w:color="auto" w:fill="F3F4F6"/>
      </w:pPr>
      <w:r>
        <w:rPr>
          <w:rFonts w:ascii="Courier New" w:hAnsi="Courier New"/>
          <w:sz w:val="17"/>
        </w:rPr>
        <w:t xml:space="preserve">    step(7, "Decrypt response (client-side, AES-256-GCM)")</w:t>
      </w:r>
    </w:p>
    <w:p>
      <w:pPr>
        <w:spacing w:before="0" w:after="0"/>
        <w:shd w:val="clear" w:color="auto" w:fill="F3F4F6"/>
      </w:pPr>
      <w:r>
        <w:rPr>
          <w:rFonts w:ascii="Courier New" w:hAnsi="Courier New"/>
          <w:sz w:val="17"/>
        </w:rPr>
        <w:t xml:space="preserve">    t_dec_start = time.perf_counter()</w:t>
      </w:r>
    </w:p>
    <w:p>
      <w:pPr>
        <w:spacing w:before="0" w:after="0"/>
        <w:shd w:val="clear" w:color="auto" w:fill="F3F4F6"/>
      </w:pPr>
      <w:r>
        <w:rPr>
          <w:rFonts w:ascii="Courier New" w:hAnsi="Courier New"/>
          <w:sz w:val="17"/>
        </w:rPr>
        <w:t xml:space="preserve">    plaintext_response = aes_decrypt(</w:t>
      </w:r>
    </w:p>
    <w:p>
      <w:pPr>
        <w:spacing w:before="0" w:after="0"/>
        <w:shd w:val="clear" w:color="auto" w:fill="F3F4F6"/>
      </w:pPr>
      <w:r>
        <w:rPr>
          <w:rFonts w:ascii="Courier New" w:hAnsi="Courier New"/>
          <w:sz w:val="17"/>
        </w:rPr>
        <w:t xml:space="preserve">        session_key,</w:t>
      </w:r>
    </w:p>
    <w:p>
      <w:pPr>
        <w:spacing w:before="0" w:after="0"/>
        <w:shd w:val="clear" w:color="auto" w:fill="F3F4F6"/>
      </w:pPr>
      <w:r>
        <w:rPr>
          <w:rFonts w:ascii="Courier New" w:hAnsi="Courier New"/>
          <w:sz w:val="17"/>
        </w:rPr>
        <w:t xml:space="preserve">        result["encrypted_response"],</w:t>
      </w:r>
    </w:p>
    <w:p>
      <w:pPr>
        <w:spacing w:before="0" w:after="0"/>
        <w:shd w:val="clear" w:color="auto" w:fill="F3F4F6"/>
      </w:pPr>
      <w:r>
        <w:rPr>
          <w:rFonts w:ascii="Courier New" w:hAnsi="Courier New"/>
          <w:sz w:val="17"/>
        </w:rPr>
        <w:t xml:space="preserve">        result["iv"],</w:t>
      </w:r>
    </w:p>
    <w:p>
      <w:pPr>
        <w:spacing w:before="0" w:after="0"/>
        <w:shd w:val="clear" w:color="auto" w:fill="F3F4F6"/>
      </w:pPr>
      <w:r>
        <w:rPr>
          <w:rFonts w:ascii="Courier New" w:hAnsi="Courier New"/>
          <w:sz w:val="17"/>
        </w:rPr>
        <w:t xml:space="preserve">        result["tag"],</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t_dec_end = time.perf_counter()</w:t>
      </w:r>
    </w:p>
    <w:p>
      <w:pPr>
        <w:spacing w:before="0" w:after="0"/>
        <w:shd w:val="clear" w:color="auto" w:fill="F3F4F6"/>
      </w:pPr>
      <w:r>
        <w:rPr>
          <w:rFonts w:ascii="Courier New" w:hAnsi="Courier New"/>
          <w:sz w:val="17"/>
        </w:rPr>
        <w:t xml:space="preserve">    dec_overhead_ms = (t_dec_end - t_dec_start) * 1000</w:t>
      </w:r>
    </w:p>
    <w:p>
      <w:pPr>
        <w:spacing w:before="0" w:after="0"/>
        <w:shd w:val="clear" w:color="auto" w:fill="F3F4F6"/>
      </w:pPr>
      <w:r>
        <w:rPr>
          <w:rFonts w:ascii="Courier New" w:hAnsi="Courier New"/>
          <w:sz w:val="17"/>
        </w:rPr>
        <w:t xml:space="preserve">    print(f"  Decrypt time  : {dec_overhead_ms:.2f} ms")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Step 8: Show results ───────────────────────────────────────────────────</w:t>
      </w:r>
    </w:p>
    <w:p>
      <w:pPr>
        <w:spacing w:before="0" w:after="0"/>
        <w:shd w:val="clear" w:color="auto" w:fill="F3F4F6"/>
      </w:pPr>
      <w:r>
        <w:rPr>
          <w:rFonts w:ascii="Courier New" w:hAnsi="Courier New"/>
          <w:sz w:val="17"/>
        </w:rPr>
        <w:t xml:space="preserve">    step(8, "Results")</w:t>
      </w:r>
    </w:p>
    <w:p>
      <w:pPr>
        <w:spacing w:before="0" w:after="0"/>
        <w:shd w:val="clear" w:color="auto" w:fill="F3F4F6"/>
      </w:pPr>
      <w:r>
        <w:rPr>
          <w:rFonts w:ascii="Courier New" w:hAnsi="Courier New"/>
          <w:sz w:val="17"/>
        </w:rPr>
        <w:t xml:space="preserve">    print(f"\n  Decrypted response:\n  {'─'*50}")</w:t>
      </w:r>
    </w:p>
    <w:p>
      <w:pPr>
        <w:spacing w:before="0" w:after="0"/>
        <w:shd w:val="clear" w:color="auto" w:fill="F3F4F6"/>
      </w:pPr>
      <w:r>
        <w:rPr>
          <w:rFonts w:ascii="Courier New" w:hAnsi="Courier New"/>
          <w:sz w:val="17"/>
        </w:rPr>
        <w:t xml:space="preserve">    # Word-wrap at 50 chars</w:t>
      </w:r>
    </w:p>
    <w:p>
      <w:pPr>
        <w:spacing w:before="0" w:after="0"/>
        <w:shd w:val="clear" w:color="auto" w:fill="F3F4F6"/>
      </w:pPr>
      <w:r>
        <w:rPr>
          <w:rFonts w:ascii="Courier New" w:hAnsi="Courier New"/>
          <w:sz w:val="17"/>
        </w:rPr>
        <w:t xml:space="preserve">    words = plaintext_response.split()</w:t>
      </w:r>
    </w:p>
    <w:p>
      <w:pPr>
        <w:spacing w:before="0" w:after="0"/>
        <w:shd w:val="clear" w:color="auto" w:fill="F3F4F6"/>
      </w:pPr>
      <w:r>
        <w:rPr>
          <w:rFonts w:ascii="Courier New" w:hAnsi="Courier New"/>
          <w:sz w:val="17"/>
        </w:rPr>
        <w:t xml:space="preserve">    line  = "  "</w:t>
      </w:r>
    </w:p>
    <w:p>
      <w:pPr>
        <w:spacing w:before="0" w:after="0"/>
        <w:shd w:val="clear" w:color="auto" w:fill="F3F4F6"/>
      </w:pPr>
      <w:r>
        <w:rPr>
          <w:rFonts w:ascii="Courier New" w:hAnsi="Courier New"/>
          <w:sz w:val="17"/>
        </w:rPr>
        <w:t xml:space="preserve">    for word in words:</w:t>
      </w:r>
    </w:p>
    <w:p>
      <w:pPr>
        <w:spacing w:before="0" w:after="0"/>
        <w:shd w:val="clear" w:color="auto" w:fill="F3F4F6"/>
      </w:pPr>
      <w:r>
        <w:rPr>
          <w:rFonts w:ascii="Courier New" w:hAnsi="Courier New"/>
          <w:sz w:val="17"/>
        </w:rPr>
        <w:t xml:space="preserve">        if len(line) + len(word) + 1 &gt; 53:</w:t>
      </w:r>
    </w:p>
    <w:p>
      <w:pPr>
        <w:spacing w:before="0" w:after="0"/>
        <w:shd w:val="clear" w:color="auto" w:fill="F3F4F6"/>
      </w:pPr>
      <w:r>
        <w:rPr>
          <w:rFonts w:ascii="Courier New" w:hAnsi="Courier New"/>
          <w:sz w:val="17"/>
        </w:rPr>
        <w:t xml:space="preserve">            print(line)</w:t>
      </w:r>
    </w:p>
    <w:p>
      <w:pPr>
        <w:spacing w:before="0" w:after="0"/>
        <w:shd w:val="clear" w:color="auto" w:fill="F3F4F6"/>
      </w:pPr>
      <w:r>
        <w:rPr>
          <w:rFonts w:ascii="Courier New" w:hAnsi="Courier New"/>
          <w:sz w:val="17"/>
        </w:rPr>
        <w:t xml:space="preserve">            line = "  " + word</w:t>
      </w:r>
    </w:p>
    <w:p>
      <w:pPr>
        <w:spacing w:before="0" w:after="0"/>
        <w:shd w:val="clear" w:color="auto" w:fill="F3F4F6"/>
      </w:pPr>
      <w:r>
        <w:rPr>
          <w:rFonts w:ascii="Courier New" w:hAnsi="Courier New"/>
          <w:sz w:val="17"/>
        </w:rPr>
        <w:t xml:space="preserve">        else:</w:t>
      </w:r>
    </w:p>
    <w:p>
      <w:pPr>
        <w:spacing w:before="0" w:after="0"/>
        <w:shd w:val="clear" w:color="auto" w:fill="F3F4F6"/>
      </w:pPr>
      <w:r>
        <w:rPr>
          <w:rFonts w:ascii="Courier New" w:hAnsi="Courier New"/>
          <w:sz w:val="17"/>
        </w:rPr>
        <w:t xml:space="preserve">            line += (" " if line != "  " else "") + word</w:t>
      </w:r>
    </w:p>
    <w:p>
      <w:pPr>
        <w:spacing w:before="0" w:after="0"/>
        <w:shd w:val="clear" w:color="auto" w:fill="F3F4F6"/>
      </w:pPr>
      <w:r>
        <w:rPr>
          <w:rFonts w:ascii="Courier New" w:hAnsi="Courier New"/>
          <w:sz w:val="17"/>
        </w:rPr>
        <w:t xml:space="preserve">    if line.strip():</w:t>
      </w:r>
    </w:p>
    <w:p>
      <w:pPr>
        <w:spacing w:before="0" w:after="0"/>
        <w:shd w:val="clear" w:color="auto" w:fill="F3F4F6"/>
      </w:pPr>
      <w:r>
        <w:rPr>
          <w:rFonts w:ascii="Courier New" w:hAnsi="Courier New"/>
          <w:sz w:val="17"/>
        </w:rPr>
        <w:t xml:space="preserve">        print(line)</w:t>
      </w:r>
    </w:p>
    <w:p>
      <w:pPr>
        <w:spacing w:before="0" w:after="0"/>
        <w:shd w:val="clear" w:color="auto" w:fill="F3F4F6"/>
      </w:pPr>
      <w:r>
        <w:rPr>
          <w:rFonts w:ascii="Courier New" w:hAnsi="Courier New"/>
          <w:sz w:val="17"/>
        </w:rPr>
        <w:t xml:space="preserve">    print(f"  {'─'*50}")</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print(f"\n  Privacy score : {result['privacy_score']}/100 ({result['risk_level']} risk)")</w:t>
      </w:r>
    </w:p>
    <w:p>
      <w:pPr>
        <w:spacing w:before="0" w:after="0"/>
        <w:shd w:val="clear" w:color="auto" w:fill="F3F4F6"/>
      </w:pPr>
      <w:r>
        <w:rPr>
          <w:rFonts w:ascii="Courier New" w:hAnsi="Courier New"/>
          <w:sz w:val="17"/>
        </w:rPr>
        <w:t xml:space="preserve">    print(f"  Attestation   : {result['attestation_token'][:40]}…  [SIMULATED SGX quote]")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 ── Summary ───────────────────────────────────────────────────────────────</w:t>
      </w:r>
    </w:p>
    <w:p>
      <w:pPr>
        <w:spacing w:before="0" w:after="0"/>
        <w:shd w:val="clear" w:color="auto" w:fill="F3F4F6"/>
      </w:pPr>
      <w:r>
        <w:rPr>
          <w:rFonts w:ascii="Courier New" w:hAnsi="Courier New"/>
          <w:sz w:val="17"/>
        </w:rPr>
        <w:t xml:space="preserve">    total_client_ms = (</w:t>
      </w:r>
    </w:p>
    <w:p>
      <w:pPr>
        <w:spacing w:before="0" w:after="0"/>
        <w:shd w:val="clear" w:color="auto" w:fill="F3F4F6"/>
      </w:pPr>
      <w:r>
        <w:rPr>
          <w:rFonts w:ascii="Courier New" w:hAnsi="Courier New"/>
          <w:sz w:val="17"/>
        </w:rPr>
        <w:t xml:space="preserve">        enc_overhead_ms + rsa_overhead_ms + network_ms + dec_overhead_ms</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print("\n" + "═"*55)</w:t>
      </w:r>
    </w:p>
    <w:p>
      <w:pPr>
        <w:spacing w:before="0" w:after="0"/>
        <w:shd w:val="clear" w:color="auto" w:fill="F3F4F6"/>
      </w:pPr>
      <w:r>
        <w:rPr>
          <w:rFonts w:ascii="Courier New" w:hAnsi="Courier New"/>
          <w:sz w:val="17"/>
        </w:rPr>
        <w:t xml:space="preserve">    print("  Performance Summary")</w:t>
      </w:r>
    </w:p>
    <w:p>
      <w:pPr>
        <w:spacing w:before="0" w:after="0"/>
        <w:shd w:val="clear" w:color="auto" w:fill="F3F4F6"/>
      </w:pPr>
      <w:r>
        <w:rPr>
          <w:rFonts w:ascii="Courier New" w:hAnsi="Courier New"/>
          <w:sz w:val="17"/>
        </w:rPr>
        <w:t xml:space="preserve">    print("═"*55)</w:t>
      </w:r>
    </w:p>
    <w:p>
      <w:pPr>
        <w:spacing w:before="0" w:after="0"/>
        <w:shd w:val="clear" w:color="auto" w:fill="F3F4F6"/>
      </w:pPr>
      <w:r>
        <w:rPr>
          <w:rFonts w:ascii="Courier New" w:hAnsi="Courier New"/>
          <w:sz w:val="17"/>
        </w:rPr>
        <w:t xml:space="preserve">    print(f"  Client AES encrypt  : {enc_overhead_ms:.2f} ms")</w:t>
      </w:r>
    </w:p>
    <w:p>
      <w:pPr>
        <w:spacing w:before="0" w:after="0"/>
        <w:shd w:val="clear" w:color="auto" w:fill="F3F4F6"/>
      </w:pPr>
      <w:r>
        <w:rPr>
          <w:rFonts w:ascii="Courier New" w:hAnsi="Courier New"/>
          <w:sz w:val="17"/>
        </w:rPr>
        <w:t xml:space="preserve">    print(f"  Client RSA encrypt  : {rsa_overhead_ms:.2f} ms")</w:t>
      </w:r>
    </w:p>
    <w:p>
      <w:pPr>
        <w:spacing w:before="0" w:after="0"/>
        <w:shd w:val="clear" w:color="auto" w:fill="F3F4F6"/>
      </w:pPr>
      <w:r>
        <w:rPr>
          <w:rFonts w:ascii="Courier New" w:hAnsi="Courier New"/>
          <w:sz w:val="17"/>
        </w:rPr>
        <w:t xml:space="preserve">    print(f"  Network RTT         : {network_ms:.1f} ms")</w:t>
      </w:r>
    </w:p>
    <w:p>
      <w:pPr>
        <w:spacing w:before="0" w:after="0"/>
        <w:shd w:val="clear" w:color="auto" w:fill="F3F4F6"/>
      </w:pPr>
      <w:r>
        <w:rPr>
          <w:rFonts w:ascii="Courier New" w:hAnsi="Courier New"/>
          <w:sz w:val="17"/>
        </w:rPr>
        <w:t xml:space="preserve">    print(f"  Server total        : {result['latency_ms']} ms")</w:t>
      </w:r>
    </w:p>
    <w:p>
      <w:pPr>
        <w:spacing w:before="0" w:after="0"/>
        <w:shd w:val="clear" w:color="auto" w:fill="F3F4F6"/>
      </w:pPr>
      <w:r>
        <w:rPr>
          <w:rFonts w:ascii="Courier New" w:hAnsi="Courier New"/>
          <w:sz w:val="17"/>
        </w:rPr>
        <w:t xml:space="preserve">    print(f"  Client AES decrypt  : {dec_overhead_ms:.2f} ms")</w:t>
      </w:r>
    </w:p>
    <w:p>
      <w:pPr>
        <w:spacing w:before="0" w:after="0"/>
        <w:shd w:val="clear" w:color="auto" w:fill="F3F4F6"/>
      </w:pPr>
      <w:r>
        <w:rPr>
          <w:rFonts w:ascii="Courier New" w:hAnsi="Courier New"/>
          <w:sz w:val="17"/>
        </w:rPr>
        <w:t xml:space="preserve">    print(f"  ─────────────────────────────────────────")</w:t>
      </w:r>
    </w:p>
    <w:p>
      <w:pPr>
        <w:spacing w:before="0" w:after="0"/>
        <w:shd w:val="clear" w:color="auto" w:fill="F3F4F6"/>
      </w:pPr>
      <w:r>
        <w:rPr>
          <w:rFonts w:ascii="Courier New" w:hAnsi="Courier New"/>
          <w:sz w:val="17"/>
        </w:rPr>
        <w:t xml:space="preserve">    print(f"  Total client time   : {total_client_ms:.1f} ms")</w:t>
      </w:r>
    </w:p>
    <w:p>
      <w:pPr>
        <w:spacing w:before="0" w:after="0"/>
        <w:shd w:val="clear" w:color="auto" w:fill="F3F4F6"/>
      </w:pPr>
      <w:r>
        <w:rPr>
          <w:rFonts w:ascii="Courier New" w:hAnsi="Courier New"/>
          <w:sz w:val="17"/>
        </w:rPr>
        <w:t xml:space="preserve">    print("═"*55)</w:t>
      </w:r>
    </w:p>
    <w:p>
      <w:pPr>
        <w:spacing w:before="0" w:after="0"/>
        <w:shd w:val="clear" w:color="auto" w:fill="F3F4F6"/>
      </w:pPr>
      <w:r>
        <w:rPr>
          <w:rFonts w:ascii="Courier New" w:hAnsi="Courier New"/>
          <w:sz w:val="17"/>
        </w:rPr>
        <w:t xml:space="preserve">    print("\n  Demo complete. Your prompt was NEVER transmitted in plaintext.\n")</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Entry point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if __name__ == "__main__":</w:t>
      </w:r>
    </w:p>
    <w:p>
      <w:pPr>
        <w:spacing w:before="0" w:after="0"/>
        <w:shd w:val="clear" w:color="auto" w:fill="F3F4F6"/>
      </w:pPr>
      <w:r>
        <w:rPr>
          <w:rFonts w:ascii="Courier New" w:hAnsi="Courier New"/>
          <w:sz w:val="17"/>
        </w:rPr>
        <w:t xml:space="preserve">    parser = argparse.ArgumentParser(</w:t>
      </w:r>
    </w:p>
    <w:p>
      <w:pPr>
        <w:spacing w:before="0" w:after="0"/>
        <w:shd w:val="clear" w:color="auto" w:fill="F3F4F6"/>
      </w:pPr>
      <w:r>
        <w:rPr>
          <w:rFonts w:ascii="Courier New" w:hAnsi="Courier New"/>
          <w:sz w:val="17"/>
        </w:rPr>
        <w:t xml:space="preserve">        description="TEE LLM Inference — end-to-end demo client"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parser.add_argument(</w:t>
      </w:r>
    </w:p>
    <w:p>
      <w:pPr>
        <w:spacing w:before="0" w:after="0"/>
        <w:shd w:val="clear" w:color="auto" w:fill="F3F4F6"/>
      </w:pPr>
      <w:r>
        <w:rPr>
          <w:rFonts w:ascii="Courier New" w:hAnsi="Courier New"/>
          <w:sz w:val="17"/>
        </w:rPr>
        <w:t xml:space="preserve">        "prompt",</w:t>
      </w:r>
    </w:p>
    <w:p>
      <w:pPr>
        <w:spacing w:before="0" w:after="0"/>
        <w:shd w:val="clear" w:color="auto" w:fill="F3F4F6"/>
      </w:pPr>
      <w:r>
        <w:rPr>
          <w:rFonts w:ascii="Courier New" w:hAnsi="Courier New"/>
          <w:sz w:val="17"/>
        </w:rPr>
        <w:t xml:space="preserve">        nargs="?",</w:t>
      </w:r>
    </w:p>
    <w:p>
      <w:pPr>
        <w:spacing w:before="0" w:after="0"/>
        <w:shd w:val="clear" w:color="auto" w:fill="F3F4F6"/>
      </w:pPr>
      <w:r>
        <w:rPr>
          <w:rFonts w:ascii="Courier New" w:hAnsi="Courier New"/>
          <w:sz w:val="17"/>
        </w:rPr>
        <w:t xml:space="preserve">        default="Explain TEE",</w:t>
      </w:r>
    </w:p>
    <w:p>
      <w:pPr>
        <w:spacing w:before="0" w:after="0"/>
        <w:shd w:val="clear" w:color="auto" w:fill="F3F4F6"/>
      </w:pPr>
      <w:r>
        <w:rPr>
          <w:rFonts w:ascii="Courier New" w:hAnsi="Courier New"/>
          <w:sz w:val="17"/>
        </w:rPr>
        <w:t xml:space="preserve">        help="Prompt to send (default: 'Explain TEE')",</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parser.add_argument(</w:t>
      </w:r>
    </w:p>
    <w:p>
      <w:pPr>
        <w:spacing w:before="0" w:after="0"/>
        <w:shd w:val="clear" w:color="auto" w:fill="F3F4F6"/>
      </w:pPr>
      <w:r>
        <w:rPr>
          <w:rFonts w:ascii="Courier New" w:hAnsi="Courier New"/>
          <w:sz w:val="17"/>
        </w:rPr>
        <w:t xml:space="preserve">        "--model",</w:t>
      </w:r>
    </w:p>
    <w:p>
      <w:pPr>
        <w:spacing w:before="0" w:after="0"/>
        <w:shd w:val="clear" w:color="auto" w:fill="F3F4F6"/>
      </w:pPr>
      <w:r>
        <w:rPr>
          <w:rFonts w:ascii="Courier New" w:hAnsi="Courier New"/>
          <w:sz w:val="17"/>
        </w:rPr>
        <w:t xml:space="preserve">        default="dummy",</w:t>
      </w:r>
    </w:p>
    <w:p>
      <w:pPr>
        <w:spacing w:before="0" w:after="0"/>
        <w:shd w:val="clear" w:color="auto" w:fill="F3F4F6"/>
      </w:pPr>
      <w:r>
        <w:rPr>
          <w:rFonts w:ascii="Courier New" w:hAnsi="Courier New"/>
          <w:sz w:val="17"/>
        </w:rPr>
        <w:t xml:space="preserve">        help="LLM model to use (default: dummy)",</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parser.add_argument(</w:t>
      </w:r>
    </w:p>
    <w:p>
      <w:pPr>
        <w:spacing w:before="0" w:after="0"/>
        <w:shd w:val="clear" w:color="auto" w:fill="F3F4F6"/>
      </w:pPr>
      <w:r>
        <w:rPr>
          <w:rFonts w:ascii="Courier New" w:hAnsi="Courier New"/>
          <w:sz w:val="17"/>
        </w:rPr>
        <w:t xml:space="preserve">        "--max-tokens",</w:t>
      </w:r>
    </w:p>
    <w:p>
      <w:pPr>
        <w:spacing w:before="0" w:after="0"/>
        <w:shd w:val="clear" w:color="auto" w:fill="F3F4F6"/>
      </w:pPr>
      <w:r>
        <w:rPr>
          <w:rFonts w:ascii="Courier New" w:hAnsi="Courier New"/>
          <w:sz w:val="17"/>
        </w:rPr>
        <w:t xml:space="preserve">        type=int,</w:t>
      </w:r>
    </w:p>
    <w:p>
      <w:pPr>
        <w:spacing w:before="0" w:after="0"/>
        <w:shd w:val="clear" w:color="auto" w:fill="F3F4F6"/>
      </w:pPr>
      <w:r>
        <w:rPr>
          <w:rFonts w:ascii="Courier New" w:hAnsi="Courier New"/>
          <w:sz w:val="17"/>
        </w:rPr>
        <w:t xml:space="preserve">        default=256,</w:t>
      </w:r>
    </w:p>
    <w:p>
      <w:pPr>
        <w:spacing w:before="0" w:after="0"/>
        <w:shd w:val="clear" w:color="auto" w:fill="F3F4F6"/>
      </w:pPr>
      <w:r>
        <w:rPr>
          <w:rFonts w:ascii="Courier New" w:hAnsi="Courier New"/>
          <w:sz w:val="17"/>
        </w:rPr>
        <w:t xml:space="preserve">        dest="max_tokens",</w:t>
      </w:r>
    </w:p>
    <w:p>
      <w:pPr>
        <w:spacing w:before="0" w:after="0"/>
        <w:shd w:val="clear" w:color="auto" w:fill="F3F4F6"/>
      </w:pPr>
      <w:r>
        <w:rPr>
          <w:rFonts w:ascii="Courier New" w:hAnsi="Courier New"/>
          <w:sz w:val="17"/>
        </w:rPr>
        <w:t xml:space="preserve">        help="Max tokens in response (default: 256)",</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parser.add_argument(</w:t>
      </w:r>
    </w:p>
    <w:p>
      <w:pPr>
        <w:spacing w:before="0" w:after="0"/>
        <w:shd w:val="clear" w:color="auto" w:fill="F3F4F6"/>
      </w:pPr>
      <w:r>
        <w:rPr>
          <w:rFonts w:ascii="Courier New" w:hAnsi="Courier New"/>
          <w:sz w:val="17"/>
        </w:rPr>
        <w:t xml:space="preserve">        "--url",</w:t>
      </w:r>
    </w:p>
    <w:p>
      <w:pPr>
        <w:spacing w:before="0" w:after="0"/>
        <w:shd w:val="clear" w:color="auto" w:fill="F3F4F6"/>
      </w:pPr>
      <w:r>
        <w:rPr>
          <w:rFonts w:ascii="Courier New" w:hAnsi="Courier New"/>
          <w:sz w:val="17"/>
        </w:rPr>
        <w:t xml:space="preserve">        default=BASE_URL,</w:t>
      </w:r>
    </w:p>
    <w:p>
      <w:pPr>
        <w:spacing w:before="0" w:after="0"/>
        <w:shd w:val="clear" w:color="auto" w:fill="F3F4F6"/>
      </w:pPr>
      <w:r>
        <w:rPr>
          <w:rFonts w:ascii="Courier New" w:hAnsi="Courier New"/>
          <w:sz w:val="17"/>
        </w:rPr>
        <w:t xml:space="preserve">        help=f"Backend base URL (default: {BASE_URL})",</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parser.add_argument(</w:t>
      </w:r>
    </w:p>
    <w:p>
      <w:pPr>
        <w:spacing w:before="0" w:after="0"/>
        <w:shd w:val="clear" w:color="auto" w:fill="F3F4F6"/>
      </w:pPr>
      <w:r>
        <w:rPr>
          <w:rFonts w:ascii="Courier New" w:hAnsi="Courier New"/>
          <w:sz w:val="17"/>
        </w:rPr>
        <w:t xml:space="preserve">        "--verbose", "-v",</w:t>
      </w:r>
    </w:p>
    <w:p>
      <w:pPr>
        <w:spacing w:before="0" w:after="0"/>
        <w:shd w:val="clear" w:color="auto" w:fill="F3F4F6"/>
      </w:pPr>
      <w:r>
        <w:rPr>
          <w:rFonts w:ascii="Courier New" w:hAnsi="Courier New"/>
          <w:sz w:val="17"/>
        </w:rPr>
        <w:t xml:space="preserve">        action="store_true",</w:t>
      </w:r>
    </w:p>
    <w:p>
      <w:pPr>
        <w:spacing w:before="0" w:after="0"/>
        <w:shd w:val="clear" w:color="auto" w:fill="F3F4F6"/>
      </w:pPr>
      <w:r>
        <w:rPr>
          <w:rFonts w:ascii="Courier New" w:hAnsi="Courier New"/>
          <w:sz w:val="17"/>
        </w:rPr>
        <w:t xml:space="preserve">        help="Show full request payload",</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args = parser.parse_args()</w:t>
      </w:r>
    </w:p>
    <w:p>
      <w:pPr>
        <w:spacing w:before="0" w:after="0"/>
        <w:shd w:val="clear" w:color="auto" w:fill="F3F4F6"/>
      </w:pPr>
      <w:r>
        <w:rPr>
          <w:rFonts w:ascii="Courier New" w:hAnsi="Courier New"/>
          <w:sz w:val="17"/>
        </w:rPr>
        <w:t xml:space="preserve">    BASE_URL = args.url</w:t>
      </w:r>
    </w:p>
    <w:p>
      <w:pPr>
        <w:spacing w:before="0" w:after="0"/>
        <w:shd w:val="clear" w:color="auto" w:fill="F3F4F6"/>
      </w:pPr>
      <w:r>
        <w:rPr>
          <w:rFonts w:ascii="Courier New" w:hAnsi="Courier New"/>
          <w:sz w:val="17"/>
        </w:rPr>
        <w:t xml:space="preserve">    run_demo(args.prompt, model=args.model, max_tokens=args.max_tokens, verbose=args.verbose)</w:t>
      </w:r>
    </w:p>
    <w:p>
      <w:pPr>
        <w:spacing w:before="0" w:after="0"/>
        <w:shd w:val="clear" w:color="auto" w:fill="F3F4F6"/>
      </w:pPr>
      <w:r>
        <w:rPr>
          <w:rFonts w:ascii="Courier New" w:hAnsi="Courier New"/>
          <w:sz w:val="17"/>
        </w:rPr>
        <w:t xml:space="preserve"> </w:t>
      </w:r>
    </w:p>
    <w:p/>
    <w:p>
      <w:pPr>
        <w:pStyle w:val="Heading2"/>
      </w:pPr>
      <w:r>
        <w:rPr>
          <w:color w:val="1D4ED8"/>
        </w:rPr>
        <w:t>frontend/css/styles.css  —  Dashboard stylesheet</w:t>
      </w:r>
    </w:p>
    <w:p>
      <w:pPr>
        <w:spacing w:before="0" w:after="0"/>
        <w:shd w:val="clear" w:color="auto" w:fill="F3F4F6"/>
      </w:pPr>
      <w:r>
        <w:rPr>
          <w:rFonts w:ascii="Courier New" w:hAnsi="Courier New"/>
          <w:sz w:val="17"/>
        </w:rPr>
        <w:t>/* TEE Dashboard Styles */</w:t>
      </w:r>
    </w:p>
    <w:p>
      <w:pPr>
        <w:spacing w:before="0" w:after="0"/>
        <w:shd w:val="clear" w:color="auto" w:fill="F3F4F6"/>
      </w:pPr>
      <w:r>
        <w:rPr>
          <w:rFonts w:ascii="Courier New" w:hAnsi="Courier New"/>
          <w:sz w:val="17"/>
        </w:rPr>
        <w:t>:root {</w:t>
      </w:r>
    </w:p>
    <w:p>
      <w:pPr>
        <w:spacing w:before="0" w:after="0"/>
        <w:shd w:val="clear" w:color="auto" w:fill="F3F4F6"/>
      </w:pPr>
      <w:r>
        <w:rPr>
          <w:rFonts w:ascii="Courier New" w:hAnsi="Courier New"/>
          <w:sz w:val="17"/>
        </w:rPr>
        <w:t xml:space="preserve">  --bg: #0f1117;</w:t>
      </w:r>
    </w:p>
    <w:p>
      <w:pPr>
        <w:spacing w:before="0" w:after="0"/>
        <w:shd w:val="clear" w:color="auto" w:fill="F3F4F6"/>
      </w:pPr>
      <w:r>
        <w:rPr>
          <w:rFonts w:ascii="Courier New" w:hAnsi="Courier New"/>
          <w:sz w:val="17"/>
        </w:rPr>
        <w:t xml:space="preserve">  --surface: #1a1d27;</w:t>
      </w:r>
    </w:p>
    <w:p>
      <w:pPr>
        <w:spacing w:before="0" w:after="0"/>
        <w:shd w:val="clear" w:color="auto" w:fill="F3F4F6"/>
      </w:pPr>
      <w:r>
        <w:rPr>
          <w:rFonts w:ascii="Courier New" w:hAnsi="Courier New"/>
          <w:sz w:val="17"/>
        </w:rPr>
        <w:t xml:space="preserve">  --surface2: #252836;</w:t>
      </w:r>
    </w:p>
    <w:p>
      <w:pPr>
        <w:spacing w:before="0" w:after="0"/>
        <w:shd w:val="clear" w:color="auto" w:fill="F3F4F6"/>
      </w:pPr>
      <w:r>
        <w:rPr>
          <w:rFonts w:ascii="Courier New" w:hAnsi="Courier New"/>
          <w:sz w:val="17"/>
        </w:rPr>
        <w:t xml:space="preserve">  --accent: #6c63ff;</w:t>
      </w:r>
    </w:p>
    <w:p>
      <w:pPr>
        <w:spacing w:before="0" w:after="0"/>
        <w:shd w:val="clear" w:color="auto" w:fill="F3F4F6"/>
      </w:pPr>
      <w:r>
        <w:rPr>
          <w:rFonts w:ascii="Courier New" w:hAnsi="Courier New"/>
          <w:sz w:val="17"/>
        </w:rPr>
        <w:t xml:space="preserve">  --accent2: #00d4aa;</w:t>
      </w:r>
    </w:p>
    <w:p>
      <w:pPr>
        <w:spacing w:before="0" w:after="0"/>
        <w:shd w:val="clear" w:color="auto" w:fill="F3F4F6"/>
      </w:pPr>
      <w:r>
        <w:rPr>
          <w:rFonts w:ascii="Courier New" w:hAnsi="Courier New"/>
          <w:sz w:val="17"/>
        </w:rPr>
        <w:t xml:space="preserve">  --danger: #ff4757;</w:t>
      </w:r>
    </w:p>
    <w:p>
      <w:pPr>
        <w:spacing w:before="0" w:after="0"/>
        <w:shd w:val="clear" w:color="auto" w:fill="F3F4F6"/>
      </w:pPr>
      <w:r>
        <w:rPr>
          <w:rFonts w:ascii="Courier New" w:hAnsi="Courier New"/>
          <w:sz w:val="17"/>
        </w:rPr>
        <w:t xml:space="preserve">  --warning: #ffa502;</w:t>
      </w:r>
    </w:p>
    <w:p>
      <w:pPr>
        <w:spacing w:before="0" w:after="0"/>
        <w:shd w:val="clear" w:color="auto" w:fill="F3F4F6"/>
      </w:pPr>
      <w:r>
        <w:rPr>
          <w:rFonts w:ascii="Courier New" w:hAnsi="Courier New"/>
          <w:sz w:val="17"/>
        </w:rPr>
        <w:t xml:space="preserve">  --success: #2ed573;</w:t>
      </w:r>
    </w:p>
    <w:p>
      <w:pPr>
        <w:spacing w:before="0" w:after="0"/>
        <w:shd w:val="clear" w:color="auto" w:fill="F3F4F6"/>
      </w:pPr>
      <w:r>
        <w:rPr>
          <w:rFonts w:ascii="Courier New" w:hAnsi="Courier New"/>
          <w:sz w:val="17"/>
        </w:rPr>
        <w:t xml:space="preserve">  --text: #e8eaf6;</w:t>
      </w:r>
    </w:p>
    <w:p>
      <w:pPr>
        <w:spacing w:before="0" w:after="0"/>
        <w:shd w:val="clear" w:color="auto" w:fill="F3F4F6"/>
      </w:pPr>
      <w:r>
        <w:rPr>
          <w:rFonts w:ascii="Courier New" w:hAnsi="Courier New"/>
          <w:sz w:val="17"/>
        </w:rPr>
        <w:t xml:space="preserve">  --text-muted: #8892b0;</w:t>
      </w:r>
    </w:p>
    <w:p>
      <w:pPr>
        <w:spacing w:before="0" w:after="0"/>
        <w:shd w:val="clear" w:color="auto" w:fill="F3F4F6"/>
      </w:pPr>
      <w:r>
        <w:rPr>
          <w:rFonts w:ascii="Courier New" w:hAnsi="Courier New"/>
          <w:sz w:val="17"/>
        </w:rPr>
        <w:t xml:space="preserve">  --border: #2d3148;</w:t>
      </w:r>
    </w:p>
    <w:p>
      <w:pPr>
        <w:spacing w:before="0" w:after="0"/>
        <w:shd w:val="clear" w:color="auto" w:fill="F3F4F6"/>
      </w:pPr>
      <w:r>
        <w:rPr>
          <w:rFonts w:ascii="Courier New" w:hAnsi="Courier New"/>
          <w:sz w:val="17"/>
        </w:rPr>
        <w:t xml:space="preserve">  --code-bg: #12141f;</w:t>
      </w:r>
    </w:p>
    <w:p>
      <w:pPr>
        <w:spacing w:before="0" w:after="0"/>
        <w:shd w:val="clear" w:color="auto" w:fill="F3F4F6"/>
      </w:pPr>
      <w:r>
        <w:rPr>
          <w:rFonts w:ascii="Courier New" w:hAnsi="Courier New"/>
          <w:sz w:val="17"/>
        </w:rPr>
        <w:t xml:space="preserve">  --shadow: 0 4px 24px rgba(0,0,0,0.4);</w:t>
      </w:r>
    </w:p>
    <w:p>
      <w:pPr>
        <w:spacing w:before="0" w:after="0"/>
        <w:shd w:val="clear" w:color="auto" w:fill="F3F4F6"/>
      </w:pPr>
      <w:r>
        <w:rPr>
          <w:rFonts w:ascii="Courier New" w:hAnsi="Courier New"/>
          <w:sz w:val="17"/>
        </w:rPr>
        <w:t xml:space="preserve">  --radius: 12px;</w:t>
      </w:r>
    </w:p>
    <w:p>
      <w:pPr>
        <w:spacing w:before="0" w:after="0"/>
        <w:shd w:val="clear" w:color="auto" w:fill="F3F4F6"/>
      </w:pPr>
      <w:r>
        <w:rPr>
          <w:rFonts w:ascii="Courier New" w:hAnsi="Courier New"/>
          <w:sz w:val="17"/>
        </w:rPr>
        <w:t xml:space="preserve">  --font-mono: 'Fira Code', 'Consolas', monospace;</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[data-theme="light"] {</w:t>
      </w:r>
    </w:p>
    <w:p>
      <w:pPr>
        <w:spacing w:before="0" w:after="0"/>
        <w:shd w:val="clear" w:color="auto" w:fill="F3F4F6"/>
      </w:pPr>
      <w:r>
        <w:rPr>
          <w:rFonts w:ascii="Courier New" w:hAnsi="Courier New"/>
          <w:sz w:val="17"/>
        </w:rPr>
        <w:t xml:space="preserve">  --bg: #f0f2ff;</w:t>
      </w:r>
    </w:p>
    <w:p>
      <w:pPr>
        <w:spacing w:before="0" w:after="0"/>
        <w:shd w:val="clear" w:color="auto" w:fill="F3F4F6"/>
      </w:pPr>
      <w:r>
        <w:rPr>
          <w:rFonts w:ascii="Courier New" w:hAnsi="Courier New"/>
          <w:sz w:val="17"/>
        </w:rPr>
        <w:t xml:space="preserve">  --surface: #ffffff;</w:t>
      </w:r>
    </w:p>
    <w:p>
      <w:pPr>
        <w:spacing w:before="0" w:after="0"/>
        <w:shd w:val="clear" w:color="auto" w:fill="F3F4F6"/>
      </w:pPr>
      <w:r>
        <w:rPr>
          <w:rFonts w:ascii="Courier New" w:hAnsi="Courier New"/>
          <w:sz w:val="17"/>
        </w:rPr>
        <w:t xml:space="preserve">  --surface2: #eef0fa;</w:t>
      </w:r>
    </w:p>
    <w:p>
      <w:pPr>
        <w:spacing w:before="0" w:after="0"/>
        <w:shd w:val="clear" w:color="auto" w:fill="F3F4F6"/>
      </w:pPr>
      <w:r>
        <w:rPr>
          <w:rFonts w:ascii="Courier New" w:hAnsi="Courier New"/>
          <w:sz w:val="17"/>
        </w:rPr>
        <w:t xml:space="preserve">  --text: #1a1d27;</w:t>
      </w:r>
    </w:p>
    <w:p>
      <w:pPr>
        <w:spacing w:before="0" w:after="0"/>
        <w:shd w:val="clear" w:color="auto" w:fill="F3F4F6"/>
      </w:pPr>
      <w:r>
        <w:rPr>
          <w:rFonts w:ascii="Courier New" w:hAnsi="Courier New"/>
          <w:sz w:val="17"/>
        </w:rPr>
        <w:t xml:space="preserve">  --text-muted: #5c6370;</w:t>
      </w:r>
    </w:p>
    <w:p>
      <w:pPr>
        <w:spacing w:before="0" w:after="0"/>
        <w:shd w:val="clear" w:color="auto" w:fill="F3F4F6"/>
      </w:pPr>
      <w:r>
        <w:rPr>
          <w:rFonts w:ascii="Courier New" w:hAnsi="Courier New"/>
          <w:sz w:val="17"/>
        </w:rPr>
        <w:t xml:space="preserve">  --border: #d0d4f0;</w:t>
      </w:r>
    </w:p>
    <w:p>
      <w:pPr>
        <w:spacing w:before="0" w:after="0"/>
        <w:shd w:val="clear" w:color="auto" w:fill="F3F4F6"/>
      </w:pPr>
      <w:r>
        <w:rPr>
          <w:rFonts w:ascii="Courier New" w:hAnsi="Courier New"/>
          <w:sz w:val="17"/>
        </w:rPr>
        <w:t xml:space="preserve">  --code-bg: #f5f5f5;</w:t>
      </w:r>
    </w:p>
    <w:p>
      <w:pPr>
        <w:spacing w:before="0" w:after="0"/>
        <w:shd w:val="clear" w:color="auto" w:fill="F3F4F6"/>
      </w:pPr>
      <w:r>
        <w:rPr>
          <w:rFonts w:ascii="Courier New" w:hAnsi="Courier New"/>
          <w:sz w:val="17"/>
        </w:rPr>
        <w:t xml:space="preserve">  --shadow: 0 4px 24px rgba(108,99,255,0.1);</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 box-sizing: border-box; margin: 0; padding: 0;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body {</w:t>
      </w:r>
    </w:p>
    <w:p>
      <w:pPr>
        <w:spacing w:before="0" w:after="0"/>
        <w:shd w:val="clear" w:color="auto" w:fill="F3F4F6"/>
      </w:pPr>
      <w:r>
        <w:rPr>
          <w:rFonts w:ascii="Courier New" w:hAnsi="Courier New"/>
          <w:sz w:val="17"/>
        </w:rPr>
        <w:t xml:space="preserve">  background: var(--bg);</w:t>
      </w:r>
    </w:p>
    <w:p>
      <w:pPr>
        <w:spacing w:before="0" w:after="0"/>
        <w:shd w:val="clear" w:color="auto" w:fill="F3F4F6"/>
      </w:pPr>
      <w:r>
        <w:rPr>
          <w:rFonts w:ascii="Courier New" w:hAnsi="Courier New"/>
          <w:sz w:val="17"/>
        </w:rPr>
        <w:t xml:space="preserve">  color: var(--text);</w:t>
      </w:r>
    </w:p>
    <w:p>
      <w:pPr>
        <w:spacing w:before="0" w:after="0"/>
        <w:shd w:val="clear" w:color="auto" w:fill="F3F4F6"/>
      </w:pPr>
      <w:r>
        <w:rPr>
          <w:rFonts w:ascii="Courier New" w:hAnsi="Courier New"/>
          <w:sz w:val="17"/>
        </w:rPr>
        <w:t xml:space="preserve">  font-family: 'Segoe UI', system-ui, sans-serif;</w:t>
      </w:r>
    </w:p>
    <w:p>
      <w:pPr>
        <w:spacing w:before="0" w:after="0"/>
        <w:shd w:val="clear" w:color="auto" w:fill="F3F4F6"/>
      </w:pPr>
      <w:r>
        <w:rPr>
          <w:rFonts w:ascii="Courier New" w:hAnsi="Courier New"/>
          <w:sz w:val="17"/>
        </w:rPr>
        <w:t xml:space="preserve">  line-height: 1.6;</w:t>
      </w:r>
    </w:p>
    <w:p>
      <w:pPr>
        <w:spacing w:before="0" w:after="0"/>
        <w:shd w:val="clear" w:color="auto" w:fill="F3F4F6"/>
      </w:pPr>
      <w:r>
        <w:rPr>
          <w:rFonts w:ascii="Courier New" w:hAnsi="Courier New"/>
          <w:sz w:val="17"/>
        </w:rPr>
        <w:t xml:space="preserve">  transition: background 0.3s, color 0.3s;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Header */</w:t>
      </w:r>
    </w:p>
    <w:p>
      <w:pPr>
        <w:spacing w:before="0" w:after="0"/>
        <w:shd w:val="clear" w:color="auto" w:fill="F3F4F6"/>
      </w:pPr>
      <w:r>
        <w:rPr>
          <w:rFonts w:ascii="Courier New" w:hAnsi="Courier New"/>
          <w:sz w:val="17"/>
        </w:rPr>
        <w:t>.header {</w:t>
      </w:r>
    </w:p>
    <w:p>
      <w:pPr>
        <w:spacing w:before="0" w:after="0"/>
        <w:shd w:val="clear" w:color="auto" w:fill="F3F4F6"/>
      </w:pPr>
      <w:r>
        <w:rPr>
          <w:rFonts w:ascii="Courier New" w:hAnsi="Courier New"/>
          <w:sz w:val="17"/>
        </w:rPr>
        <w:t xml:space="preserve">  background: var(--surface);</w:t>
      </w:r>
    </w:p>
    <w:p>
      <w:pPr>
        <w:spacing w:before="0" w:after="0"/>
        <w:shd w:val="clear" w:color="auto" w:fill="F3F4F6"/>
      </w:pPr>
      <w:r>
        <w:rPr>
          <w:rFonts w:ascii="Courier New" w:hAnsi="Courier New"/>
          <w:sz w:val="17"/>
        </w:rPr>
        <w:t xml:space="preserve">  border-bottom: 1px solid var(--border);</w:t>
      </w:r>
    </w:p>
    <w:p>
      <w:pPr>
        <w:spacing w:before="0" w:after="0"/>
        <w:shd w:val="clear" w:color="auto" w:fill="F3F4F6"/>
      </w:pPr>
      <w:r>
        <w:rPr>
          <w:rFonts w:ascii="Courier New" w:hAnsi="Courier New"/>
          <w:sz w:val="17"/>
        </w:rPr>
        <w:t xml:space="preserve">  padding: 1rem 2rem;</w:t>
      </w:r>
    </w:p>
    <w:p>
      <w:pPr>
        <w:spacing w:before="0" w:after="0"/>
        <w:shd w:val="clear" w:color="auto" w:fill="F3F4F6"/>
      </w:pPr>
      <w:r>
        <w:rPr>
          <w:rFonts w:ascii="Courier New" w:hAnsi="Courier New"/>
          <w:sz w:val="17"/>
        </w:rPr>
        <w:t xml:space="preserve">  display: flex;</w:t>
      </w:r>
    </w:p>
    <w:p>
      <w:pPr>
        <w:spacing w:before="0" w:after="0"/>
        <w:shd w:val="clear" w:color="auto" w:fill="F3F4F6"/>
      </w:pPr>
      <w:r>
        <w:rPr>
          <w:rFonts w:ascii="Courier New" w:hAnsi="Courier New"/>
          <w:sz w:val="17"/>
        </w:rPr>
        <w:t xml:space="preserve">  align-items: center;</w:t>
      </w:r>
    </w:p>
    <w:p>
      <w:pPr>
        <w:spacing w:before="0" w:after="0"/>
        <w:shd w:val="clear" w:color="auto" w:fill="F3F4F6"/>
      </w:pPr>
      <w:r>
        <w:rPr>
          <w:rFonts w:ascii="Courier New" w:hAnsi="Courier New"/>
          <w:sz w:val="17"/>
        </w:rPr>
        <w:t xml:space="preserve">  justify-content: space-between;</w:t>
      </w:r>
    </w:p>
    <w:p>
      <w:pPr>
        <w:spacing w:before="0" w:after="0"/>
        <w:shd w:val="clear" w:color="auto" w:fill="F3F4F6"/>
      </w:pPr>
      <w:r>
        <w:rPr>
          <w:rFonts w:ascii="Courier New" w:hAnsi="Courier New"/>
          <w:sz w:val="17"/>
        </w:rPr>
        <w:t xml:space="preserve">  position: sticky;</w:t>
      </w:r>
    </w:p>
    <w:p>
      <w:pPr>
        <w:spacing w:before="0" w:after="0"/>
        <w:shd w:val="clear" w:color="auto" w:fill="F3F4F6"/>
      </w:pPr>
      <w:r>
        <w:rPr>
          <w:rFonts w:ascii="Courier New" w:hAnsi="Courier New"/>
          <w:sz w:val="17"/>
        </w:rPr>
        <w:t xml:space="preserve">  top: 0;</w:t>
      </w:r>
    </w:p>
    <w:p>
      <w:pPr>
        <w:spacing w:before="0" w:after="0"/>
        <w:shd w:val="clear" w:color="auto" w:fill="F3F4F6"/>
      </w:pPr>
      <w:r>
        <w:rPr>
          <w:rFonts w:ascii="Courier New" w:hAnsi="Courier New"/>
          <w:sz w:val="17"/>
        </w:rPr>
        <w:t xml:space="preserve">  z-index: 100;</w:t>
      </w:r>
    </w:p>
    <w:p>
      <w:pPr>
        <w:spacing w:before="0" w:after="0"/>
        <w:shd w:val="clear" w:color="auto" w:fill="F3F4F6"/>
      </w:pPr>
      <w:r>
        <w:rPr>
          <w:rFonts w:ascii="Courier New" w:hAnsi="Courier New"/>
          <w:sz w:val="17"/>
        </w:rPr>
        <w:t xml:space="preserve">  box-shadow: var(--shadow);</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.header h1 {</w:t>
      </w:r>
    </w:p>
    <w:p>
      <w:pPr>
        <w:spacing w:before="0" w:after="0"/>
        <w:shd w:val="clear" w:color="auto" w:fill="F3F4F6"/>
      </w:pPr>
      <w:r>
        <w:rPr>
          <w:rFonts w:ascii="Courier New" w:hAnsi="Courier New"/>
          <w:sz w:val="17"/>
        </w:rPr>
        <w:t xml:space="preserve">  font-size: 1.2rem;</w:t>
      </w:r>
    </w:p>
    <w:p>
      <w:pPr>
        <w:spacing w:before="0" w:after="0"/>
        <w:shd w:val="clear" w:color="auto" w:fill="F3F4F6"/>
      </w:pPr>
      <w:r>
        <w:rPr>
          <w:rFonts w:ascii="Courier New" w:hAnsi="Courier New"/>
          <w:sz w:val="17"/>
        </w:rPr>
        <w:t xml:space="preserve">  background: linear-gradient(135deg, var(--accent), var(--accent2));</w:t>
      </w:r>
    </w:p>
    <w:p>
      <w:pPr>
        <w:spacing w:before="0" w:after="0"/>
        <w:shd w:val="clear" w:color="auto" w:fill="F3F4F6"/>
      </w:pPr>
      <w:r>
        <w:rPr>
          <w:rFonts w:ascii="Courier New" w:hAnsi="Courier New"/>
          <w:sz w:val="17"/>
        </w:rPr>
        <w:t xml:space="preserve">  -webkit-background-clip: text;</w:t>
      </w:r>
    </w:p>
    <w:p>
      <w:pPr>
        <w:spacing w:before="0" w:after="0"/>
        <w:shd w:val="clear" w:color="auto" w:fill="F3F4F6"/>
      </w:pPr>
      <w:r>
        <w:rPr>
          <w:rFonts w:ascii="Courier New" w:hAnsi="Courier New"/>
          <w:sz w:val="17"/>
        </w:rPr>
        <w:t xml:space="preserve">  -webkit-text-fill-color: transparent;</w:t>
      </w:r>
    </w:p>
    <w:p>
      <w:pPr>
        <w:spacing w:before="0" w:after="0"/>
        <w:shd w:val="clear" w:color="auto" w:fill="F3F4F6"/>
      </w:pPr>
      <w:r>
        <w:rPr>
          <w:rFonts w:ascii="Courier New" w:hAnsi="Courier New"/>
          <w:sz w:val="17"/>
        </w:rPr>
        <w:t xml:space="preserve">  background-clip: text;</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.header-controls { display: flex; gap: 1rem; align-items: center;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Toggle */</w:t>
      </w:r>
    </w:p>
    <w:p>
      <w:pPr>
        <w:spacing w:before="0" w:after="0"/>
        <w:shd w:val="clear" w:color="auto" w:fill="F3F4F6"/>
      </w:pPr>
      <w:r>
        <w:rPr>
          <w:rFonts w:ascii="Courier New" w:hAnsi="Courier New"/>
          <w:sz w:val="17"/>
        </w:rPr>
        <w:t>.toggle-group { display: flex; align-items: center; gap: 0.5rem; font-size: 0.85rem; color: var(--text-muted);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.toggle {</w:t>
      </w:r>
    </w:p>
    <w:p>
      <w:pPr>
        <w:spacing w:before="0" w:after="0"/>
        <w:shd w:val="clear" w:color="auto" w:fill="F3F4F6"/>
      </w:pPr>
      <w:r>
        <w:rPr>
          <w:rFonts w:ascii="Courier New" w:hAnsi="Courier New"/>
          <w:sz w:val="17"/>
        </w:rPr>
        <w:t xml:space="preserve">  position: relative; width: 48px; height: 26px;</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.toggle input { opacity: 0; width: 0; height: 0; }</w:t>
      </w:r>
    </w:p>
    <w:p>
      <w:pPr>
        <w:spacing w:before="0" w:after="0"/>
        <w:shd w:val="clear" w:color="auto" w:fill="F3F4F6"/>
      </w:pPr>
      <w:r>
        <w:rPr>
          <w:rFonts w:ascii="Courier New" w:hAnsi="Courier New"/>
          <w:sz w:val="17"/>
        </w:rPr>
        <w:t>.toggle-slider {</w:t>
      </w:r>
    </w:p>
    <w:p>
      <w:pPr>
        <w:spacing w:before="0" w:after="0"/>
        <w:shd w:val="clear" w:color="auto" w:fill="F3F4F6"/>
      </w:pPr>
      <w:r>
        <w:rPr>
          <w:rFonts w:ascii="Courier New" w:hAnsi="Courier New"/>
          <w:sz w:val="17"/>
        </w:rPr>
        <w:t xml:space="preserve">  position: absolute; cursor: pointer; inset: 0;</w:t>
      </w:r>
    </w:p>
    <w:p>
      <w:pPr>
        <w:spacing w:before="0" w:after="0"/>
        <w:shd w:val="clear" w:color="auto" w:fill="F3F4F6"/>
      </w:pPr>
      <w:r>
        <w:rPr>
          <w:rFonts w:ascii="Courier New" w:hAnsi="Courier New"/>
          <w:sz w:val="17"/>
        </w:rPr>
        <w:t xml:space="preserve">  background: var(--border); border-radius: 26px; transition: 0.3s;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.toggle-slider:before {</w:t>
      </w:r>
    </w:p>
    <w:p>
      <w:pPr>
        <w:spacing w:before="0" w:after="0"/>
        <w:shd w:val="clear" w:color="auto" w:fill="F3F4F6"/>
      </w:pPr>
      <w:r>
        <w:rPr>
          <w:rFonts w:ascii="Courier New" w:hAnsi="Courier New"/>
          <w:sz w:val="17"/>
        </w:rPr>
        <w:t xml:space="preserve">  content: ""; position: absolute;</w:t>
      </w:r>
    </w:p>
    <w:p>
      <w:pPr>
        <w:spacing w:before="0" w:after="0"/>
        <w:shd w:val="clear" w:color="auto" w:fill="F3F4F6"/>
      </w:pPr>
      <w:r>
        <w:rPr>
          <w:rFonts w:ascii="Courier New" w:hAnsi="Courier New"/>
          <w:sz w:val="17"/>
        </w:rPr>
        <w:t xml:space="preserve">  height: 18px; width: 18px; left: 4px; bottom: 4px;</w:t>
      </w:r>
    </w:p>
    <w:p>
      <w:pPr>
        <w:spacing w:before="0" w:after="0"/>
        <w:shd w:val="clear" w:color="auto" w:fill="F3F4F6"/>
      </w:pPr>
      <w:r>
        <w:rPr>
          <w:rFonts w:ascii="Courier New" w:hAnsi="Courier New"/>
          <w:sz w:val="17"/>
        </w:rPr>
        <w:t xml:space="preserve">  background: white; border-radius: 50%; transition: 0.3s;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.toggle input:checked + .toggle-slider { background: var(--accent); }</w:t>
      </w:r>
    </w:p>
    <w:p>
      <w:pPr>
        <w:spacing w:before="0" w:after="0"/>
        <w:shd w:val="clear" w:color="auto" w:fill="F3F4F6"/>
      </w:pPr>
      <w:r>
        <w:rPr>
          <w:rFonts w:ascii="Courier New" w:hAnsi="Courier New"/>
          <w:sz w:val="17"/>
        </w:rPr>
        <w:t>.toggle input:checked + .toggle-slider:before { transform: translateX(22px);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Badge */</w:t>
      </w:r>
    </w:p>
    <w:p>
      <w:pPr>
        <w:spacing w:before="0" w:after="0"/>
        <w:shd w:val="clear" w:color="auto" w:fill="F3F4F6"/>
      </w:pPr>
      <w:r>
        <w:rPr>
          <w:rFonts w:ascii="Courier New" w:hAnsi="Courier New"/>
          <w:sz w:val="17"/>
        </w:rPr>
        <w:t>.badge {</w:t>
      </w:r>
    </w:p>
    <w:p>
      <w:pPr>
        <w:spacing w:before="0" w:after="0"/>
        <w:shd w:val="clear" w:color="auto" w:fill="F3F4F6"/>
      </w:pPr>
      <w:r>
        <w:rPr>
          <w:rFonts w:ascii="Courier New" w:hAnsi="Courier New"/>
          <w:sz w:val="17"/>
        </w:rPr>
        <w:t xml:space="preserve">  padding: 0.2rem 0.7rem; border-radius: 20px;</w:t>
      </w:r>
    </w:p>
    <w:p>
      <w:pPr>
        <w:spacing w:before="0" w:after="0"/>
        <w:shd w:val="clear" w:color="auto" w:fill="F3F4F6"/>
      </w:pPr>
      <w:r>
        <w:rPr>
          <w:rFonts w:ascii="Courier New" w:hAnsi="Courier New"/>
          <w:sz w:val="17"/>
        </w:rPr>
        <w:t xml:space="preserve">  font-size: 0.75rem; font-weight: 600; letter-spacing: 0.05em;</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.badge-success { background: rgba(46,213,115,0.15); color: var(--success); border: 1px solid var(--success); }</w:t>
      </w:r>
    </w:p>
    <w:p>
      <w:pPr>
        <w:spacing w:before="0" w:after="0"/>
        <w:shd w:val="clear" w:color="auto" w:fill="F3F4F6"/>
      </w:pPr>
      <w:r>
        <w:rPr>
          <w:rFonts w:ascii="Courier New" w:hAnsi="Courier New"/>
          <w:sz w:val="17"/>
        </w:rPr>
        <w:t>.badge-warning { background: rgba(255,165,2,0.15); color: var(--warning); border: 1px solid var(--warning); }</w:t>
      </w:r>
    </w:p>
    <w:p>
      <w:pPr>
        <w:spacing w:before="0" w:after="0"/>
        <w:shd w:val="clear" w:color="auto" w:fill="F3F4F6"/>
      </w:pPr>
      <w:r>
        <w:rPr>
          <w:rFonts w:ascii="Courier New" w:hAnsi="Courier New"/>
          <w:sz w:val="17"/>
        </w:rPr>
        <w:t>.badge-danger  { background: rgba(255,71,87,0.15);  color: var(--danger);  border: 1px solid var(--danger);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Main Layout */</w:t>
      </w:r>
    </w:p>
    <w:p>
      <w:pPr>
        <w:spacing w:before="0" w:after="0"/>
        <w:shd w:val="clear" w:color="auto" w:fill="F3F4F6"/>
      </w:pPr>
      <w:r>
        <w:rPr>
          <w:rFonts w:ascii="Courier New" w:hAnsi="Courier New"/>
          <w:sz w:val="17"/>
        </w:rPr>
        <w:t>.main { max-width: 1400px; margin: 0 auto; padding: 2rem; display: grid; gap: 1.5rem;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Warning Banner */</w:t>
      </w:r>
    </w:p>
    <w:p>
      <w:pPr>
        <w:spacing w:before="0" w:after="0"/>
        <w:shd w:val="clear" w:color="auto" w:fill="F3F4F6"/>
      </w:pPr>
      <w:r>
        <w:rPr>
          <w:rFonts w:ascii="Courier New" w:hAnsi="Courier New"/>
          <w:sz w:val="17"/>
        </w:rPr>
        <w:t>.warning-banner {</w:t>
      </w:r>
    </w:p>
    <w:p>
      <w:pPr>
        <w:spacing w:before="0" w:after="0"/>
        <w:shd w:val="clear" w:color="auto" w:fill="F3F4F6"/>
      </w:pPr>
      <w:r>
        <w:rPr>
          <w:rFonts w:ascii="Courier New" w:hAnsi="Courier New"/>
          <w:sz w:val="17"/>
        </w:rPr>
        <w:t xml:space="preserve">  background: rgba(255,165,2,0.1); border: 1px solid var(--warning);</w:t>
      </w:r>
    </w:p>
    <w:p>
      <w:pPr>
        <w:spacing w:before="0" w:after="0"/>
        <w:shd w:val="clear" w:color="auto" w:fill="F3F4F6"/>
      </w:pPr>
      <w:r>
        <w:rPr>
          <w:rFonts w:ascii="Courier New" w:hAnsi="Courier New"/>
          <w:sz w:val="17"/>
        </w:rPr>
        <w:t xml:space="preserve">  border-radius: var(--radius); padding: 1rem 1.5rem;</w:t>
      </w:r>
    </w:p>
    <w:p>
      <w:pPr>
        <w:spacing w:before="0" w:after="0"/>
        <w:shd w:val="clear" w:color="auto" w:fill="F3F4F6"/>
      </w:pPr>
      <w:r>
        <w:rPr>
          <w:rFonts w:ascii="Courier New" w:hAnsi="Courier New"/>
          <w:sz w:val="17"/>
        </w:rPr>
        <w:t xml:space="preserve">  display: none; align-items: center; gap: 1rem;</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.warning-banner.visible { display: flex;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Cards */</w:t>
      </w:r>
    </w:p>
    <w:p>
      <w:pPr>
        <w:spacing w:before="0" w:after="0"/>
        <w:shd w:val="clear" w:color="auto" w:fill="F3F4F6"/>
      </w:pPr>
      <w:r>
        <w:rPr>
          <w:rFonts w:ascii="Courier New" w:hAnsi="Courier New"/>
          <w:sz w:val="17"/>
        </w:rPr>
        <w:t>.card {</w:t>
      </w:r>
    </w:p>
    <w:p>
      <w:pPr>
        <w:spacing w:before="0" w:after="0"/>
        <w:shd w:val="clear" w:color="auto" w:fill="F3F4F6"/>
      </w:pPr>
      <w:r>
        <w:rPr>
          <w:rFonts w:ascii="Courier New" w:hAnsi="Courier New"/>
          <w:sz w:val="17"/>
        </w:rPr>
        <w:t xml:space="preserve">  background: var(--surface); border: 1px solid var(--border);</w:t>
      </w:r>
    </w:p>
    <w:p>
      <w:pPr>
        <w:spacing w:before="0" w:after="0"/>
        <w:shd w:val="clear" w:color="auto" w:fill="F3F4F6"/>
      </w:pPr>
      <w:r>
        <w:rPr>
          <w:rFonts w:ascii="Courier New" w:hAnsi="Courier New"/>
          <w:sz w:val="17"/>
        </w:rPr>
        <w:t xml:space="preserve">  border-radius: var(--radius); padding: 1.5rem;</w:t>
      </w:r>
    </w:p>
    <w:p>
      <w:pPr>
        <w:spacing w:before="0" w:after="0"/>
        <w:shd w:val="clear" w:color="auto" w:fill="F3F4F6"/>
      </w:pPr>
      <w:r>
        <w:rPr>
          <w:rFonts w:ascii="Courier New" w:hAnsi="Courier New"/>
          <w:sz w:val="17"/>
        </w:rPr>
        <w:t xml:space="preserve">  box-shadow: var(--shadow);</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.card-title {</w:t>
      </w:r>
    </w:p>
    <w:p>
      <w:pPr>
        <w:spacing w:before="0" w:after="0"/>
        <w:shd w:val="clear" w:color="auto" w:fill="F3F4F6"/>
      </w:pPr>
      <w:r>
        <w:rPr>
          <w:rFonts w:ascii="Courier New" w:hAnsi="Courier New"/>
          <w:sz w:val="17"/>
        </w:rPr>
        <w:t xml:space="preserve">  font-size: 0.75rem; text-transform: uppercase; letter-spacing: 0.1em;</w:t>
      </w:r>
    </w:p>
    <w:p>
      <w:pPr>
        <w:spacing w:before="0" w:after="0"/>
        <w:shd w:val="clear" w:color="auto" w:fill="F3F4F6"/>
      </w:pPr>
      <w:r>
        <w:rPr>
          <w:rFonts w:ascii="Courier New" w:hAnsi="Courier New"/>
          <w:sz w:val="17"/>
        </w:rPr>
        <w:t xml:space="preserve">  color: var(--text-muted); margin-bottom: 1rem;</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Grid Layouts */</w:t>
      </w:r>
    </w:p>
    <w:p>
      <w:pPr>
        <w:spacing w:before="0" w:after="0"/>
        <w:shd w:val="clear" w:color="auto" w:fill="F3F4F6"/>
      </w:pPr>
      <w:r>
        <w:rPr>
          <w:rFonts w:ascii="Courier New" w:hAnsi="Courier New"/>
          <w:sz w:val="17"/>
        </w:rPr>
        <w:t>.grid-2 { display: grid; grid-template-columns: 1fr 1fr; gap: 1.5rem; }</w:t>
      </w:r>
    </w:p>
    <w:p>
      <w:pPr>
        <w:spacing w:before="0" w:after="0"/>
        <w:shd w:val="clear" w:color="auto" w:fill="F3F4F6"/>
      </w:pPr>
      <w:r>
        <w:rPr>
          <w:rFonts w:ascii="Courier New" w:hAnsi="Courier New"/>
          <w:sz w:val="17"/>
        </w:rPr>
        <w:t>.grid-3 { display: grid; grid-template-columns: repeat(3, 1fr); gap: 1rem; }</w:t>
      </w:r>
    </w:p>
    <w:p>
      <w:pPr>
        <w:spacing w:before="0" w:after="0"/>
        <w:shd w:val="clear" w:color="auto" w:fill="F3F4F6"/>
      </w:pPr>
      <w:r>
        <w:rPr>
          <w:rFonts w:ascii="Courier New" w:hAnsi="Courier New"/>
          <w:sz w:val="17"/>
        </w:rPr>
        <w:t>.grid-4 { display: grid; grid-template-columns: repeat(4, 1fr); gap: 1rem;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Inference Panel */</w:t>
      </w:r>
    </w:p>
    <w:p>
      <w:pPr>
        <w:spacing w:before="0" w:after="0"/>
        <w:shd w:val="clear" w:color="auto" w:fill="F3F4F6"/>
      </w:pPr>
      <w:r>
        <w:rPr>
          <w:rFonts w:ascii="Courier New" w:hAnsi="Courier New"/>
          <w:sz w:val="17"/>
        </w:rPr>
        <w:t>.prompt-area {</w:t>
      </w:r>
    </w:p>
    <w:p>
      <w:pPr>
        <w:spacing w:before="0" w:after="0"/>
        <w:shd w:val="clear" w:color="auto" w:fill="F3F4F6"/>
      </w:pPr>
      <w:r>
        <w:rPr>
          <w:rFonts w:ascii="Courier New" w:hAnsi="Courier New"/>
          <w:sz w:val="17"/>
        </w:rPr>
        <w:t xml:space="preserve">  width: 100%; min-height: 120px; padding: 1rem;</w:t>
      </w:r>
    </w:p>
    <w:p>
      <w:pPr>
        <w:spacing w:before="0" w:after="0"/>
        <w:shd w:val="clear" w:color="auto" w:fill="F3F4F6"/>
      </w:pPr>
      <w:r>
        <w:rPr>
          <w:rFonts w:ascii="Courier New" w:hAnsi="Courier New"/>
          <w:sz w:val="17"/>
        </w:rPr>
        <w:t xml:space="preserve">  background: var(--code-bg); border: 1px solid var(--border);</w:t>
      </w:r>
    </w:p>
    <w:p>
      <w:pPr>
        <w:spacing w:before="0" w:after="0"/>
        <w:shd w:val="clear" w:color="auto" w:fill="F3F4F6"/>
      </w:pPr>
      <w:r>
        <w:rPr>
          <w:rFonts w:ascii="Courier New" w:hAnsi="Courier New"/>
          <w:sz w:val="17"/>
        </w:rPr>
        <w:t xml:space="preserve">  border-radius: 8px; color: var(--text);</w:t>
      </w:r>
    </w:p>
    <w:p>
      <w:pPr>
        <w:spacing w:before="0" w:after="0"/>
        <w:shd w:val="clear" w:color="auto" w:fill="F3F4F6"/>
      </w:pPr>
      <w:r>
        <w:rPr>
          <w:rFonts w:ascii="Courier New" w:hAnsi="Courier New"/>
          <w:sz w:val="17"/>
        </w:rPr>
        <w:t xml:space="preserve">  font-family: var(--font-mono); font-size: 0.9rem;</w:t>
      </w:r>
    </w:p>
    <w:p>
      <w:pPr>
        <w:spacing w:before="0" w:after="0"/>
        <w:shd w:val="clear" w:color="auto" w:fill="F3F4F6"/>
      </w:pPr>
      <w:r>
        <w:rPr>
          <w:rFonts w:ascii="Courier New" w:hAnsi="Courier New"/>
          <w:sz w:val="17"/>
        </w:rPr>
        <w:t xml:space="preserve">  resize: vertical; outline: none; transition: border-color 0.2s;</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.prompt-area:focus { border-color: var(--accent);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.btn {</w:t>
      </w:r>
    </w:p>
    <w:p>
      <w:pPr>
        <w:spacing w:before="0" w:after="0"/>
        <w:shd w:val="clear" w:color="auto" w:fill="F3F4F6"/>
      </w:pPr>
      <w:r>
        <w:rPr>
          <w:rFonts w:ascii="Courier New" w:hAnsi="Courier New"/>
          <w:sz w:val="17"/>
        </w:rPr>
        <w:t xml:space="preserve">  padding: 0.7rem 1.5rem; border: none; border-radius: 8px;</w:t>
      </w:r>
    </w:p>
    <w:p>
      <w:pPr>
        <w:spacing w:before="0" w:after="0"/>
        <w:shd w:val="clear" w:color="auto" w:fill="F3F4F6"/>
      </w:pPr>
      <w:r>
        <w:rPr>
          <w:rFonts w:ascii="Courier New" w:hAnsi="Courier New"/>
          <w:sz w:val="17"/>
        </w:rPr>
        <w:t xml:space="preserve">  cursor: pointer; font-size: 0.9rem; font-weight: 600;</w:t>
      </w:r>
    </w:p>
    <w:p>
      <w:pPr>
        <w:spacing w:before="0" w:after="0"/>
        <w:shd w:val="clear" w:color="auto" w:fill="F3F4F6"/>
      </w:pPr>
      <w:r>
        <w:rPr>
          <w:rFonts w:ascii="Courier New" w:hAnsi="Courier New"/>
          <w:sz w:val="17"/>
        </w:rPr>
        <w:t xml:space="preserve">  transition: all 0.2s; display: inline-flex; align-items: center; gap: 0.5rem;</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.btn-primary { background: var(--accent); color: white; }</w:t>
      </w:r>
    </w:p>
    <w:p>
      <w:pPr>
        <w:spacing w:before="0" w:after="0"/>
        <w:shd w:val="clear" w:color="auto" w:fill="F3F4F6"/>
      </w:pPr>
      <w:r>
        <w:rPr>
          <w:rFonts w:ascii="Courier New" w:hAnsi="Courier New"/>
          <w:sz w:val="17"/>
        </w:rPr>
        <w:t>.btn-primary:hover { background: #5a52e0; transform: translateY(-1px); box-shadow: 0 4px 12px rgba(108,99,255,0.4); }</w:t>
      </w:r>
    </w:p>
    <w:p>
      <w:pPr>
        <w:spacing w:before="0" w:after="0"/>
        <w:shd w:val="clear" w:color="auto" w:fill="F3F4F6"/>
      </w:pPr>
      <w:r>
        <w:rPr>
          <w:rFonts w:ascii="Courier New" w:hAnsi="Courier New"/>
          <w:sz w:val="17"/>
        </w:rPr>
        <w:t>.btn-primary:active { transform: translateY(0); }</w:t>
      </w:r>
    </w:p>
    <w:p>
      <w:pPr>
        <w:spacing w:before="0" w:after="0"/>
        <w:shd w:val="clear" w:color="auto" w:fill="F3F4F6"/>
      </w:pPr>
      <w:r>
        <w:rPr>
          <w:rFonts w:ascii="Courier New" w:hAnsi="Courier New"/>
          <w:sz w:val="17"/>
        </w:rPr>
        <w:t>.btn-primary:disabled { opacity: 0.5; cursor: not-allowed; transform: none;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.btn-row { display: flex; gap: 1rem; align-items: center; margin-top: 1rem;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Response Area */</w:t>
      </w:r>
    </w:p>
    <w:p>
      <w:pPr>
        <w:spacing w:before="0" w:after="0"/>
        <w:shd w:val="clear" w:color="auto" w:fill="F3F4F6"/>
      </w:pPr>
      <w:r>
        <w:rPr>
          <w:rFonts w:ascii="Courier New" w:hAnsi="Courier New"/>
          <w:sz w:val="17"/>
        </w:rPr>
        <w:t>.response-box {</w:t>
      </w:r>
    </w:p>
    <w:p>
      <w:pPr>
        <w:spacing w:before="0" w:after="0"/>
        <w:shd w:val="clear" w:color="auto" w:fill="F3F4F6"/>
      </w:pPr>
      <w:r>
        <w:rPr>
          <w:rFonts w:ascii="Courier New" w:hAnsi="Courier New"/>
          <w:sz w:val="17"/>
        </w:rPr>
        <w:t xml:space="preserve">  background: var(--code-bg); border: 1px solid var(--border);</w:t>
      </w:r>
    </w:p>
    <w:p>
      <w:pPr>
        <w:spacing w:before="0" w:after="0"/>
        <w:shd w:val="clear" w:color="auto" w:fill="F3F4F6"/>
      </w:pPr>
      <w:r>
        <w:rPr>
          <w:rFonts w:ascii="Courier New" w:hAnsi="Courier New"/>
          <w:sz w:val="17"/>
        </w:rPr>
        <w:t xml:space="preserve">  border-radius: 8px; padding: 1rem; min-height: 80px;</w:t>
      </w:r>
    </w:p>
    <w:p>
      <w:pPr>
        <w:spacing w:before="0" w:after="0"/>
        <w:shd w:val="clear" w:color="auto" w:fill="F3F4F6"/>
      </w:pPr>
      <w:r>
        <w:rPr>
          <w:rFonts w:ascii="Courier New" w:hAnsi="Courier New"/>
          <w:sz w:val="17"/>
        </w:rPr>
        <w:t xml:space="preserve">  font-family: var(--font-mono); font-size: 0.85rem; color: var(--text);</w:t>
      </w:r>
    </w:p>
    <w:p>
      <w:pPr>
        <w:spacing w:before="0" w:after="0"/>
        <w:shd w:val="clear" w:color="auto" w:fill="F3F4F6"/>
      </w:pPr>
      <w:r>
        <w:rPr>
          <w:rFonts w:ascii="Courier New" w:hAnsi="Courier New"/>
          <w:sz w:val="17"/>
        </w:rPr>
        <w:t xml:space="preserve">  white-space: pre-wrap; word-break: break-word;</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Privacy Score Gauge */</w:t>
      </w:r>
    </w:p>
    <w:p>
      <w:pPr>
        <w:spacing w:before="0" w:after="0"/>
        <w:shd w:val="clear" w:color="auto" w:fill="F3F4F6"/>
      </w:pPr>
      <w:r>
        <w:rPr>
          <w:rFonts w:ascii="Courier New" w:hAnsi="Courier New"/>
          <w:sz w:val="17"/>
        </w:rPr>
        <w:t>.gauge-container { display: flex; flex-direction: column; align-items: center; gap: 0.5rem; }</w:t>
      </w:r>
    </w:p>
    <w:p>
      <w:pPr>
        <w:spacing w:before="0" w:after="0"/>
        <w:shd w:val="clear" w:color="auto" w:fill="F3F4F6"/>
      </w:pPr>
      <w:r>
        <w:rPr>
          <w:rFonts w:ascii="Courier New" w:hAnsi="Courier New"/>
          <w:sz w:val="17"/>
        </w:rPr>
        <w:t>.gauge-svg { width: 160px; height: 90px; }</w:t>
      </w:r>
    </w:p>
    <w:p>
      <w:pPr>
        <w:spacing w:before="0" w:after="0"/>
        <w:shd w:val="clear" w:color="auto" w:fill="F3F4F6"/>
      </w:pPr>
      <w:r>
        <w:rPr>
          <w:rFonts w:ascii="Courier New" w:hAnsi="Courier New"/>
          <w:sz w:val="17"/>
        </w:rPr>
        <w:t>.gauge-value { font-size: 2rem; font-weight: 700; color: var(--accent2); }</w:t>
      </w:r>
    </w:p>
    <w:p>
      <w:pPr>
        <w:spacing w:before="0" w:after="0"/>
        <w:shd w:val="clear" w:color="auto" w:fill="F3F4F6"/>
      </w:pPr>
      <w:r>
        <w:rPr>
          <w:rFonts w:ascii="Courier New" w:hAnsi="Courier New"/>
          <w:sz w:val="17"/>
        </w:rPr>
        <w:t>.gauge-label { font-size: 0.75rem; color: var(--text-muted); text-transform: uppercase;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Metric Cards */</w:t>
      </w:r>
    </w:p>
    <w:p>
      <w:pPr>
        <w:spacing w:before="0" w:after="0"/>
        <w:shd w:val="clear" w:color="auto" w:fill="F3F4F6"/>
      </w:pPr>
      <w:r>
        <w:rPr>
          <w:rFonts w:ascii="Courier New" w:hAnsi="Courier New"/>
          <w:sz w:val="17"/>
        </w:rPr>
        <w:t>.metric-value { font-size: 2rem; font-weight: 700; color: var(--accent); }</w:t>
      </w:r>
    </w:p>
    <w:p>
      <w:pPr>
        <w:spacing w:before="0" w:after="0"/>
        <w:shd w:val="clear" w:color="auto" w:fill="F3F4F6"/>
      </w:pPr>
      <w:r>
        <w:rPr>
          <w:rFonts w:ascii="Courier New" w:hAnsi="Courier New"/>
          <w:sz w:val="17"/>
        </w:rPr>
        <w:t>.metric-label { font-size: 0.75rem; color: var(--text-muted); text-transform: uppercase; margin-top: 0.25rem;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Progress Bar */</w:t>
      </w:r>
    </w:p>
    <w:p>
      <w:pPr>
        <w:spacing w:before="0" w:after="0"/>
        <w:shd w:val="clear" w:color="auto" w:fill="F3F4F6"/>
      </w:pPr>
      <w:r>
        <w:rPr>
          <w:rFonts w:ascii="Courier New" w:hAnsi="Courier New"/>
          <w:sz w:val="17"/>
        </w:rPr>
        <w:t>.progress-bar { height: 6px; background: var(--border); border-radius: 3px; overflow: hidden; margin-top: 0.5rem; }</w:t>
      </w:r>
    </w:p>
    <w:p>
      <w:pPr>
        <w:spacing w:before="0" w:after="0"/>
        <w:shd w:val="clear" w:color="auto" w:fill="F3F4F6"/>
      </w:pPr>
      <w:r>
        <w:rPr>
          <w:rFonts w:ascii="Courier New" w:hAnsi="Courier New"/>
          <w:sz w:val="17"/>
        </w:rPr>
        <w:t>.progress-fill { height: 100%; border-radius: 3px; transition: width 0.5s ease; background: linear-gradient(90deg, var(--accent), var(--accent2));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Encryption Display */</w:t>
      </w:r>
    </w:p>
    <w:p>
      <w:pPr>
        <w:spacing w:before="0" w:after="0"/>
        <w:shd w:val="clear" w:color="auto" w:fill="F3F4F6"/>
      </w:pPr>
      <w:r>
        <w:rPr>
          <w:rFonts w:ascii="Courier New" w:hAnsi="Courier New"/>
          <w:sz w:val="17"/>
        </w:rPr>
        <w:t>.encrypted-text {</w:t>
      </w:r>
    </w:p>
    <w:p>
      <w:pPr>
        <w:spacing w:before="0" w:after="0"/>
        <w:shd w:val="clear" w:color="auto" w:fill="F3F4F6"/>
      </w:pPr>
      <w:r>
        <w:rPr>
          <w:rFonts w:ascii="Courier New" w:hAnsi="Courier New"/>
          <w:sz w:val="17"/>
        </w:rPr>
        <w:t xml:space="preserve">  font-family: var(--font-mono); font-size: 0.7rem; color: var(--text-muted);</w:t>
      </w:r>
    </w:p>
    <w:p>
      <w:pPr>
        <w:spacing w:before="0" w:after="0"/>
        <w:shd w:val="clear" w:color="auto" w:fill="F3F4F6"/>
      </w:pPr>
      <w:r>
        <w:rPr>
          <w:rFonts w:ascii="Courier New" w:hAnsi="Courier New"/>
          <w:sz w:val="17"/>
        </w:rPr>
        <w:t xml:space="preserve">  word-break: break-all; max-height: 80px; overflow-y: auto;</w:t>
      </w:r>
    </w:p>
    <w:p>
      <w:pPr>
        <w:spacing w:before="0" w:after="0"/>
        <w:shd w:val="clear" w:color="auto" w:fill="F3F4F6"/>
      </w:pPr>
      <w:r>
        <w:rPr>
          <w:rFonts w:ascii="Courier New" w:hAnsi="Courier New"/>
          <w:sz w:val="17"/>
        </w:rPr>
        <w:t xml:space="preserve">  padding: 0.5rem; background: var(--code-bg); border-radius: 4px;</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Attestation Panel */</w:t>
      </w:r>
    </w:p>
    <w:p>
      <w:pPr>
        <w:spacing w:before="0" w:after="0"/>
        <w:shd w:val="clear" w:color="auto" w:fill="F3F4F6"/>
      </w:pPr>
      <w:r>
        <w:rPr>
          <w:rFonts w:ascii="Courier New" w:hAnsi="Courier New"/>
          <w:sz w:val="17"/>
        </w:rPr>
        <w:t>.attest-field { margin-bottom: 0.75rem; }</w:t>
      </w:r>
    </w:p>
    <w:p>
      <w:pPr>
        <w:spacing w:before="0" w:after="0"/>
        <w:shd w:val="clear" w:color="auto" w:fill="F3F4F6"/>
      </w:pPr>
      <w:r>
        <w:rPr>
          <w:rFonts w:ascii="Courier New" w:hAnsi="Courier New"/>
          <w:sz w:val="17"/>
        </w:rPr>
        <w:t>.attest-key { font-size: 0.7rem; color: var(--text-muted); text-transform: uppercase; letter-spacing: 0.05em; }</w:t>
      </w:r>
    </w:p>
    <w:p>
      <w:pPr>
        <w:spacing w:before="0" w:after="0"/>
        <w:shd w:val="clear" w:color="auto" w:fill="F3F4F6"/>
      </w:pPr>
      <w:r>
        <w:rPr>
          <w:rFonts w:ascii="Courier New" w:hAnsi="Courier New"/>
          <w:sz w:val="17"/>
        </w:rPr>
        <w:t>.attest-val { font-family: var(--font-mono); font-size: 0.8rem; word-break: break-all;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Spinner */</w:t>
      </w:r>
    </w:p>
    <w:p>
      <w:pPr>
        <w:spacing w:before="0" w:after="0"/>
        <w:shd w:val="clear" w:color="auto" w:fill="F3F4F6"/>
      </w:pPr>
      <w:r>
        <w:rPr>
          <w:rFonts w:ascii="Courier New" w:hAnsi="Courier New"/>
          <w:sz w:val="17"/>
        </w:rPr>
        <w:t>@keyframes spin { to { transform: rotate(360deg); } }</w:t>
      </w:r>
    </w:p>
    <w:p>
      <w:pPr>
        <w:spacing w:before="0" w:after="0"/>
        <w:shd w:val="clear" w:color="auto" w:fill="F3F4F6"/>
      </w:pPr>
      <w:r>
        <w:rPr>
          <w:rFonts w:ascii="Courier New" w:hAnsi="Courier New"/>
          <w:sz w:val="17"/>
        </w:rPr>
        <w:t>.spinner {</w:t>
      </w:r>
    </w:p>
    <w:p>
      <w:pPr>
        <w:spacing w:before="0" w:after="0"/>
        <w:shd w:val="clear" w:color="auto" w:fill="F3F4F6"/>
      </w:pPr>
      <w:r>
        <w:rPr>
          <w:rFonts w:ascii="Courier New" w:hAnsi="Courier New"/>
          <w:sz w:val="17"/>
        </w:rPr>
        <w:t xml:space="preserve">  width: 18px; height: 18px;</w:t>
      </w:r>
    </w:p>
    <w:p>
      <w:pPr>
        <w:spacing w:before="0" w:after="0"/>
        <w:shd w:val="clear" w:color="auto" w:fill="F3F4F6"/>
      </w:pPr>
      <w:r>
        <w:rPr>
          <w:rFonts w:ascii="Courier New" w:hAnsi="Courier New"/>
          <w:sz w:val="17"/>
        </w:rPr>
        <w:t xml:space="preserve">  border: 2px solid rgba(255,255,255,0.2);</w:t>
      </w:r>
    </w:p>
    <w:p>
      <w:pPr>
        <w:spacing w:before="0" w:after="0"/>
        <w:shd w:val="clear" w:color="auto" w:fill="F3F4F6"/>
      </w:pPr>
      <w:r>
        <w:rPr>
          <w:rFonts w:ascii="Courier New" w:hAnsi="Courier New"/>
          <w:sz w:val="17"/>
        </w:rPr>
        <w:t xml:space="preserve">  border-top-color: white;</w:t>
      </w:r>
    </w:p>
    <w:p>
      <w:pPr>
        <w:spacing w:before="0" w:after="0"/>
        <w:shd w:val="clear" w:color="auto" w:fill="F3F4F6"/>
      </w:pPr>
      <w:r>
        <w:rPr>
          <w:rFonts w:ascii="Courier New" w:hAnsi="Courier New"/>
          <w:sz w:val="17"/>
        </w:rPr>
        <w:t xml:space="preserve">  border-radius: 50%;</w:t>
      </w:r>
    </w:p>
    <w:p>
      <w:pPr>
        <w:spacing w:before="0" w:after="0"/>
        <w:shd w:val="clear" w:color="auto" w:fill="F3F4F6"/>
      </w:pPr>
      <w:r>
        <w:rPr>
          <w:rFonts w:ascii="Courier New" w:hAnsi="Courier New"/>
          <w:sz w:val="17"/>
        </w:rPr>
        <w:t xml:space="preserve">  animation: spin 0.7s linear infinite;</w:t>
      </w:r>
    </w:p>
    <w:p>
      <w:pPr>
        <w:spacing w:before="0" w:after="0"/>
        <w:shd w:val="clear" w:color="auto" w:fill="F3F4F6"/>
      </w:pPr>
      <w:r>
        <w:rPr>
          <w:rFonts w:ascii="Courier New" w:hAnsi="Courier New"/>
          <w:sz w:val="17"/>
        </w:rPr>
        <w:t xml:space="preserve">  display: inline-block;</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Status LED */</w:t>
      </w:r>
    </w:p>
    <w:p>
      <w:pPr>
        <w:spacing w:before="0" w:after="0"/>
        <w:shd w:val="clear" w:color="auto" w:fill="F3F4F6"/>
      </w:pPr>
      <w:r>
        <w:rPr>
          <w:rFonts w:ascii="Courier New" w:hAnsi="Courier New"/>
          <w:sz w:val="17"/>
        </w:rPr>
        <w:t>.led { width: 8px; height: 8px; border-radius: 50%; display: inline-block; }</w:t>
      </w:r>
    </w:p>
    <w:p>
      <w:pPr>
        <w:spacing w:before="0" w:after="0"/>
        <w:shd w:val="clear" w:color="auto" w:fill="F3F4F6"/>
      </w:pPr>
      <w:r>
        <w:rPr>
          <w:rFonts w:ascii="Courier New" w:hAnsi="Courier New"/>
          <w:sz w:val="17"/>
        </w:rPr>
        <w:t>.led-green { background: var(--success); box-shadow: 0 0 6px var(--success); animation: pulse 2s infinite; }</w:t>
      </w:r>
    </w:p>
    <w:p>
      <w:pPr>
        <w:spacing w:before="0" w:after="0"/>
        <w:shd w:val="clear" w:color="auto" w:fill="F3F4F6"/>
      </w:pPr>
      <w:r>
        <w:rPr>
          <w:rFonts w:ascii="Courier New" w:hAnsi="Courier New"/>
          <w:sz w:val="17"/>
        </w:rPr>
        <w:t>.led-red   { background: var(--danger); }</w:t>
      </w:r>
    </w:p>
    <w:p>
      <w:pPr>
        <w:spacing w:before="0" w:after="0"/>
        <w:shd w:val="clear" w:color="auto" w:fill="F3F4F6"/>
      </w:pPr>
      <w:r>
        <w:rPr>
          <w:rFonts w:ascii="Courier New" w:hAnsi="Courier New"/>
          <w:sz w:val="17"/>
        </w:rPr>
        <w:t>@keyframes pulse { 0%,100%{opacity:1} 50%{opacity:0.4} }</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Responsive */</w:t>
      </w:r>
    </w:p>
    <w:p>
      <w:pPr>
        <w:spacing w:before="0" w:after="0"/>
        <w:shd w:val="clear" w:color="auto" w:fill="F3F4F6"/>
      </w:pPr>
      <w:r>
        <w:rPr>
          <w:rFonts w:ascii="Courier New" w:hAnsi="Courier New"/>
          <w:sz w:val="17"/>
        </w:rPr>
        <w:t>@media (max-width: 900px) {</w:t>
      </w:r>
    </w:p>
    <w:p>
      <w:pPr>
        <w:spacing w:before="0" w:after="0"/>
        <w:shd w:val="clear" w:color="auto" w:fill="F3F4F6"/>
      </w:pPr>
      <w:r>
        <w:rPr>
          <w:rFonts w:ascii="Courier New" w:hAnsi="Courier New"/>
          <w:sz w:val="17"/>
        </w:rPr>
        <w:t xml:space="preserve">  .grid-2, .grid-3, .grid-4 { grid-template-columns: 1fr; }</w:t>
      </w:r>
    </w:p>
    <w:p>
      <w:pPr>
        <w:spacing w:before="0" w:after="0"/>
        <w:shd w:val="clear" w:color="auto" w:fill="F3F4F6"/>
      </w:pPr>
      <w:r>
        <w:rPr>
          <w:rFonts w:ascii="Courier New" w:hAnsi="Courier New"/>
          <w:sz w:val="17"/>
        </w:rPr>
        <w:t xml:space="preserve">  .header h1 { font-size: 1rem; }</w:t>
      </w:r>
    </w:p>
    <w:p>
      <w:pPr>
        <w:spacing w:before="0" w:after="0"/>
        <w:shd w:val="clear" w:color="auto" w:fill="F3F4F6"/>
      </w:pPr>
      <w:r>
        <w:rPr>
          <w:rFonts w:ascii="Courier New" w:hAnsi="Courier New"/>
          <w:sz w:val="17"/>
        </w:rPr>
        <w: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Scrollbar */</w:t>
      </w:r>
    </w:p>
    <w:p>
      <w:pPr>
        <w:spacing w:before="0" w:after="0"/>
        <w:shd w:val="clear" w:color="auto" w:fill="F3F4F6"/>
      </w:pPr>
      <w:r>
        <w:rPr>
          <w:rFonts w:ascii="Courier New" w:hAnsi="Courier New"/>
          <w:sz w:val="17"/>
        </w:rPr>
        <w:t>::-webkit-scrollbar { width: 6px; }</w:t>
      </w:r>
    </w:p>
    <w:p>
      <w:pPr>
        <w:spacing w:before="0" w:after="0"/>
        <w:shd w:val="clear" w:color="auto" w:fill="F3F4F6"/>
      </w:pPr>
      <w:r>
        <w:rPr>
          <w:rFonts w:ascii="Courier New" w:hAnsi="Courier New"/>
          <w:sz w:val="17"/>
        </w:rPr>
        <w:t>::-webkit-scrollbar-track { background: var(--surface); }</w:t>
      </w:r>
    </w:p>
    <w:p>
      <w:pPr>
        <w:spacing w:before="0" w:after="0"/>
        <w:shd w:val="clear" w:color="auto" w:fill="F3F4F6"/>
      </w:pPr>
      <w:r>
        <w:rPr>
          <w:rFonts w:ascii="Courier New" w:hAnsi="Courier New"/>
          <w:sz w:val="17"/>
        </w:rPr>
        <w:t>::-webkit-scrollbar-thumb { background: var(--border); border-radius: 3px; }</w:t>
      </w:r>
    </w:p>
    <w:p>
      <w:pPr>
        <w:spacing w:before="0" w:after="0"/>
        <w:shd w:val="clear" w:color="auto" w:fill="F3F4F6"/>
      </w:pPr>
      <w:r>
        <w:rPr>
          <w:rFonts w:ascii="Courier New" w:hAnsi="Courier New"/>
          <w:sz w:val="17"/>
        </w:rPr>
        <w:t xml:space="preserve"> </w:t>
      </w:r>
    </w:p>
    <w:p/>
    <w:p>
      <w:pPr>
        <w:pStyle w:val="Heading2"/>
      </w:pPr>
      <w:r>
        <w:rPr>
          <w:color w:val="1D4ED8"/>
        </w:rPr>
        <w:t>frontend/index.html  —  Dashboard HTML</w:t>
      </w:r>
    </w:p>
    <w:p>
      <w:pPr>
        <w:spacing w:before="0" w:after="0"/>
        <w:shd w:val="clear" w:color="auto" w:fill="F3F4F6"/>
      </w:pPr>
      <w:r>
        <w:rPr>
          <w:rFonts w:ascii="Courier New" w:hAnsi="Courier New"/>
          <w:sz w:val="17"/>
        </w:rPr>
        <w:t>&lt;!DOCTYPE html&gt;</w:t>
      </w:r>
    </w:p>
    <w:p>
      <w:pPr>
        <w:spacing w:before="0" w:after="0"/>
        <w:shd w:val="clear" w:color="auto" w:fill="F3F4F6"/>
      </w:pPr>
      <w:r>
        <w:rPr>
          <w:rFonts w:ascii="Courier New" w:hAnsi="Courier New"/>
          <w:sz w:val="17"/>
        </w:rPr>
        <w:t>&lt;html lang="en" data-theme="dark"&gt;</w:t>
      </w:r>
    </w:p>
    <w:p>
      <w:pPr>
        <w:spacing w:before="0" w:after="0"/>
        <w:shd w:val="clear" w:color="auto" w:fill="F3F4F6"/>
      </w:pPr>
      <w:r>
        <w:rPr>
          <w:rFonts w:ascii="Courier New" w:hAnsi="Courier New"/>
          <w:sz w:val="17"/>
        </w:rPr>
        <w:t>&lt;head&gt;</w:t>
      </w:r>
    </w:p>
    <w:p>
      <w:pPr>
        <w:spacing w:before="0" w:after="0"/>
        <w:shd w:val="clear" w:color="auto" w:fill="F3F4F6"/>
      </w:pPr>
      <w:r>
        <w:rPr>
          <w:rFonts w:ascii="Courier New" w:hAnsi="Courier New"/>
          <w:sz w:val="17"/>
        </w:rPr>
        <w:t xml:space="preserve">  &lt;meta charset="UTF-8" /&gt;</w:t>
      </w:r>
    </w:p>
    <w:p>
      <w:pPr>
        <w:spacing w:before="0" w:after="0"/>
        <w:shd w:val="clear" w:color="auto" w:fill="F3F4F6"/>
      </w:pPr>
      <w:r>
        <w:rPr>
          <w:rFonts w:ascii="Courier New" w:hAnsi="Courier New"/>
          <w:sz w:val="17"/>
        </w:rPr>
        <w:t xml:space="preserve">  &lt;meta name="viewport" content="width=device-width, initial-scale=1.0" /&gt;</w:t>
      </w:r>
    </w:p>
    <w:p>
      <w:pPr>
        <w:spacing w:before="0" w:after="0"/>
        <w:shd w:val="clear" w:color="auto" w:fill="F3F4F6"/>
      </w:pPr>
      <w:r>
        <w:rPr>
          <w:rFonts w:ascii="Courier New" w:hAnsi="Courier New"/>
          <w:sz w:val="17"/>
        </w:rPr>
        <w:t xml:space="preserve">  &lt;title&gt;TEE LLM Inference — Privacy Dashboard&lt;/title&gt;</w:t>
      </w:r>
    </w:p>
    <w:p>
      <w:pPr>
        <w:spacing w:before="0" w:after="0"/>
        <w:shd w:val="clear" w:color="auto" w:fill="F3F4F6"/>
      </w:pPr>
      <w:r>
        <w:rPr>
          <w:rFonts w:ascii="Courier New" w:hAnsi="Courier New"/>
          <w:sz w:val="17"/>
        </w:rPr>
        <w:t xml:space="preserve">  &lt;link rel="stylesheet" href="css/styles.css" /&gt;</w:t>
      </w:r>
    </w:p>
    <w:p>
      <w:pPr>
        <w:spacing w:before="0" w:after="0"/>
        <w:shd w:val="clear" w:color="auto" w:fill="F3F4F6"/>
      </w:pPr>
      <w:r>
        <w:rPr>
          <w:rFonts w:ascii="Courier New" w:hAnsi="Courier New"/>
          <w:sz w:val="17"/>
        </w:rPr>
        <w:t>&lt;/head&gt;</w:t>
      </w:r>
    </w:p>
    <w:p>
      <w:pPr>
        <w:spacing w:before="0" w:after="0"/>
        <w:shd w:val="clear" w:color="auto" w:fill="F3F4F6"/>
      </w:pPr>
      <w:r>
        <w:rPr>
          <w:rFonts w:ascii="Courier New" w:hAnsi="Courier New"/>
          <w:sz w:val="17"/>
        </w:rPr>
        <w:t>&lt;body&gt;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&lt;!-- ── Header ─────────────────────────────────────────────────────────────── --&gt;</w:t>
      </w:r>
    </w:p>
    <w:p>
      <w:pPr>
        <w:spacing w:before="0" w:after="0"/>
        <w:shd w:val="clear" w:color="auto" w:fill="F3F4F6"/>
      </w:pPr>
      <w:r>
        <w:rPr>
          <w:rFonts w:ascii="Courier New" w:hAnsi="Courier New"/>
          <w:sz w:val="17"/>
        </w:rPr>
        <w:t>&lt;header class="header"&gt;</w:t>
      </w:r>
    </w:p>
    <w:p>
      <w:pPr>
        <w:spacing w:before="0" w:after="0"/>
        <w:shd w:val="clear" w:color="auto" w:fill="F3F4F6"/>
      </w:pPr>
      <w:r>
        <w:rPr>
          <w:rFonts w:ascii="Courier New" w:hAnsi="Courier New"/>
          <w:sz w:val="17"/>
        </w:rPr>
        <w:t xml:space="preserve">  &lt;div style="display:flex;align-items:center;gap:1rem"&gt;</w:t>
      </w:r>
    </w:p>
    <w:p>
      <w:pPr>
        <w:spacing w:before="0" w:after="0"/>
        <w:shd w:val="clear" w:color="auto" w:fill="F3F4F6"/>
      </w:pPr>
      <w:r>
        <w:rPr>
          <w:rFonts w:ascii="Courier New" w:hAnsi="Courier New"/>
          <w:sz w:val="17"/>
        </w:rPr>
        <w:t xml:space="preserve">    &lt;span style="font-size:1.5rem"&gt;&amp;#128274;&lt;/span&gt;</w:t>
      </w:r>
    </w:p>
    <w:p>
      <w:pPr>
        <w:spacing w:before="0" w:after="0"/>
        <w:shd w:val="clear" w:color="auto" w:fill="F3F4F6"/>
      </w:pPr>
      <w:r>
        <w:rPr>
          <w:rFonts w:ascii="Courier New" w:hAnsi="Courier New"/>
          <w:sz w:val="17"/>
        </w:rPr>
        <w:t xml:space="preserve">    &lt;h1&gt;Privacy-Preserving LLM Inference &amp;mdash; TEE Dashboard&lt;/h1&gt;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class="header-controls"&gt;</w:t>
      </w:r>
    </w:p>
    <w:p>
      <w:pPr>
        <w:spacing w:before="0" w:after="0"/>
        <w:shd w:val="clear" w:color="auto" w:fill="F3F4F6"/>
      </w:pPr>
      <w:r>
        <w:rPr>
          <w:rFonts w:ascii="Courier New" w:hAnsi="Courier New"/>
          <w:sz w:val="17"/>
        </w:rPr>
        <w:t xml:space="preserve">    &lt;!-- Status LED --&gt;</w:t>
      </w:r>
    </w:p>
    <w:p>
      <w:pPr>
        <w:spacing w:before="0" w:after="0"/>
        <w:shd w:val="clear" w:color="auto" w:fill="F3F4F6"/>
      </w:pPr>
      <w:r>
        <w:rPr>
          <w:rFonts w:ascii="Courier New" w:hAnsi="Courier New"/>
          <w:sz w:val="17"/>
        </w:rPr>
        <w:t xml:space="preserve">    &lt;div style="display:flex;align-items:center;gap:0.5rem"&gt;</w:t>
      </w:r>
    </w:p>
    <w:p>
      <w:pPr>
        <w:spacing w:before="0" w:after="0"/>
        <w:shd w:val="clear" w:color="auto" w:fill="F3F4F6"/>
      </w:pPr>
      <w:r>
        <w:rPr>
          <w:rFonts w:ascii="Courier New" w:hAnsi="Courier New"/>
          <w:sz w:val="17"/>
        </w:rPr>
        <w:t xml:space="preserve">      &lt;span class="led led-red" id="status-led"&gt;&lt;/span&gt;</w:t>
      </w:r>
    </w:p>
    <w:p>
      <w:pPr>
        <w:spacing w:before="0" w:after="0"/>
        <w:shd w:val="clear" w:color="auto" w:fill="F3F4F6"/>
      </w:pPr>
      <w:r>
        <w:rPr>
          <w:rFonts w:ascii="Courier New" w:hAnsi="Courier New"/>
          <w:sz w:val="17"/>
        </w:rPr>
        <w:t xml:space="preserve">      &lt;span id="status-label" style="font-size:0.85rem;color:var(--text-muted)"&gt;Initializing...&lt;/span&gt;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 Confidential Mode --&gt;</w:t>
      </w:r>
    </w:p>
    <w:p>
      <w:pPr>
        <w:spacing w:before="0" w:after="0"/>
        <w:shd w:val="clear" w:color="auto" w:fill="F3F4F6"/>
      </w:pPr>
      <w:r>
        <w:rPr>
          <w:rFonts w:ascii="Courier New" w:hAnsi="Courier New"/>
          <w:sz w:val="17"/>
        </w:rPr>
        <w:t xml:space="preserve">    &lt;div class="toggle-group"&gt;</w:t>
      </w:r>
    </w:p>
    <w:p>
      <w:pPr>
        <w:spacing w:before="0" w:after="0"/>
        <w:shd w:val="clear" w:color="auto" w:fill="F3F4F6"/>
      </w:pPr>
      <w:r>
        <w:rPr>
          <w:rFonts w:ascii="Courier New" w:hAnsi="Courier New"/>
          <w:sz w:val="17"/>
        </w:rPr>
        <w:t xml:space="preserve">      &lt;span&gt;Confidential&lt;/span&gt;</w:t>
      </w:r>
    </w:p>
    <w:p>
      <w:pPr>
        <w:spacing w:before="0" w:after="0"/>
        <w:shd w:val="clear" w:color="auto" w:fill="F3F4F6"/>
      </w:pPr>
      <w:r>
        <w:rPr>
          <w:rFonts w:ascii="Courier New" w:hAnsi="Courier New"/>
          <w:sz w:val="17"/>
        </w:rPr>
        <w:t xml:space="preserve">      &lt;label class="toggle"&gt;</w:t>
      </w:r>
    </w:p>
    <w:p>
      <w:pPr>
        <w:spacing w:before="0" w:after="0"/>
        <w:shd w:val="clear" w:color="auto" w:fill="F3F4F6"/>
      </w:pPr>
      <w:r>
        <w:rPr>
          <w:rFonts w:ascii="Courier New" w:hAnsi="Courier New"/>
          <w:sz w:val="17"/>
        </w:rPr>
        <w:t xml:space="preserve">        &lt;input type="checkbox" id="confidential-toggle" checked /&gt;</w:t>
      </w:r>
    </w:p>
    <w:p>
      <w:pPr>
        <w:spacing w:before="0" w:after="0"/>
        <w:shd w:val="clear" w:color="auto" w:fill="F3F4F6"/>
      </w:pPr>
      <w:r>
        <w:rPr>
          <w:rFonts w:ascii="Courier New" w:hAnsi="Courier New"/>
          <w:sz w:val="17"/>
        </w:rPr>
        <w:t xml:space="preserve">        &lt;span class="toggle-slider"&gt;&lt;/span&gt;</w:t>
      </w:r>
    </w:p>
    <w:p>
      <w:pPr>
        <w:spacing w:before="0" w:after="0"/>
        <w:shd w:val="clear" w:color="auto" w:fill="F3F4F6"/>
      </w:pPr>
      <w:r>
        <w:rPr>
          <w:rFonts w:ascii="Courier New" w:hAnsi="Courier New"/>
          <w:sz w:val="17"/>
        </w:rPr>
        <w:t xml:space="preserve">      &lt;/label&gt;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 Theme --&gt;</w:t>
      </w:r>
    </w:p>
    <w:p>
      <w:pPr>
        <w:spacing w:before="0" w:after="0"/>
        <w:shd w:val="clear" w:color="auto" w:fill="F3F4F6"/>
      </w:pPr>
      <w:r>
        <w:rPr>
          <w:rFonts w:ascii="Courier New" w:hAnsi="Courier New"/>
          <w:sz w:val="17"/>
        </w:rPr>
        <w:t xml:space="preserve">    &lt;div class="toggle-group"&gt;</w:t>
      </w:r>
    </w:p>
    <w:p>
      <w:pPr>
        <w:spacing w:before="0" w:after="0"/>
        <w:shd w:val="clear" w:color="auto" w:fill="F3F4F6"/>
      </w:pPr>
      <w:r>
        <w:rPr>
          <w:rFonts w:ascii="Courier New" w:hAnsi="Courier New"/>
          <w:sz w:val="17"/>
        </w:rPr>
        <w:t xml:space="preserve">      &lt;span&gt;&amp;#9728;&lt;/span&gt;</w:t>
      </w:r>
    </w:p>
    <w:p>
      <w:pPr>
        <w:spacing w:before="0" w:after="0"/>
        <w:shd w:val="clear" w:color="auto" w:fill="F3F4F6"/>
      </w:pPr>
      <w:r>
        <w:rPr>
          <w:rFonts w:ascii="Courier New" w:hAnsi="Courier New"/>
          <w:sz w:val="17"/>
        </w:rPr>
        <w:t xml:space="preserve">      &lt;label class="toggle"&gt;</w:t>
      </w:r>
    </w:p>
    <w:p>
      <w:pPr>
        <w:spacing w:before="0" w:after="0"/>
        <w:shd w:val="clear" w:color="auto" w:fill="F3F4F6"/>
      </w:pPr>
      <w:r>
        <w:rPr>
          <w:rFonts w:ascii="Courier New" w:hAnsi="Courier New"/>
          <w:sz w:val="17"/>
        </w:rPr>
        <w:t xml:space="preserve">        &lt;input type="checkbox" id="theme-toggle" /&gt;</w:t>
      </w:r>
    </w:p>
    <w:p>
      <w:pPr>
        <w:spacing w:before="0" w:after="0"/>
        <w:shd w:val="clear" w:color="auto" w:fill="F3F4F6"/>
      </w:pPr>
      <w:r>
        <w:rPr>
          <w:rFonts w:ascii="Courier New" w:hAnsi="Courier New"/>
          <w:sz w:val="17"/>
        </w:rPr>
        <w:t xml:space="preserve">        &lt;span class="toggle-slider"&gt;&lt;/span&gt;</w:t>
      </w:r>
    </w:p>
    <w:p>
      <w:pPr>
        <w:spacing w:before="0" w:after="0"/>
        <w:shd w:val="clear" w:color="auto" w:fill="F3F4F6"/>
      </w:pPr>
      <w:r>
        <w:rPr>
          <w:rFonts w:ascii="Courier New" w:hAnsi="Courier New"/>
          <w:sz w:val="17"/>
        </w:rPr>
        <w:t xml:space="preserve">      &lt;/label&gt;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&lt;/header&gt;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&lt;!-- ── Warning Banner ─────────────────────────────────────────────────────── --&gt;</w:t>
      </w:r>
    </w:p>
    <w:p>
      <w:pPr>
        <w:spacing w:before="0" w:after="0"/>
        <w:shd w:val="clear" w:color="auto" w:fill="F3F4F6"/>
      </w:pPr>
      <w:r>
        <w:rPr>
          <w:rFonts w:ascii="Courier New" w:hAnsi="Courier New"/>
          <w:sz w:val="17"/>
        </w:rPr>
        <w:t>&lt;div class="main" style="padding-bottom:0"&gt;</w:t>
      </w:r>
    </w:p>
    <w:p>
      <w:pPr>
        <w:spacing w:before="0" w:after="0"/>
        <w:shd w:val="clear" w:color="auto" w:fill="F3F4F6"/>
      </w:pPr>
      <w:r>
        <w:rPr>
          <w:rFonts w:ascii="Courier New" w:hAnsi="Courier New"/>
          <w:sz w:val="17"/>
        </w:rPr>
        <w:t xml:space="preserve">  &lt;div class="warning-banner" id="warning-banner"&gt;</w:t>
      </w:r>
    </w:p>
    <w:p>
      <w:pPr>
        <w:spacing w:before="0" w:after="0"/>
        <w:shd w:val="clear" w:color="auto" w:fill="F3F4F6"/>
      </w:pPr>
      <w:r>
        <w:rPr>
          <w:rFonts w:ascii="Courier New" w:hAnsi="Courier New"/>
          <w:sz w:val="17"/>
        </w:rPr>
        <w:t xml:space="preserve">    &lt;span style="font-size:1.5rem"&gt;&amp;#9888;&lt;/span&gt;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&lt;strong style="color:var(--warning)"&gt;Confidential Mode Disabled&lt;/strong&gt;&lt;br /&gt;</w:t>
      </w:r>
    </w:p>
    <w:p>
      <w:pPr>
        <w:spacing w:before="0" w:after="0"/>
        <w:shd w:val="clear" w:color="auto" w:fill="F3F4F6"/>
      </w:pPr>
      <w:r>
        <w:rPr>
          <w:rFonts w:ascii="Courier New" w:hAnsi="Courier New"/>
          <w:sz w:val="17"/>
        </w:rPr>
        <w:t xml:space="preserve">      &lt;small style="color:var(--text-muted)"&gt;Prompts are still encrypted in transit, but attestation verification is relaxed.&lt;/small&gt;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&lt;!-- ── Main Content ───────────────────────────────────────────────────────── --&gt;</w:t>
      </w:r>
    </w:p>
    <w:p>
      <w:pPr>
        <w:spacing w:before="0" w:after="0"/>
        <w:shd w:val="clear" w:color="auto" w:fill="F3F4F6"/>
      </w:pPr>
      <w:r>
        <w:rPr>
          <w:rFonts w:ascii="Courier New" w:hAnsi="Courier New"/>
          <w:sz w:val="17"/>
        </w:rPr>
        <w:t>&lt;main class="main"&gt;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Row 1: Inference + Privacy Score --&gt;</w:t>
      </w:r>
    </w:p>
    <w:p>
      <w:pPr>
        <w:spacing w:before="0" w:after="0"/>
        <w:shd w:val="clear" w:color="auto" w:fill="F3F4F6"/>
      </w:pPr>
      <w:r>
        <w:rPr>
          <w:rFonts w:ascii="Courier New" w:hAnsi="Courier New"/>
          <w:sz w:val="17"/>
        </w:rPr>
        <w:t xml:space="preserve">  &lt;div class="grid-2"&gt;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Inference Panel --&gt;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&lt;div class="card-title"&gt;&amp;#128274; Encrypted Inference&lt;/div&gt;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&lt;textarea</w:t>
      </w:r>
    </w:p>
    <w:p>
      <w:pPr>
        <w:spacing w:before="0" w:after="0"/>
        <w:shd w:val="clear" w:color="auto" w:fill="F3F4F6"/>
      </w:pPr>
      <w:r>
        <w:rPr>
          <w:rFonts w:ascii="Courier New" w:hAnsi="Courier New"/>
          <w:sz w:val="17"/>
        </w:rPr>
        <w:t xml:space="preserve">        id="prompt-input"</w:t>
      </w:r>
    </w:p>
    <w:p>
      <w:pPr>
        <w:spacing w:before="0" w:after="0"/>
        <w:shd w:val="clear" w:color="auto" w:fill="F3F4F6"/>
      </w:pPr>
      <w:r>
        <w:rPr>
          <w:rFonts w:ascii="Courier New" w:hAnsi="Courier New"/>
          <w:sz w:val="17"/>
        </w:rPr>
        <w:t xml:space="preserve">        class="prompt-area"</w:t>
      </w:r>
    </w:p>
    <w:p>
      <w:pPr>
        <w:spacing w:before="0" w:after="0"/>
        <w:shd w:val="clear" w:color="auto" w:fill="F3F4F6"/>
      </w:pPr>
      <w:r>
        <w:rPr>
          <w:rFonts w:ascii="Courier New" w:hAnsi="Courier New"/>
          <w:sz w:val="17"/>
        </w:rPr>
        <w:t xml:space="preserve">        placeholder="Type your prompt here... (Ctrl+Enter to send)&amp;#10;&amp;#10;Try: 'explain TEE', 'hello', or 'privacy'"</w:t>
      </w:r>
    </w:p>
    <w:p>
      <w:pPr>
        <w:spacing w:before="0" w:after="0"/>
        <w:shd w:val="clear" w:color="auto" w:fill="F3F4F6"/>
      </w:pPr>
      <w:r>
        <w:rPr>
          <w:rFonts w:ascii="Courier New" w:hAnsi="Courier New"/>
          <w:sz w:val="17"/>
        </w:rPr>
        <w:t xml:space="preserve">      &gt;&lt;/textarea&gt;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&lt;div class="btn-row"&gt;</w:t>
      </w:r>
    </w:p>
    <w:p>
      <w:pPr>
        <w:spacing w:before="0" w:after="0"/>
        <w:shd w:val="clear" w:color="auto" w:fill="F3F4F6"/>
      </w:pPr>
      <w:r>
        <w:rPr>
          <w:rFonts w:ascii="Courier New" w:hAnsi="Courier New"/>
          <w:sz w:val="17"/>
        </w:rPr>
        <w:t xml:space="preserve">        &lt;button class="btn btn-primary" id="send-btn"&gt;&amp;#128274; Encrypt &amp;amp; Send&lt;/button&gt;</w:t>
      </w:r>
    </w:p>
    <w:p>
      <w:pPr>
        <w:spacing w:before="0" w:after="0"/>
        <w:shd w:val="clear" w:color="auto" w:fill="F3F4F6"/>
      </w:pPr>
      <w:r>
        <w:rPr>
          <w:rFonts w:ascii="Courier New" w:hAnsi="Courier New"/>
          <w:sz w:val="17"/>
        </w:rPr>
        <w:t xml:space="preserve">        &lt;small style="color:var(--text-muted)"&gt;AES-256-GCM + RSA-2048-OAEP&lt;/small&gt;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Encrypted payload preview --&gt;</w:t>
      </w:r>
    </w:p>
    <w:p>
      <w:pPr>
        <w:spacing w:before="0" w:after="0"/>
        <w:shd w:val="clear" w:color="auto" w:fill="F3F4F6"/>
      </w:pPr>
      <w:r>
        <w:rPr>
          <w:rFonts w:ascii="Courier New" w:hAnsi="Courier New"/>
          <w:sz w:val="17"/>
        </w:rPr>
        <w:t xml:space="preserve">      &lt;div style="margin-top:1rem"&gt;</w:t>
      </w:r>
    </w:p>
    <w:p>
      <w:pPr>
        <w:spacing w:before="0" w:after="0"/>
        <w:shd w:val="clear" w:color="auto" w:fill="F3F4F6"/>
      </w:pPr>
      <w:r>
        <w:rPr>
          <w:rFonts w:ascii="Courier New" w:hAnsi="Courier New"/>
          <w:sz w:val="17"/>
        </w:rPr>
        <w:t xml:space="preserve">        &lt;div class="card-title" style="margin-bottom:0.5rem"&gt;Encrypted Payload (what leaves your browser)&lt;/div&gt;</w:t>
      </w:r>
    </w:p>
    <w:p>
      <w:pPr>
        <w:spacing w:before="0" w:after="0"/>
        <w:shd w:val="clear" w:color="auto" w:fill="F3F4F6"/>
      </w:pPr>
      <w:r>
        <w:rPr>
          <w:rFonts w:ascii="Courier New" w:hAnsi="Courier New"/>
          <w:sz w:val="17"/>
        </w:rPr>
        <w:t xml:space="preserve">        &lt;div class="encrypted-text" id="encrypted-preview"&gt;— send a prompt to see the ciphertext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Response --&gt;</w:t>
      </w:r>
    </w:p>
    <w:p>
      <w:pPr>
        <w:spacing w:before="0" w:after="0"/>
        <w:shd w:val="clear" w:color="auto" w:fill="F3F4F6"/>
      </w:pPr>
      <w:r>
        <w:rPr>
          <w:rFonts w:ascii="Courier New" w:hAnsi="Courier New"/>
          <w:sz w:val="17"/>
        </w:rPr>
        <w:t xml:space="preserve">      &lt;div style="margin-top:1rem"&gt;</w:t>
      </w:r>
    </w:p>
    <w:p>
      <w:pPr>
        <w:spacing w:before="0" w:after="0"/>
        <w:shd w:val="clear" w:color="auto" w:fill="F3F4F6"/>
      </w:pPr>
      <w:r>
        <w:rPr>
          <w:rFonts w:ascii="Courier New" w:hAnsi="Courier New"/>
          <w:sz w:val="17"/>
        </w:rPr>
        <w:t xml:space="preserve">        &lt;div class="card-title" style="margin-bottom:0.5rem"&gt;Decrypted Response&lt;/div&gt;</w:t>
      </w:r>
    </w:p>
    <w:p>
      <w:pPr>
        <w:spacing w:before="0" w:after="0"/>
        <w:shd w:val="clear" w:color="auto" w:fill="F3F4F6"/>
      </w:pPr>
      <w:r>
        <w:rPr>
          <w:rFonts w:ascii="Courier New" w:hAnsi="Courier New"/>
          <w:sz w:val="17"/>
        </w:rPr>
        <w:t xml:space="preserve">        &lt;div class="response-box" id="response-box"&gt;— awaiting encrypted response —&lt;/div&gt;</w:t>
      </w:r>
    </w:p>
    <w:p>
      <w:pPr>
        <w:spacing w:before="0" w:after="0"/>
        <w:shd w:val="clear" w:color="auto" w:fill="F3F4F6"/>
      </w:pPr>
      <w:r>
        <w:rPr>
          <w:rFonts w:ascii="Courier New" w:hAnsi="Courier New"/>
          <w:sz w:val="17"/>
        </w:rPr>
        <w:t xml:space="preserve">        &lt;div id="response-meta" style="margin-top:0.5rem;display:flex;align-items:center;gap:0.5rem"&gt;&lt;/div&gt;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Right column: Privacy Score + Attestation --&gt;</w:t>
      </w:r>
    </w:p>
    <w:p>
      <w:pPr>
        <w:spacing w:before="0" w:after="0"/>
        <w:shd w:val="clear" w:color="auto" w:fill="F3F4F6"/>
      </w:pPr>
      <w:r>
        <w:rPr>
          <w:rFonts w:ascii="Courier New" w:hAnsi="Courier New"/>
          <w:sz w:val="17"/>
        </w:rPr>
        <w:t xml:space="preserve">    &lt;div style="display:grid;gap:1.5rem;grid-template-rows:auto 1fr"&gt;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Privacy Score --&gt;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&lt;div class="card-title"&gt;&amp;#128065; Privacy Score&lt;/div&gt;</w:t>
      </w:r>
    </w:p>
    <w:p>
      <w:pPr>
        <w:spacing w:before="0" w:after="0"/>
        <w:shd w:val="clear" w:color="auto" w:fill="F3F4F6"/>
      </w:pPr>
      <w:r>
        <w:rPr>
          <w:rFonts w:ascii="Courier New" w:hAnsi="Courier New"/>
          <w:sz w:val="17"/>
        </w:rPr>
        <w:t xml:space="preserve">        &lt;div style="display:flex;align-items:center;gap:2rem"&gt;</w:t>
      </w:r>
    </w:p>
    <w:p>
      <w:pPr>
        <w:spacing w:before="0" w:after="0"/>
        <w:shd w:val="clear" w:color="auto" w:fill="F3F4F6"/>
      </w:pPr>
      <w:r>
        <w:rPr>
          <w:rFonts w:ascii="Courier New" w:hAnsi="Courier New"/>
          <w:sz w:val="17"/>
        </w:rPr>
        <w:t xml:space="preserve">          &lt;div class="gauge-container"&gt;</w:t>
      </w:r>
    </w:p>
    <w:p>
      <w:pPr>
        <w:spacing w:before="0" w:after="0"/>
        <w:shd w:val="clear" w:color="auto" w:fill="F3F4F6"/>
      </w:pPr>
      <w:r>
        <w:rPr>
          <w:rFonts w:ascii="Courier New" w:hAnsi="Courier New"/>
          <w:sz w:val="17"/>
        </w:rPr>
        <w:t xml:space="preserve">            &lt;svg class="gauge-svg" viewBox="0 0 160 90" xmlns="http://www.w3.org/2000/svg"&gt;</w:t>
      </w:r>
    </w:p>
    <w:p>
      <w:pPr>
        <w:spacing w:before="0" w:after="0"/>
        <w:shd w:val="clear" w:color="auto" w:fill="F3F4F6"/>
      </w:pPr>
      <w:r>
        <w:rPr>
          <w:rFonts w:ascii="Courier New" w:hAnsi="Courier New"/>
          <w:sz w:val="17"/>
        </w:rPr>
        <w:t xml:space="preserve">              &lt;!-- Background arc --&gt;</w:t>
      </w:r>
    </w:p>
    <w:p>
      <w:pPr>
        <w:spacing w:before="0" w:after="0"/>
        <w:shd w:val="clear" w:color="auto" w:fill="F3F4F6"/>
      </w:pPr>
      <w:r>
        <w:rPr>
          <w:rFonts w:ascii="Courier New" w:hAnsi="Courier New"/>
          <w:sz w:val="17"/>
        </w:rPr>
        <w:t xml:space="preserve">              &lt;path d="M 10,80 A 70,70 0 0,1 150,80"</w:t>
      </w:r>
    </w:p>
    <w:p>
      <w:pPr>
        <w:spacing w:before="0" w:after="0"/>
        <w:shd w:val="clear" w:color="auto" w:fill="F3F4F6"/>
      </w:pPr>
      <w:r>
        <w:rPr>
          <w:rFonts w:ascii="Courier New" w:hAnsi="Courier New"/>
          <w:sz w:val="17"/>
        </w:rPr>
        <w:t xml:space="preserve">                fill="none" stroke="var(--border)" stroke-width="8" stroke-linecap="round"/&gt;</w:t>
      </w:r>
    </w:p>
    <w:p>
      <w:pPr>
        <w:spacing w:before="0" w:after="0"/>
        <w:shd w:val="clear" w:color="auto" w:fill="F3F4F6"/>
      </w:pPr>
      <w:r>
        <w:rPr>
          <w:rFonts w:ascii="Courier New" w:hAnsi="Courier New"/>
          <w:sz w:val="17"/>
        </w:rPr>
        <w:t xml:space="preserve">              &lt;!-- Dynamic arc --&gt;</w:t>
      </w:r>
    </w:p>
    <w:p>
      <w:pPr>
        <w:spacing w:before="0" w:after="0"/>
        <w:shd w:val="clear" w:color="auto" w:fill="F3F4F6"/>
      </w:pPr>
      <w:r>
        <w:rPr>
          <w:rFonts w:ascii="Courier New" w:hAnsi="Courier New"/>
          <w:sz w:val="17"/>
        </w:rPr>
        <w:t xml:space="preserve">              &lt;path id="gauge-arc"</w:t>
      </w:r>
    </w:p>
    <w:p>
      <w:pPr>
        <w:spacing w:before="0" w:after="0"/>
        <w:shd w:val="clear" w:color="auto" w:fill="F3F4F6"/>
      </w:pPr>
      <w:r>
        <w:rPr>
          <w:rFonts w:ascii="Courier New" w:hAnsi="Courier New"/>
          <w:sz w:val="17"/>
        </w:rPr>
        <w:t xml:space="preserve">                d="M 10,80 A 70,70 0 0,1 150,80"</w:t>
      </w:r>
    </w:p>
    <w:p>
      <w:pPr>
        <w:spacing w:before="0" w:after="0"/>
        <w:shd w:val="clear" w:color="auto" w:fill="F3F4F6"/>
      </w:pPr>
      <w:r>
        <w:rPr>
          <w:rFonts w:ascii="Courier New" w:hAnsi="Courier New"/>
          <w:sz w:val="17"/>
        </w:rPr>
        <w:t xml:space="preserve">                fill="none" stroke="#2ed573" stroke-width="8" stroke-linecap="round"/&gt;</w:t>
      </w:r>
    </w:p>
    <w:p>
      <w:pPr>
        <w:spacing w:before="0" w:after="0"/>
        <w:shd w:val="clear" w:color="auto" w:fill="F3F4F6"/>
      </w:pPr>
      <w:r>
        <w:rPr>
          <w:rFonts w:ascii="Courier New" w:hAnsi="Courier New"/>
          <w:sz w:val="17"/>
        </w:rPr>
        <w:t xml:space="preserve">            &lt;/svg&gt;</w:t>
      </w:r>
    </w:p>
    <w:p>
      <w:pPr>
        <w:spacing w:before="0" w:after="0"/>
        <w:shd w:val="clear" w:color="auto" w:fill="F3F4F6"/>
      </w:pPr>
      <w:r>
        <w:rPr>
          <w:rFonts w:ascii="Courier New" w:hAnsi="Courier New"/>
          <w:sz w:val="17"/>
        </w:rPr>
        <w:t xml:space="preserve">            &lt;div class="gauge-value" id="gauge-value"&gt;100&lt;/div&gt;</w:t>
      </w:r>
    </w:p>
    <w:p>
      <w:pPr>
        <w:spacing w:before="0" w:after="0"/>
        <w:shd w:val="clear" w:color="auto" w:fill="F3F4F6"/>
      </w:pPr>
      <w:r>
        <w:rPr>
          <w:rFonts w:ascii="Courier New" w:hAnsi="Courier New"/>
          <w:sz w:val="17"/>
        </w:rPr>
        <w:t xml:space="preserve">            &lt;div class="gauge-label" id="gauge-risk"&gt;NONE&lt;/div&gt;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style="flex:1"&gt;</w:t>
      </w:r>
    </w:p>
    <w:p>
      <w:pPr>
        <w:spacing w:before="0" w:after="0"/>
        <w:shd w:val="clear" w:color="auto" w:fill="F3F4F6"/>
      </w:pPr>
      <w:r>
        <w:rPr>
          <w:rFonts w:ascii="Courier New" w:hAnsi="Courier New"/>
          <w:sz w:val="17"/>
        </w:rPr>
        <w:t xml:space="preserve">            &lt;div style="font-size:0.8rem;color:var(--text-muted);margin-bottom:0.5rem"&gt;Score Interpretation&lt;/div&gt;</w:t>
      </w:r>
    </w:p>
    <w:p>
      <w:pPr>
        <w:spacing w:before="0" w:after="0"/>
        <w:shd w:val="clear" w:color="auto" w:fill="F3F4F6"/>
      </w:pPr>
      <w:r>
        <w:rPr>
          <w:rFonts w:ascii="Courier New" w:hAnsi="Courier New"/>
          <w:sz w:val="17"/>
        </w:rPr>
        <w:t xml:space="preserve">            &lt;div style="font-size:0.8rem;line-height:1.8"&gt;</w:t>
      </w:r>
    </w:p>
    <w:p>
      <w:pPr>
        <w:spacing w:before="0" w:after="0"/>
        <w:shd w:val="clear" w:color="auto" w:fill="F3F4F6"/>
      </w:pPr>
      <w:r>
        <w:rPr>
          <w:rFonts w:ascii="Courier New" w:hAnsi="Courier New"/>
          <w:sz w:val="17"/>
        </w:rPr>
        <w:t xml:space="preserve">              &lt;span style="color:#2ed573"&gt;&amp;#9632;&lt;/span&gt; 80&amp;ndash;100: Low risk&lt;br/&gt;</w:t>
      </w:r>
    </w:p>
    <w:p>
      <w:pPr>
        <w:spacing w:before="0" w:after="0"/>
        <w:shd w:val="clear" w:color="auto" w:fill="F3F4F6"/>
      </w:pPr>
      <w:r>
        <w:rPr>
          <w:rFonts w:ascii="Courier New" w:hAnsi="Courier New"/>
          <w:sz w:val="17"/>
        </w:rPr>
        <w:t xml:space="preserve">              &lt;span style="color:#ffa502"&gt;&amp;#9632;&lt;/span&gt; 50&amp;ndash;79: Medium risk&lt;br/&gt;</w:t>
      </w:r>
    </w:p>
    <w:p>
      <w:pPr>
        <w:spacing w:before="0" w:after="0"/>
        <w:shd w:val="clear" w:color="auto" w:fill="F3F4F6"/>
      </w:pPr>
      <w:r>
        <w:rPr>
          <w:rFonts w:ascii="Courier New" w:hAnsi="Courier New"/>
          <w:sz w:val="17"/>
        </w:rPr>
        <w:t xml:space="preserve">              &lt;span style="color:#ff4757"&gt;&amp;#9632;&lt;/span&gt; 0&amp;ndash;49: High/Critical&lt;br/&gt;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style="margin-top:0.75rem;font-size:0.75rem;color:var(--text-muted)"&gt;</w:t>
      </w:r>
    </w:p>
    <w:p>
      <w:pPr>
        <w:spacing w:before="0" w:after="0"/>
        <w:shd w:val="clear" w:color="auto" w:fill="F3F4F6"/>
      </w:pPr>
      <w:r>
        <w:rPr>
          <w:rFonts w:ascii="Courier New" w:hAnsi="Courier New"/>
          <w:sz w:val="17"/>
        </w:rPr>
        <w:t xml:space="preserve">              Detects: SSN, email, phone, credit card, IP, passport, DOB</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Attestation Panel --&gt;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&lt;div class="card-title" style="display:flex;justify-content:space-between;align-items:center"&gt;</w:t>
      </w:r>
    </w:p>
    <w:p>
      <w:pPr>
        <w:spacing w:before="0" w:after="0"/>
        <w:shd w:val="clear" w:color="auto" w:fill="F3F4F6"/>
      </w:pPr>
      <w:r>
        <w:rPr>
          <w:rFonts w:ascii="Courier New" w:hAnsi="Courier New"/>
          <w:sz w:val="17"/>
        </w:rPr>
        <w:t xml:space="preserve">          &lt;span&gt;&amp;#128736; Remote Attestation&lt;/span&gt;</w:t>
      </w:r>
    </w:p>
    <w:p>
      <w:pPr>
        <w:spacing w:before="0" w:after="0"/>
        <w:shd w:val="clear" w:color="auto" w:fill="F3F4F6"/>
      </w:pPr>
      <w:r>
        <w:rPr>
          <w:rFonts w:ascii="Courier New" w:hAnsi="Courier New"/>
          <w:sz w:val="17"/>
        </w:rPr>
        <w:t xml:space="preserve">          &lt;span class="badge badge-warning" id="attest-badge"&gt;SIMULATED&lt;/span&gt;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class="attest-field"&gt;</w:t>
      </w:r>
    </w:p>
    <w:p>
      <w:pPr>
        <w:spacing w:before="0" w:after="0"/>
        <w:shd w:val="clear" w:color="auto" w:fill="F3F4F6"/>
      </w:pPr>
      <w:r>
        <w:rPr>
          <w:rFonts w:ascii="Courier New" w:hAnsi="Courier New"/>
          <w:sz w:val="17"/>
        </w:rPr>
        <w:t xml:space="preserve">          &lt;div class="attest-key"&gt;MRENCLAVE (code hash)&lt;/div&gt;</w:t>
      </w:r>
    </w:p>
    <w:p>
      <w:pPr>
        <w:spacing w:before="0" w:after="0"/>
        <w:shd w:val="clear" w:color="auto" w:fill="F3F4F6"/>
      </w:pPr>
      <w:r>
        <w:rPr>
          <w:rFonts w:ascii="Courier New" w:hAnsi="Courier New"/>
          <w:sz w:val="17"/>
        </w:rPr>
        <w:t xml:space="preserve">          &lt;div class="attest-val" id="attest-mrenclave"&gt;Loading...&lt;/div&gt;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class="attest-field"&gt;</w:t>
      </w:r>
    </w:p>
    <w:p>
      <w:pPr>
        <w:spacing w:before="0" w:after="0"/>
        <w:shd w:val="clear" w:color="auto" w:fill="F3F4F6"/>
      </w:pPr>
      <w:r>
        <w:rPr>
          <w:rFonts w:ascii="Courier New" w:hAnsi="Courier New"/>
          <w:sz w:val="17"/>
        </w:rPr>
        <w:t xml:space="preserve">          &lt;div class="attest-key"&gt;MRSIGNER (signer hash)&lt;/div&gt;</w:t>
      </w:r>
    </w:p>
    <w:p>
      <w:pPr>
        <w:spacing w:before="0" w:after="0"/>
        <w:shd w:val="clear" w:color="auto" w:fill="F3F4F6"/>
      </w:pPr>
      <w:r>
        <w:rPr>
          <w:rFonts w:ascii="Courier New" w:hAnsi="Courier New"/>
          <w:sz w:val="17"/>
        </w:rPr>
        <w:t xml:space="preserve">          &lt;div class="attest-val" id="attest-mrsigner"&gt;Loading...&lt;/div&gt;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style="display:grid;grid-template-columns:1fr 1fr;gap:1rem"&gt;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class="attest-key"&gt;Trust Level&lt;/div&gt;</w:t>
      </w:r>
    </w:p>
    <w:p>
      <w:pPr>
        <w:spacing w:before="0" w:after="0"/>
        <w:shd w:val="clear" w:color="auto" w:fill="F3F4F6"/>
      </w:pPr>
      <w:r>
        <w:rPr>
          <w:rFonts w:ascii="Courier New" w:hAnsi="Courier New"/>
          <w:sz w:val="17"/>
        </w:rPr>
        <w:t xml:space="preserve">            &lt;div class="attest-val" id="attest-trust"&gt;—&lt;/div&gt;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class="attest-key"&gt;Uptime&lt;/div&gt;</w:t>
      </w:r>
    </w:p>
    <w:p>
      <w:pPr>
        <w:spacing w:before="0" w:after="0"/>
        <w:shd w:val="clear" w:color="auto" w:fill="F3F4F6"/>
      </w:pPr>
      <w:r>
        <w:rPr>
          <w:rFonts w:ascii="Courier New" w:hAnsi="Courier New"/>
          <w:sz w:val="17"/>
        </w:rPr>
        <w:t xml:space="preserve">            &lt;div class="attest-val" id="attest-uptime"&gt;—&lt;/div&gt;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style="margin-top:1rem;padding:0.75rem;background:var(--code-bg);border-radius:6px;font-size:0.75rem;color:var(--text-muted)"&gt;</w:t>
      </w:r>
    </w:p>
    <w:p>
      <w:pPr>
        <w:spacing w:before="0" w:after="0"/>
        <w:shd w:val="clear" w:color="auto" w:fill="F3F4F6"/>
      </w:pPr>
      <w:r>
        <w:rPr>
          <w:rFonts w:ascii="Courier New" w:hAnsi="Courier New"/>
          <w:sz w:val="17"/>
        </w:rPr>
        <w:t xml:space="preserve">          &amp;#9432; In production, MRENCLAVE is verified against Intel IAS/DCAP to prove code integrity before sending any data.</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Row 2: Metrics --&gt;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&lt;div class="card-title"&gt;&amp;#128200; Runtime Metrics&lt;/div&gt;</w:t>
      </w:r>
    </w:p>
    <w:p>
      <w:pPr>
        <w:spacing w:before="0" w:after="0"/>
        <w:shd w:val="clear" w:color="auto" w:fill="F3F4F6"/>
      </w:pPr>
      <w:r>
        <w:rPr>
          <w:rFonts w:ascii="Courier New" w:hAnsi="Courier New"/>
          <w:sz w:val="17"/>
        </w:rPr>
        <w:t xml:space="preserve">    &lt;div class="grid-4" style="gap:1.5rem"&gt;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class="metric-value" id="metric-total"&gt;0&lt;/div&gt;</w:t>
      </w:r>
    </w:p>
    <w:p>
      <w:pPr>
        <w:spacing w:before="0" w:after="0"/>
        <w:shd w:val="clear" w:color="auto" w:fill="F3F4F6"/>
      </w:pPr>
      <w:r>
        <w:rPr>
          <w:rFonts w:ascii="Courier New" w:hAnsi="Courier New"/>
          <w:sz w:val="17"/>
        </w:rPr>
        <w:t xml:space="preserve">        &lt;div class="metric-label"&gt;Total Requests&lt;/div&gt;</w:t>
      </w:r>
    </w:p>
    <w:p>
      <w:pPr>
        <w:spacing w:before="0" w:after="0"/>
        <w:shd w:val="clear" w:color="auto" w:fill="F3F4F6"/>
      </w:pPr>
      <w:r>
        <w:rPr>
          <w:rFonts w:ascii="Courier New" w:hAnsi="Courier New"/>
          <w:sz w:val="17"/>
        </w:rPr>
        <w:t xml:space="preserve">        &lt;div class="progress-bar"&gt;&lt;div class="progress-fill" style="width:0%"&gt;&lt;/div&gt;&lt;/div&gt;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class="metric-value" id="metric-latency"&gt;0 ms&lt;/div&gt;</w:t>
      </w:r>
    </w:p>
    <w:p>
      <w:pPr>
        <w:spacing w:before="0" w:after="0"/>
        <w:shd w:val="clear" w:color="auto" w:fill="F3F4F6"/>
      </w:pPr>
      <w:r>
        <w:rPr>
          <w:rFonts w:ascii="Courier New" w:hAnsi="Courier New"/>
          <w:sz w:val="17"/>
        </w:rPr>
        <w:t xml:space="preserve">        &lt;div class="metric-label"&gt;Avg Latency&lt;/div&gt;</w:t>
      </w:r>
    </w:p>
    <w:p>
      <w:pPr>
        <w:spacing w:before="0" w:after="0"/>
        <w:shd w:val="clear" w:color="auto" w:fill="F3F4F6"/>
      </w:pPr>
      <w:r>
        <w:rPr>
          <w:rFonts w:ascii="Courier New" w:hAnsi="Courier New"/>
          <w:sz w:val="17"/>
        </w:rPr>
        <w:t xml:space="preserve">        &lt;div class="progress-bar"&gt;&lt;div class="progress-fill" style="width:30%"&gt;&lt;/div&gt;&lt;/div&gt;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class="metric-value" id="metric-enc-overhead"&gt;0 ms&lt;/div&gt;</w:t>
      </w:r>
    </w:p>
    <w:p>
      <w:pPr>
        <w:spacing w:before="0" w:after="0"/>
        <w:shd w:val="clear" w:color="auto" w:fill="F3F4F6"/>
      </w:pPr>
      <w:r>
        <w:rPr>
          <w:rFonts w:ascii="Courier New" w:hAnsi="Courier New"/>
          <w:sz w:val="17"/>
        </w:rPr>
        <w:t xml:space="preserve">        &lt;div class="metric-label"&gt;Crypto Overhead&lt;/div&gt;</w:t>
      </w:r>
    </w:p>
    <w:p>
      <w:pPr>
        <w:spacing w:before="0" w:after="0"/>
        <w:shd w:val="clear" w:color="auto" w:fill="F3F4F6"/>
      </w:pPr>
      <w:r>
        <w:rPr>
          <w:rFonts w:ascii="Courier New" w:hAnsi="Courier New"/>
          <w:sz w:val="17"/>
        </w:rPr>
        <w:t xml:space="preserve">        &lt;div class="progress-bar"&gt;&lt;div class="progress-fill" style="width:15%"&gt;&lt;/div&gt;&lt;/div&gt;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class="metric-value" id="metric-privacy"&gt;100&lt;/div&gt;</w:t>
      </w:r>
    </w:p>
    <w:p>
      <w:pPr>
        <w:spacing w:before="0" w:after="0"/>
        <w:shd w:val="clear" w:color="auto" w:fill="F3F4F6"/>
      </w:pPr>
      <w:r>
        <w:rPr>
          <w:rFonts w:ascii="Courier New" w:hAnsi="Courier New"/>
          <w:sz w:val="17"/>
        </w:rPr>
        <w:t xml:space="preserve">        &lt;div class="metric-label"&gt;Avg Privacy Score&lt;/div&gt;</w:t>
      </w:r>
    </w:p>
    <w:p>
      <w:pPr>
        <w:spacing w:before="0" w:after="0"/>
        <w:shd w:val="clear" w:color="auto" w:fill="F3F4F6"/>
      </w:pPr>
      <w:r>
        <w:rPr>
          <w:rFonts w:ascii="Courier New" w:hAnsi="Courier New"/>
          <w:sz w:val="17"/>
        </w:rPr>
        <w:t xml:space="preserve">        &lt;div class="progress-bar"&gt;&lt;div class="progress-fill" style="width:100%"&gt;&lt;/div&gt;&lt;/div&gt;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class="grid-2" style="margin-top:1.5rem;gap:1.5rem"&gt;</w:t>
      </w:r>
    </w:p>
    <w:p>
      <w:pPr>
        <w:spacing w:before="0" w:after="0"/>
        <w:shd w:val="clear" w:color="auto" w:fill="F3F4F6"/>
      </w:pPr>
      <w:r>
        <w:rPr>
          <w:rFonts w:ascii="Courier New" w:hAnsi="Courier New"/>
          <w:sz w:val="17"/>
        </w:rPr>
        <w:t xml:space="preserve">      &lt;div style="display:flex;justify-content:space-between;align-items:center;padding:0.75rem;background:var(--surface2);border-radius:8px"&gt;</w:t>
      </w:r>
    </w:p>
    <w:p>
      <w:pPr>
        <w:spacing w:before="0" w:after="0"/>
        <w:shd w:val="clear" w:color="auto" w:fill="F3F4F6"/>
      </w:pPr>
      <w:r>
        <w:rPr>
          <w:rFonts w:ascii="Courier New" w:hAnsi="Courier New"/>
          <w:sz w:val="17"/>
        </w:rPr>
        <w:t xml:space="preserve">        &lt;span style="color:var(--text-muted);font-size:0.85rem"&gt;Enclave Uptime&lt;/span&gt;</w:t>
      </w:r>
    </w:p>
    <w:p>
      <w:pPr>
        <w:spacing w:before="0" w:after="0"/>
        <w:shd w:val="clear" w:color="auto" w:fill="F3F4F6"/>
      </w:pPr>
      <w:r>
        <w:rPr>
          <w:rFonts w:ascii="Courier New" w:hAnsi="Courier New"/>
          <w:sz w:val="17"/>
        </w:rPr>
        <w:t xml:space="preserve">        &lt;span id="metric-uptime" style="font-weight:600"&gt;0s&lt;/span&gt;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style="display:flex;justify-content:space-between;align-items:center;padding:0.75rem;background:var(--surface2);border-radius:8px"&gt;</w:t>
      </w:r>
    </w:p>
    <w:p>
      <w:pPr>
        <w:spacing w:before="0" w:after="0"/>
        <w:shd w:val="clear" w:color="auto" w:fill="F3F4F6"/>
      </w:pPr>
      <w:r>
        <w:rPr>
          <w:rFonts w:ascii="Courier New" w:hAnsi="Courier New"/>
          <w:sz w:val="17"/>
        </w:rPr>
        <w:t xml:space="preserve">        &lt;span style="color:var(--text-muted);font-size:0.85rem"&gt;Nonce Cache Size&lt;/span&gt;</w:t>
      </w:r>
    </w:p>
    <w:p>
      <w:pPr>
        <w:spacing w:before="0" w:after="0"/>
        <w:shd w:val="clear" w:color="auto" w:fill="F3F4F6"/>
      </w:pPr>
      <w:r>
        <w:rPr>
          <w:rFonts w:ascii="Courier New" w:hAnsi="Courier New"/>
          <w:sz w:val="17"/>
        </w:rPr>
        <w:t xml:space="preserve">        &lt;span id="metric-nonces" style="font-weight:600"&gt;0&lt;/span&gt;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 xml:space="preserve">  &lt;!-- Row 3: Architecture Info --&gt;</w:t>
      </w:r>
    </w:p>
    <w:p>
      <w:pPr>
        <w:spacing w:before="0" w:after="0"/>
        <w:shd w:val="clear" w:color="auto" w:fill="F3F4F6"/>
      </w:pPr>
      <w:r>
        <w:rPr>
          <w:rFonts w:ascii="Courier New" w:hAnsi="Courier New"/>
          <w:sz w:val="17"/>
        </w:rPr>
        <w:t xml:space="preserve">  &lt;div class="card"&gt;</w:t>
      </w:r>
    </w:p>
    <w:p>
      <w:pPr>
        <w:spacing w:before="0" w:after="0"/>
        <w:shd w:val="clear" w:color="auto" w:fill="F3F4F6"/>
      </w:pPr>
      <w:r>
        <w:rPr>
          <w:rFonts w:ascii="Courier New" w:hAnsi="Courier New"/>
          <w:sz w:val="17"/>
        </w:rPr>
        <w:t xml:space="preserve">    &lt;div class="card-title"&gt;&amp;#128196; Architecture Overview&lt;/div&gt;</w:t>
      </w:r>
    </w:p>
    <w:p>
      <w:pPr>
        <w:spacing w:before="0" w:after="0"/>
        <w:shd w:val="clear" w:color="auto" w:fill="F3F4F6"/>
      </w:pPr>
      <w:r>
        <w:rPr>
          <w:rFonts w:ascii="Courier New" w:hAnsi="Courier New"/>
          <w:sz w:val="17"/>
        </w:rPr>
        <w:t xml:space="preserve">    &lt;div class="grid-3" style="gap:1.5rem"&gt;</w:t>
      </w:r>
    </w:p>
    <w:p>
      <w:pPr>
        <w:spacing w:before="0" w:after="0"/>
        <w:shd w:val="clear" w:color="auto" w:fill="F3F4F6"/>
      </w:pPr>
      <w:r>
        <w:rPr>
          <w:rFonts w:ascii="Courier New" w:hAnsi="Courier New"/>
          <w:sz w:val="17"/>
        </w:rPr>
        <w:t xml:space="preserve">      &lt;div style="padding:1rem;background:var(--surface2);border-radius:8px;border-left:3px solid var(--accent)"&gt;</w:t>
      </w:r>
    </w:p>
    <w:p>
      <w:pPr>
        <w:spacing w:before="0" w:after="0"/>
        <w:shd w:val="clear" w:color="auto" w:fill="F3F4F6"/>
      </w:pPr>
      <w:r>
        <w:rPr>
          <w:rFonts w:ascii="Courier New" w:hAnsi="Courier New"/>
          <w:sz w:val="17"/>
        </w:rPr>
        <w:t xml:space="preserve">        &lt;div style="font-weight:600;margin-bottom:0.5rem"&gt;Client (Browser)&lt;/div&gt;</w:t>
      </w:r>
    </w:p>
    <w:p>
      <w:pPr>
        <w:spacing w:before="0" w:after="0"/>
        <w:shd w:val="clear" w:color="auto" w:fill="F3F4F6"/>
      </w:pPr>
      <w:r>
        <w:rPr>
          <w:rFonts w:ascii="Courier New" w:hAnsi="Courier New"/>
          <w:sz w:val="17"/>
        </w:rPr>
        <w:t xml:space="preserve">        &lt;ul style="font-size:0.8rem;color:var(--text-muted);list-style:none;line-height:2"&gt;</w:t>
      </w:r>
    </w:p>
    <w:p>
      <w:pPr>
        <w:spacing w:before="0" w:after="0"/>
        <w:shd w:val="clear" w:color="auto" w:fill="F3F4F6"/>
      </w:pPr>
      <w:r>
        <w:rPr>
          <w:rFonts w:ascii="Courier New" w:hAnsi="Courier New"/>
          <w:sz w:val="17"/>
        </w:rPr>
        <w:t xml:space="preserve">          &lt;li&gt;&amp;#128274; Web Crypto API (AES-256-GCM)&lt;/li&gt;</w:t>
      </w:r>
    </w:p>
    <w:p>
      <w:pPr>
        <w:spacing w:before="0" w:after="0"/>
        <w:shd w:val="clear" w:color="auto" w:fill="F3F4F6"/>
      </w:pPr>
      <w:r>
        <w:rPr>
          <w:rFonts w:ascii="Courier New" w:hAnsi="Courier New"/>
          <w:sz w:val="17"/>
        </w:rPr>
        <w:t xml:space="preserve">          &lt;li&gt;&amp;#128273; RSA-OAEP session key wrap&lt;/li&gt;</w:t>
      </w:r>
    </w:p>
    <w:p>
      <w:pPr>
        <w:spacing w:before="0" w:after="0"/>
        <w:shd w:val="clear" w:color="auto" w:fill="F3F4F6"/>
      </w:pPr>
      <w:r>
        <w:rPr>
          <w:rFonts w:ascii="Courier New" w:hAnsi="Courier New"/>
          <w:sz w:val="17"/>
        </w:rPr>
        <w:t xml:space="preserve">          &lt;li&gt;&amp;#128260; UUID nonce generation&lt;/li&gt;</w:t>
      </w:r>
    </w:p>
    <w:p>
      <w:pPr>
        <w:spacing w:before="0" w:after="0"/>
        <w:shd w:val="clear" w:color="auto" w:fill="F3F4F6"/>
      </w:pPr>
      <w:r>
        <w:rPr>
          <w:rFonts w:ascii="Courier New" w:hAnsi="Courier New"/>
          <w:sz w:val="17"/>
        </w:rPr>
        <w:t xml:space="preserve">          &lt;li&gt;&amp;#128065; PII-free prompt display&lt;/li&gt;</w:t>
      </w:r>
    </w:p>
    <w:p>
      <w:pPr>
        <w:spacing w:before="0" w:after="0"/>
        <w:shd w:val="clear" w:color="auto" w:fill="F3F4F6"/>
      </w:pPr>
      <w:r>
        <w:rPr>
          <w:rFonts w:ascii="Courier New" w:hAnsi="Courier New"/>
          <w:sz w:val="17"/>
        </w:rPr>
        <w:t xml:space="preserve">        &lt;/ul&gt;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style="padding:1rem;background:var(--surface2);border-radius:8px;border-left:3px solid var(--accent2)"&gt;</w:t>
      </w:r>
    </w:p>
    <w:p>
      <w:pPr>
        <w:spacing w:before="0" w:after="0"/>
        <w:shd w:val="clear" w:color="auto" w:fill="F3F4F6"/>
      </w:pPr>
      <w:r>
        <w:rPr>
          <w:rFonts w:ascii="Courier New" w:hAnsi="Courier New"/>
          <w:sz w:val="17"/>
        </w:rPr>
        <w:t xml:space="preserve">        &lt;div style="font-weight:600;margin-bottom:0.5rem"&gt;TEE Enclave (Server)&lt;/div&gt;</w:t>
      </w:r>
    </w:p>
    <w:p>
      <w:pPr>
        <w:spacing w:before="0" w:after="0"/>
        <w:shd w:val="clear" w:color="auto" w:fill="F3F4F6"/>
      </w:pPr>
      <w:r>
        <w:rPr>
          <w:rFonts w:ascii="Courier New" w:hAnsi="Courier New"/>
          <w:sz w:val="17"/>
        </w:rPr>
        <w:t xml:space="preserve">        &lt;ul style="font-size:0.8rem;color:var(--text-muted);list-style:none;line-height:2"&gt;</w:t>
      </w:r>
    </w:p>
    <w:p>
      <w:pPr>
        <w:spacing w:before="0" w:after="0"/>
        <w:shd w:val="clear" w:color="auto" w:fill="F3F4F6"/>
      </w:pPr>
      <w:r>
        <w:rPr>
          <w:rFonts w:ascii="Courier New" w:hAnsi="Courier New"/>
          <w:sz w:val="17"/>
        </w:rPr>
        <w:t xml:space="preserve">          &lt;li&gt;&amp;#128736; Isolated memory context&lt;/li&gt;</w:t>
      </w:r>
    </w:p>
    <w:p>
      <w:pPr>
        <w:spacing w:before="0" w:after="0"/>
        <w:shd w:val="clear" w:color="auto" w:fill="F3F4F6"/>
      </w:pPr>
      <w:r>
        <w:rPr>
          <w:rFonts w:ascii="Courier New" w:hAnsi="Courier New"/>
          <w:sz w:val="17"/>
        </w:rPr>
        <w:t xml:space="preserve">          &lt;li&gt;&amp;#128200; PyCryptodome AES/RSA&lt;/li&gt;</w:t>
      </w:r>
    </w:p>
    <w:p>
      <w:pPr>
        <w:spacing w:before="0" w:after="0"/>
        <w:shd w:val="clear" w:color="auto" w:fill="F3F4F6"/>
      </w:pPr>
      <w:r>
        <w:rPr>
          <w:rFonts w:ascii="Courier New" w:hAnsi="Courier New"/>
          <w:sz w:val="17"/>
        </w:rPr>
        <w:t xml:space="preserve">          &lt;li&gt;&amp;#129302; LLM inference (DummyLLM/OpenAI)&lt;/li&gt;</w:t>
      </w:r>
    </w:p>
    <w:p>
      <w:pPr>
        <w:spacing w:before="0" w:after="0"/>
        <w:shd w:val="clear" w:color="auto" w:fill="F3F4F6"/>
      </w:pPr>
      <w:r>
        <w:rPr>
          <w:rFonts w:ascii="Courier New" w:hAnsi="Courier New"/>
          <w:sz w:val="17"/>
        </w:rPr>
        <w:t xml:space="preserve">          &lt;li&gt;&amp;#128683; No plaintext logging&lt;/li&gt;</w:t>
      </w:r>
    </w:p>
    <w:p>
      <w:pPr>
        <w:spacing w:before="0" w:after="0"/>
        <w:shd w:val="clear" w:color="auto" w:fill="F3F4F6"/>
      </w:pPr>
      <w:r>
        <w:rPr>
          <w:rFonts w:ascii="Courier New" w:hAnsi="Courier New"/>
          <w:sz w:val="17"/>
        </w:rPr>
        <w:t xml:space="preserve">        &lt;/ul&gt;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 style="padding:1rem;background:var(--surface2);border-radius:8px;border-left:3px solid var(--warning)"&gt;</w:t>
      </w:r>
    </w:p>
    <w:p>
      <w:pPr>
        <w:spacing w:before="0" w:after="0"/>
        <w:shd w:val="clear" w:color="auto" w:fill="F3F4F6"/>
      </w:pPr>
      <w:r>
        <w:rPr>
          <w:rFonts w:ascii="Courier New" w:hAnsi="Courier New"/>
          <w:sz w:val="17"/>
        </w:rPr>
        <w:t xml:space="preserve">        &lt;div style="font-weight:600;margin-bottom:0.5rem"&gt;Security Guarantees&lt;/div&gt;</w:t>
      </w:r>
    </w:p>
    <w:p>
      <w:pPr>
        <w:spacing w:before="0" w:after="0"/>
        <w:shd w:val="clear" w:color="auto" w:fill="F3F4F6"/>
      </w:pPr>
      <w:r>
        <w:rPr>
          <w:rFonts w:ascii="Courier New" w:hAnsi="Courier New"/>
          <w:sz w:val="17"/>
        </w:rPr>
        <w:t xml:space="preserve">        &lt;ul style="font-size:0.8rem;color:var(--text-muted);list-style:none;line-height:2"&gt;</w:t>
      </w:r>
    </w:p>
    <w:p>
      <w:pPr>
        <w:spacing w:before="0" w:after="0"/>
        <w:shd w:val="clear" w:color="auto" w:fill="F3F4F6"/>
      </w:pPr>
      <w:r>
        <w:rPr>
          <w:rFonts w:ascii="Courier New" w:hAnsi="Courier New"/>
          <w:sz w:val="17"/>
        </w:rPr>
        <w:t xml:space="preserve">          &lt;li&gt;&amp;#9989; Replay attack prevention&lt;/li&gt;</w:t>
      </w:r>
    </w:p>
    <w:p>
      <w:pPr>
        <w:spacing w:before="0" w:after="0"/>
        <w:shd w:val="clear" w:color="auto" w:fill="F3F4F6"/>
      </w:pPr>
      <w:r>
        <w:rPr>
          <w:rFonts w:ascii="Courier New" w:hAnsi="Courier New"/>
          <w:sz w:val="17"/>
        </w:rPr>
        <w:t xml:space="preserve">          &lt;li&gt;&amp;#9989; Rate limiting (60 req/min)&lt;/li&gt;</w:t>
      </w:r>
    </w:p>
    <w:p>
      <w:pPr>
        <w:spacing w:before="0" w:after="0"/>
        <w:shd w:val="clear" w:color="auto" w:fill="F3F4F6"/>
      </w:pPr>
      <w:r>
        <w:rPr>
          <w:rFonts w:ascii="Courier New" w:hAnsi="Courier New"/>
          <w:sz w:val="17"/>
        </w:rPr>
        <w:t xml:space="preserve">          &lt;li&gt;&amp;#9989; Memory wipe on exit&lt;/li&gt;</w:t>
      </w:r>
    </w:p>
    <w:p>
      <w:pPr>
        <w:spacing w:before="0" w:after="0"/>
        <w:shd w:val="clear" w:color="auto" w:fill="F3F4F6"/>
      </w:pPr>
      <w:r>
        <w:rPr>
          <w:rFonts w:ascii="Courier New" w:hAnsi="Courier New"/>
          <w:sz w:val="17"/>
        </w:rPr>
        <w:t xml:space="preserve">          &lt;li&gt;&amp;#9989; Remote attestation quote&lt;/li&gt;</w:t>
      </w:r>
    </w:p>
    <w:p>
      <w:pPr>
        <w:spacing w:before="0" w:after="0"/>
        <w:shd w:val="clear" w:color="auto" w:fill="F3F4F6"/>
      </w:pPr>
      <w:r>
        <w:rPr>
          <w:rFonts w:ascii="Courier New" w:hAnsi="Courier New"/>
          <w:sz w:val="17"/>
        </w:rPr>
        <w:t xml:space="preserve">        &lt;/ul&gt;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&lt;/div&gt;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&lt;/main&gt;</w:t>
      </w:r>
    </w:p>
    <w:p>
      <w:pPr>
        <w:spacing w:before="0" w:after="0"/>
        <w:shd w:val="clear" w:color="auto" w:fill="F3F4F6"/>
      </w:pPr>
      <w:r>
        <w:rPr>
          <w:rFonts w:ascii="Courier New" w:hAnsi="Courier New"/>
          <w:sz w:val="17"/>
        </w:rPr>
        <w:t xml:space="preserve"> </w:t>
      </w:r>
    </w:p>
    <w:p>
      <w:pPr>
        <w:spacing w:before="0" w:after="0"/>
        <w:shd w:val="clear" w:color="auto" w:fill="F3F4F6"/>
      </w:pPr>
      <w:r>
        <w:rPr>
          <w:rFonts w:ascii="Courier New" w:hAnsi="Courier New"/>
          <w:sz w:val="17"/>
        </w:rPr>
        <w:t>&lt;script src="js/crypto.js"&gt;&lt;/script&gt;</w:t>
      </w:r>
    </w:p>
    <w:p>
      <w:pPr>
        <w:spacing w:before="0" w:after="0"/>
        <w:shd w:val="clear" w:color="auto" w:fill="F3F4F6"/>
      </w:pPr>
      <w:r>
        <w:rPr>
          <w:rFonts w:ascii="Courier New" w:hAnsi="Courier New"/>
          <w:sz w:val="17"/>
        </w:rPr>
        <w:t>&lt;script src="js/api.js"&gt;&lt;/script&gt;</w:t>
      </w:r>
    </w:p>
    <w:p>
      <w:pPr>
        <w:spacing w:before="0" w:after="0"/>
        <w:shd w:val="clear" w:color="auto" w:fill="F3F4F6"/>
      </w:pPr>
      <w:r>
        <w:rPr>
          <w:rFonts w:ascii="Courier New" w:hAnsi="Courier New"/>
          <w:sz w:val="17"/>
        </w:rPr>
        <w:t>&lt;script src="js/dashboard.js"&gt;&lt;/script&gt;</w:t>
      </w:r>
    </w:p>
    <w:p>
      <w:pPr>
        <w:spacing w:before="0" w:after="0"/>
        <w:shd w:val="clear" w:color="auto" w:fill="F3F4F6"/>
      </w:pPr>
      <w:r>
        <w:rPr>
          <w:rFonts w:ascii="Courier New" w:hAnsi="Courier New"/>
          <w:sz w:val="17"/>
        </w:rPr>
        <w:t>&lt;/body&gt;</w:t>
      </w:r>
    </w:p>
    <w:p>
      <w:pPr>
        <w:spacing w:before="0" w:after="0"/>
        <w:shd w:val="clear" w:color="auto" w:fill="F3F4F6"/>
      </w:pPr>
      <w:r>
        <w:rPr>
          <w:rFonts w:ascii="Courier New" w:hAnsi="Courier New"/>
          <w:sz w:val="17"/>
        </w:rPr>
        <w:t>&lt;/html&gt;</w:t>
      </w:r>
    </w:p>
    <w:p>
      <w:pPr>
        <w:spacing w:before="0" w:after="0"/>
        <w:shd w:val="clear" w:color="auto" w:fill="F3F4F6"/>
      </w:pPr>
      <w:r>
        <w:rPr>
          <w:rFonts w:ascii="Courier New" w:hAnsi="Courier New"/>
          <w:sz w:val="17"/>
        </w:rPr>
        <w:t xml:space="preserve"> </w:t>
      </w:r>
    </w:p>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